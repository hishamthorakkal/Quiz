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NEET-SS + ICP Paediatrics</w:t>
      </w:r>
    </w:p>
    <w:p>
      <w:pPr>
        <w:pStyle w:val="Heading1"/>
      </w:pPr>
      <w:r>
        <w:t>Cumulative Mock — Day 25 Checkpoint</w:t>
      </w:r>
    </w:p>
    <w:p>
      <w:r>
        <w:t>COMPREHENSIVE QA REVIEW EDITION  |  150 QUESTIONS  |  23 OCTOBER 2026</w:t>
      </w:r>
    </w:p>
    <w:p>
      <w:r>
        <w:rPr>
          <w:b w:val="0"/>
        </w:rPr>
        <w:t>Coverage: completed curriculum Days 1–24 (29 Sep–22 Oct). Day 25 neuromuscular topics are excluded because the checkpoint occurs before that day is completed.</w:t>
      </w:r>
    </w:p>
    <w:p>
      <w:r>
        <w:t>Status: REVIEW EDITION — NOT FINAL. The paper has undergone a complete post-key medical re-solve, answer-key reconciliation, independent numerical verification, current-guideline/source-family audit, and per-item distractor audit. However, the original answer key became visible during structural extraction before a separate blind resolver completed the mandatory blind-before-key pass. Under the locked acceptance rule, this prevents designation as FINAL—FULLY BLIND-RESOLVED. No clinician approval is claimed.</w:t>
      </w:r>
    </w:p>
    <w:p>
      <w:r>
        <w:rPr>
          <w:b w:val="0"/>
        </w:rPr>
        <w:t>Simulation: Section A Q1–50 / 50 min; Section B Q51–100 / 50 min; Section C Q101–150 / 50 min. No return after a section closes. Score +4 correct, −1 incorrect, 0 unattempted. Maximum 600.</w:t>
      </w:r>
    </w:p>
    <w:p>
      <w:r>
        <w:rPr>
          <w:b w:val="0"/>
        </w:rPr>
        <w:t>Difficulty target: 15 basic/easily confused; 30 conceptual; 60 clinical/application; 30 high-difficulty; 15 integrated. Difficulty tags are provisional and require examiner calibration.</w:t>
      </w:r>
    </w:p>
    <w:p>
      <w:pPr>
        <w:pStyle w:val="Heading2"/>
      </w:pPr>
      <w:r>
        <w:t>Coverage and provenance</w:t>
      </w:r>
    </w:p>
    <w:p>
      <w:r>
        <w:rPr>
          <w:b w:val="0"/>
        </w:rPr>
        <w:t>Neonatology (Days 1–12), growth/development/nutrition/genetics/IEM (Days 13–15), cardiology (Days 16–21), and neurology through Day 24. Earlier concepts receive spaced sampling; no later-system questions are included.</w:t>
      </w:r>
    </w:p>
    <w:p>
      <w:r>
        <w:rPr>
          <w:b w:val="0"/>
        </w:rPr>
        <w:t>Error-notebook concepts sampled: neonatal hypoglycemia time-boundaries and GIR; Jensen BPD; G6PD jaundice; aEEG seizure vs artifact; preterm nutrition; ROP plus disease; MCAD C8 vs VLCAD C14:1; OTC/orotic acid; S2 splitting; AVSD morphology; obstructed TAPVC; TOF palliation; weight-based feeding calculations. These are fresh stems, not verbatim failed items.</w:t>
      </w:r>
    </w:p>
    <w:p>
      <w:r>
        <w:t>Source transparency: all 150 items were reviewed against an appropriate source family. Guideline-sensitive items were cross-checked against current authoritative public guidance available on 23 Oct 2026; stable anatomy/physiology items were checked against standard pediatric/neonatal reference families. The source register at the end identifies the principal current sources used. This is an AI review, not clinician certification.</w:t>
      </w:r>
    </w:p>
    <w:p>
      <w:pPr>
        <w:pStyle w:val="Heading2"/>
      </w:pPr>
      <w:r>
        <w:t>Acceptance gate — reviewed status after QA loop</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pPr>
              <w:spacing w:after="20"/>
            </w:pPr>
            <w:r>
              <w:t>Required check</w:t>
            </w:r>
          </w:p>
        </w:tc>
        <w:tc>
          <w:tcPr>
            <w:tcW w:type="dxa" w:w="3331"/>
          </w:tcPr>
          <w:p>
            <w:pPr>
              <w:spacing w:after="20"/>
            </w:pPr>
            <w:r>
              <w:t>Completed</w:t>
            </w:r>
          </w:p>
        </w:tc>
        <w:tc>
          <w:tcPr>
            <w:tcW w:type="dxa" w:w="3331"/>
          </w:tcPr>
          <w:p>
            <w:pPr>
              <w:spacing w:after="20"/>
            </w:pPr>
            <w:r>
              <w:t>Unresolved</w:t>
            </w:r>
          </w:p>
        </w:tc>
      </w:tr>
      <w:tr>
        <w:tc>
          <w:tcPr>
            <w:tcW w:type="dxa" w:w="3331"/>
          </w:tcPr>
          <w:p>
            <w:r>
              <w:t>Independent blind resolution before original key</w:t>
            </w:r>
          </w:p>
        </w:tc>
        <w:tc>
          <w:tcPr>
            <w:tcW w:type="dxa" w:w="3331"/>
          </w:tcPr>
          <w:p>
            <w:r>
              <w:t>0</w:t>
            </w:r>
          </w:p>
        </w:tc>
        <w:tc>
          <w:tcPr>
            <w:tcW w:type="dxa" w:w="3331"/>
          </w:tcPr>
          <w:p>
            <w:r>
              <w:t>150 — NOT MET: key exposure occurred before a separate blind solve</w:t>
            </w:r>
          </w:p>
        </w:tc>
      </w:tr>
      <w:tr>
        <w:tc>
          <w:tcPr>
            <w:tcW w:type="dxa" w:w="3331"/>
          </w:tcPr>
          <w:p>
            <w:r>
              <w:t>Answer-key reconciliation after full medical re-solve</w:t>
            </w:r>
          </w:p>
        </w:tc>
        <w:tc>
          <w:tcPr>
            <w:tcW w:type="dxa" w:w="3331"/>
          </w:tcPr>
          <w:p>
            <w:r>
              <w:t>150</w:t>
            </w:r>
          </w:p>
        </w:tc>
        <w:tc>
          <w:tcPr>
            <w:tcW w:type="dxa" w:w="3331"/>
          </w:tcPr>
          <w:p>
            <w:r>
              <w:t>0</w:t>
            </w:r>
          </w:p>
        </w:tc>
      </w:tr>
      <w:tr>
        <w:tc>
          <w:tcPr>
            <w:tcW w:type="dxa" w:w="3331"/>
          </w:tcPr>
          <w:p>
            <w:r>
              <w:t>Per-item medical/source-family audit</w:t>
            </w:r>
          </w:p>
        </w:tc>
        <w:tc>
          <w:tcPr>
            <w:tcW w:type="dxa" w:w="3331"/>
          </w:tcPr>
          <w:p>
            <w:r>
              <w:t>150</w:t>
            </w:r>
          </w:p>
        </w:tc>
        <w:tc>
          <w:tcPr>
            <w:tcW w:type="dxa" w:w="3331"/>
          </w:tcPr>
          <w:p>
            <w:r>
              <w:t>0</w:t>
            </w:r>
          </w:p>
        </w:tc>
      </w:tr>
      <w:tr>
        <w:tc>
          <w:tcPr>
            <w:tcW w:type="dxa" w:w="3331"/>
          </w:tcPr>
          <w:p>
            <w:r>
              <w:t>Four-option adversarial plausibility audit</w:t>
            </w:r>
          </w:p>
        </w:tc>
        <w:tc>
          <w:tcPr>
            <w:tcW w:type="dxa" w:w="3331"/>
          </w:tcPr>
          <w:p>
            <w:r>
              <w:t>150 audited</w:t>
            </w:r>
          </w:p>
        </w:tc>
        <w:tc>
          <w:tcPr>
            <w:tcW w:type="dxa" w:w="3331"/>
          </w:tcPr>
          <w:p>
            <w:r>
              <w:t>75 items flagged for distractor tightening</w:t>
            </w:r>
          </w:p>
        </w:tc>
      </w:tr>
      <w:tr>
        <w:tc>
          <w:tcPr>
            <w:tcW w:type="dxa" w:w="3331"/>
          </w:tcPr>
          <w:p>
            <w:r>
              <w:t>Independent numerical verification</w:t>
            </w:r>
          </w:p>
        </w:tc>
        <w:tc>
          <w:tcPr>
            <w:tcW w:type="dxa" w:w="3331"/>
          </w:tcPr>
          <w:p>
            <w:r>
              <w:t>4/4</w:t>
            </w:r>
          </w:p>
        </w:tc>
        <w:tc>
          <w:tcPr>
            <w:tcW w:type="dxa" w:w="3331"/>
          </w:tcPr>
          <w:p>
            <w:r>
              <w:t>0</w:t>
            </w:r>
          </w:p>
        </w:tc>
      </w:tr>
      <w:tr>
        <w:tc>
          <w:tcPr>
            <w:tcW w:type="dxa" w:w="3331"/>
          </w:tcPr>
          <w:p>
            <w:r>
              <w:t>Rendered page inspection</w:t>
            </w:r>
          </w:p>
        </w:tc>
        <w:tc>
          <w:tcPr>
            <w:tcW w:type="dxa" w:w="3331"/>
          </w:tcPr>
          <w:p>
            <w:r>
              <w:t>104/104 pages inspected</w:t>
            </w:r>
          </w:p>
        </w:tc>
        <w:tc>
          <w:tcPr>
            <w:tcW w:type="dxa" w:w="3331"/>
          </w:tcPr>
          <w:p>
            <w:r>
              <w:t>0 layout defects detected</w:t>
            </w:r>
          </w:p>
        </w:tc>
      </w:tr>
      <w:tr>
        <w:tc>
          <w:tcPr>
            <w:tcW w:type="dxa" w:w="3331"/>
          </w:tcPr>
          <w:p>
            <w:r>
              <w:t>Documented clinician approval</w:t>
            </w:r>
          </w:p>
        </w:tc>
        <w:tc>
          <w:tcPr>
            <w:tcW w:type="dxa" w:w="3331"/>
          </w:tcPr>
          <w:p>
            <w:r>
              <w:t>0</w:t>
            </w:r>
          </w:p>
        </w:tc>
        <w:tc>
          <w:tcPr>
            <w:tcW w:type="dxa" w:w="3331"/>
          </w:tcPr>
          <w:p>
            <w:r>
              <w:t>Not claimed</w:t>
            </w:r>
          </w:p>
        </w:tc>
      </w:tr>
    </w:tbl>
    <w:p>
      <w:r>
        <w:rPr>
          <w:b w:val="0"/>
        </w:rPr>
        <w:t>The zeroes above are not a quality judgment of the questions; they truthfully indicate that the non-negotiable independent acceptance steps have not been completed. Numerical calculations are programmatically checked, not clinician-reviewed.</w:t>
      </w:r>
    </w:p>
    <w:p>
      <w:r>
        <w:br w:type="page"/>
      </w:r>
    </w:p>
    <w:p>
      <w:pPr>
        <w:pStyle w:val="Heading1"/>
      </w:pPr>
      <w:r>
        <w:t>SECTION A — QUESTIONS 1–50</w:t>
      </w:r>
    </w:p>
    <w:p>
      <w:r>
        <w:rPr>
          <w:b/>
        </w:rPr>
        <w:t>50 minutes • 50 questions • choose the single best answer • do not consult the answer key</w:t>
      </w:r>
    </w:p>
    <w:p>
      <w:pPr>
        <w:keepNext/>
      </w:pPr>
      <w:r>
        <w:rPr>
          <w:b/>
        </w:rPr>
        <w:t xml:space="preserve">Q1. </w:t>
      </w:r>
      <w:r>
        <w:t>An adolescent athlete has exertional syncope, asymmetric septal hypertrophy and dynamic LV outflow obstruction on echocardiography. Which hemodynamic change may worsen dynamic LVOT obstruction?</w:t>
      </w:r>
    </w:p>
    <w:p>
      <w:pPr>
        <w:pStyle w:val="Caption"/>
      </w:pPr>
      <w:r>
        <w:t>Day 20  |  Cardiology  |  Basic-but-easily-confused</w:t>
      </w:r>
    </w:p>
    <w:p>
      <w:pPr>
        <w:spacing w:after="20"/>
        <w:ind w:left="274"/>
      </w:pPr>
      <w:r>
        <w:t>A. Slower heart rate with beta blockade</w:t>
      </w:r>
    </w:p>
    <w:p>
      <w:pPr>
        <w:spacing w:after="20"/>
        <w:ind w:left="274"/>
      </w:pPr>
      <w:r>
        <w:t>B. Increased preload from cautious hydration</w:t>
      </w:r>
    </w:p>
    <w:p>
      <w:pPr>
        <w:spacing w:after="20"/>
        <w:ind w:left="274"/>
      </w:pPr>
      <w:r>
        <w:t>C. Increased afterload</w:t>
      </w:r>
    </w:p>
    <w:p>
      <w:pPr>
        <w:spacing w:after="20"/>
        <w:ind w:left="274"/>
      </w:pPr>
      <w:r>
        <w:t>D. Reduced preload from dehydration</w:t>
      </w:r>
    </w:p>
    <w:p>
      <w:r>
        <w:rPr>
          <w:b w:val="0"/>
        </w:rPr>
        <w:t>Answer:  □ A   □ B   □ C   □ D      Confidence:  □ Sure  □ Guess  □ Uncertain</w:t>
      </w:r>
    </w:p>
    <w:p>
      <w:pPr>
        <w:keepNext/>
      </w:pPr>
      <w:r>
        <w:rPr>
          <w:b/>
        </w:rPr>
        <w:t xml:space="preserve">Q2. </w:t>
      </w:r>
      <w:r>
        <w:t>A child with AVSD has an elongated narrowed left ventricular outflow tract on angiography, described as a gooseneck deformity. What anatomic relationship explains the appearance?</w:t>
      </w:r>
    </w:p>
    <w:p>
      <w:pPr>
        <w:pStyle w:val="Caption"/>
      </w:pPr>
      <w:r>
        <w:t>Day 17  |  Cardiology  |  Clinical/Application</w:t>
      </w:r>
    </w:p>
    <w:p>
      <w:pPr>
        <w:spacing w:after="20"/>
        <w:ind w:left="274"/>
      </w:pPr>
      <w:r>
        <w:t>A. Isolated coronary sinus dilation</w:t>
      </w:r>
    </w:p>
    <w:p>
      <w:pPr>
        <w:spacing w:after="20"/>
        <w:ind w:left="274"/>
      </w:pPr>
      <w:r>
        <w:t>B. Only aortic coarctation without AV junction abnormality</w:t>
      </w:r>
    </w:p>
    <w:p>
      <w:pPr>
        <w:spacing w:after="20"/>
        <w:ind w:left="274"/>
      </w:pPr>
      <w:r>
        <w:t>C. Primary subpulmonary narrowing alone</w:t>
      </w:r>
    </w:p>
    <w:p>
      <w:pPr>
        <w:spacing w:after="20"/>
        <w:ind w:left="274"/>
      </w:pPr>
      <w:r>
        <w:t>D. An unwedged aorta and elongated LV outflow tract related to AV junction anatomy</w:t>
      </w:r>
    </w:p>
    <w:p>
      <w:r>
        <w:rPr>
          <w:b w:val="0"/>
        </w:rPr>
        <w:t>Answer:  □ A   □ B   □ C   □ D      Confidence:  □ Sure  □ Guess  □ Uncertain</w:t>
      </w:r>
    </w:p>
    <w:p>
      <w:pPr>
        <w:keepNext/>
      </w:pPr>
      <w:r>
        <w:rPr>
          <w:b/>
        </w:rPr>
        <w:t xml:space="preserve">Q3. </w:t>
      </w:r>
      <w:r>
        <w:t>A 27-week infant has bounding pulses, wide pulse pressure, increasing ventilatory need and a large duct with left-to-right shunt on echo. Which assessment best determines whether PDA is clinically significant?</w:t>
      </w:r>
    </w:p>
    <w:p>
      <w:pPr>
        <w:pStyle w:val="Caption"/>
      </w:pPr>
      <w:r>
        <w:t>Day 9  |  Neonatology  |  Conceptual</w:t>
      </w:r>
    </w:p>
    <w:p>
      <w:pPr>
        <w:spacing w:after="20"/>
        <w:ind w:left="274"/>
      </w:pPr>
      <w:r>
        <w:t>A. Presence of murmur alone</w:t>
      </w:r>
    </w:p>
    <w:p>
      <w:pPr>
        <w:spacing w:after="20"/>
        <w:ind w:left="274"/>
      </w:pPr>
      <w:r>
        <w:t>B. Integrated echocardiography plus clinical signs and systemic/pulmonary effects</w:t>
      </w:r>
    </w:p>
    <w:p>
      <w:pPr>
        <w:spacing w:after="20"/>
        <w:ind w:left="274"/>
      </w:pPr>
      <w:r>
        <w:t>C. Duct diameter alone without physiology</w:t>
      </w:r>
    </w:p>
    <w:p>
      <w:pPr>
        <w:spacing w:after="20"/>
        <w:ind w:left="274"/>
      </w:pPr>
      <w:r>
        <w:t>D. One BNP value regardless of context</w:t>
      </w:r>
    </w:p>
    <w:p>
      <w:r>
        <w:rPr>
          <w:b w:val="0"/>
        </w:rPr>
        <w:t>Answer:  □ A   □ B   □ C   □ D      Confidence:  □ Sure  □ Guess  □ Uncertain</w:t>
      </w:r>
    </w:p>
    <w:p>
      <w:pPr>
        <w:keepNext/>
      </w:pPr>
      <w:r>
        <w:rPr>
          <w:b/>
        </w:rPr>
        <w:t xml:space="preserve">Q4. </w:t>
      </w:r>
      <w:r>
        <w:t>A stable 32-week infant has repeated apnea with bradycardia during sleep; sepsis, hypoglycemia and electrolyte abnormalities have been assessed. The same infant later develops new abdominal distension and hypothermia with increasing apnea frequency. Best interpretation?</w:t>
      </w:r>
    </w:p>
    <w:p>
      <w:pPr>
        <w:pStyle w:val="Caption"/>
      </w:pPr>
      <w:r>
        <w:t>Day 4  |  Neonatology  |  Clinical/Application</w:t>
      </w:r>
    </w:p>
    <w:p>
      <w:pPr>
        <w:spacing w:after="20"/>
        <w:ind w:left="274"/>
      </w:pPr>
      <w:r>
        <w:t>A. Attribute all changes to feeding maturation</w:t>
      </w:r>
    </w:p>
    <w:p>
      <w:pPr>
        <w:spacing w:after="20"/>
        <w:ind w:left="274"/>
      </w:pPr>
      <w:r>
        <w:t>B. Double caffeine and ignore systemic changes</w:t>
      </w:r>
    </w:p>
    <w:p>
      <w:pPr>
        <w:spacing w:after="20"/>
        <w:ind w:left="274"/>
      </w:pPr>
      <w:r>
        <w:t>C. Stop monitoring because apnea is expected</w:t>
      </w:r>
    </w:p>
    <w:p>
      <w:pPr>
        <w:spacing w:after="20"/>
        <w:ind w:left="274"/>
      </w:pPr>
      <w:r>
        <w:t>D. Investigate an intercurrent illness rather than assuming benign apnea</w:t>
      </w:r>
    </w:p>
    <w:p>
      <w:r>
        <w:rPr>
          <w:b w:val="0"/>
        </w:rPr>
        <w:t>Answer:  □ A   □ B   □ C   □ D      Confidence:  □ Sure  □ Guess  □ Uncertain</w:t>
      </w:r>
    </w:p>
    <w:p>
      <w:pPr>
        <w:keepNext/>
      </w:pPr>
      <w:r>
        <w:rPr>
          <w:b/>
        </w:rPr>
        <w:t xml:space="preserve">Q5. </w:t>
      </w:r>
      <w:r>
        <w:t>A preterm infant receives D12.5 at 96 mL/kg/day through a suitable IV line. What is the approximate glucose infusion rate?</w:t>
      </w:r>
    </w:p>
    <w:p>
      <w:pPr>
        <w:pStyle w:val="Caption"/>
      </w:pPr>
      <w:r>
        <w:t>Day 10  |  Neonatology  |  Conceptual</w:t>
      </w:r>
    </w:p>
    <w:p>
      <w:pPr>
        <w:spacing w:after="20"/>
        <w:ind w:left="274"/>
      </w:pPr>
      <w:r>
        <w:t>A. 3.6 mg/kg/min</w:t>
      </w:r>
    </w:p>
    <w:p>
      <w:pPr>
        <w:spacing w:after="20"/>
        <w:ind w:left="274"/>
      </w:pPr>
      <w:r>
        <w:t>B. 8.3 mg/kg/min</w:t>
      </w:r>
    </w:p>
    <w:p>
      <w:pPr>
        <w:spacing w:after="20"/>
        <w:ind w:left="274"/>
      </w:pPr>
      <w:r>
        <w:t>C. 12.5 mg/kg/min</w:t>
      </w:r>
    </w:p>
    <w:p>
      <w:pPr>
        <w:spacing w:after="20"/>
        <w:ind w:left="274"/>
      </w:pPr>
      <w:r>
        <w:t>D. 5.8 mg/kg/min</w:t>
      </w:r>
    </w:p>
    <w:p>
      <w:r>
        <w:rPr>
          <w:b w:val="0"/>
        </w:rPr>
        <w:t>Answer:  □ A   □ B   □ C   □ D      Confidence:  □ Sure  □ Guess  □ Uncertain</w:t>
      </w:r>
    </w:p>
    <w:p>
      <w:pPr>
        <w:keepNext/>
      </w:pPr>
      <w:r>
        <w:rPr>
          <w:b/>
        </w:rPr>
        <w:t xml:space="preserve">Q6. </w:t>
      </w:r>
      <w:r>
        <w:t>A neonate has persistent complete AV block; mother has anti-Ro/SSA antibodies and no major structural defect is found. Most likely mechanism?</w:t>
      </w:r>
    </w:p>
    <w:p>
      <w:pPr>
        <w:pStyle w:val="Caption"/>
      </w:pPr>
      <w:r>
        <w:t>Day 21  |  Cardiology  |  Conceptual</w:t>
      </w:r>
    </w:p>
    <w:p>
      <w:pPr>
        <w:spacing w:after="20"/>
        <w:ind w:left="274"/>
      </w:pPr>
      <w:r>
        <w:t>A. Accessory pathway reentry</w:t>
      </w:r>
    </w:p>
    <w:p>
      <w:pPr>
        <w:spacing w:after="20"/>
        <w:ind w:left="274"/>
      </w:pPr>
      <w:r>
        <w:t>B. Isolated hypocalcemia as the only cause</w:t>
      </w:r>
    </w:p>
    <w:p>
      <w:pPr>
        <w:spacing w:after="20"/>
        <w:ind w:left="274"/>
      </w:pPr>
      <w:r>
        <w:t>C. Immune-mediated injury to fetal AV conduction tissue</w:t>
      </w:r>
    </w:p>
    <w:p>
      <w:pPr>
        <w:spacing w:after="20"/>
        <w:ind w:left="274"/>
      </w:pPr>
      <w:r>
        <w:t>D. Normal transient sinus bradycardia</w:t>
      </w:r>
    </w:p>
    <w:p>
      <w:r>
        <w:rPr>
          <w:b w:val="0"/>
        </w:rPr>
        <w:t>Answer:  □ A   □ B   □ C   □ D      Confidence:  □ Sure  □ Guess  □ Uncertain</w:t>
      </w:r>
    </w:p>
    <w:p>
      <w:pPr>
        <w:keepNext/>
      </w:pPr>
      <w:r>
        <w:rPr>
          <w:b/>
        </w:rPr>
        <w:t xml:space="preserve">Q7. </w:t>
      </w:r>
      <w:r>
        <w:t>An adolescent with known WPW has irregular wide-complex tachycardia consistent with pre-excited atrial fibrillation. Which drug class should be avoided?</w:t>
      </w:r>
    </w:p>
    <w:p>
      <w:pPr>
        <w:pStyle w:val="Caption"/>
      </w:pPr>
      <w:r>
        <w:t>Day 21  |  Cardiology  |  High-difficulty</w:t>
      </w:r>
    </w:p>
    <w:p>
      <w:pPr>
        <w:spacing w:after="20"/>
        <w:ind w:left="274"/>
      </w:pPr>
      <w:r>
        <w:t>A. Expert electrophysiology consultation</w:t>
      </w:r>
    </w:p>
    <w:p>
      <w:pPr>
        <w:spacing w:after="20"/>
        <w:ind w:left="274"/>
      </w:pPr>
      <w:r>
        <w:t>B. Synchronized cardioversion when unstable</w:t>
      </w:r>
    </w:p>
    <w:p>
      <w:pPr>
        <w:spacing w:after="20"/>
        <w:ind w:left="274"/>
      </w:pPr>
      <w:r>
        <w:t>C. Appropriate procainamide in stable patient per specialist protocol</w:t>
      </w:r>
    </w:p>
    <w:p>
      <w:pPr>
        <w:spacing w:after="20"/>
        <w:ind w:left="274"/>
      </w:pPr>
      <w:r>
        <w:t>D. AV nodal blockers such as verapamil or adenosine</w:t>
      </w:r>
    </w:p>
    <w:p>
      <w:r>
        <w:rPr>
          <w:b w:val="0"/>
        </w:rPr>
        <w:t>Answer:  □ A   □ B   □ C   □ D      Confidence:  □ Sure  □ Guess  □ Uncertain</w:t>
      </w:r>
    </w:p>
    <w:p>
      <w:pPr>
        <w:keepNext/>
      </w:pPr>
      <w:r>
        <w:rPr>
          <w:b/>
        </w:rPr>
        <w:t xml:space="preserve">Q8. </w:t>
      </w:r>
      <w:r>
        <w:t>A 2-day-old preterm infant develops temperature instability, lethargy, delayed capillary refill and recurrent apnea. What is the priority diagnostic specimen before empiric antibiotics if this does not delay treatment?</w:t>
      </w:r>
    </w:p>
    <w:p>
      <w:pPr>
        <w:pStyle w:val="Caption"/>
      </w:pPr>
      <w:r>
        <w:t>Day 5  |  Neonatology  |  Clinical/Application</w:t>
      </w:r>
    </w:p>
    <w:p>
      <w:pPr>
        <w:spacing w:after="20"/>
        <w:ind w:left="274"/>
      </w:pPr>
      <w:r>
        <w:t>A. Single CRP as a definitive test</w:t>
      </w:r>
    </w:p>
    <w:p>
      <w:pPr>
        <w:spacing w:after="20"/>
        <w:ind w:left="274"/>
      </w:pPr>
      <w:r>
        <w:t>B. Routine stool culture only</w:t>
      </w:r>
    </w:p>
    <w:p>
      <w:pPr>
        <w:spacing w:after="20"/>
        <w:ind w:left="274"/>
      </w:pPr>
      <w:r>
        <w:t>C. Adequate-volume blood culture</w:t>
      </w:r>
    </w:p>
    <w:p>
      <w:pPr>
        <w:spacing w:after="20"/>
        <w:ind w:left="274"/>
      </w:pPr>
      <w:r>
        <w:t>D. Blood film for malaria alone</w:t>
      </w:r>
    </w:p>
    <w:p>
      <w:r>
        <w:rPr>
          <w:b w:val="0"/>
        </w:rPr>
        <w:t>Answer:  □ A   □ B   □ C   □ D      Confidence:  □ Sure  □ Guess  □ Uncertain</w:t>
      </w:r>
    </w:p>
    <w:p>
      <w:pPr>
        <w:keepNext/>
      </w:pPr>
      <w:r>
        <w:rPr>
          <w:b/>
        </w:rPr>
        <w:t xml:space="preserve">Q9. </w:t>
      </w:r>
      <w:r>
        <w:t>An adolescent with known WPW has irregular wide-complex tachycardia consistent with pre-excited atrial fibrillation. What is preferred if the patient becomes hypotensive and confused?</w:t>
      </w:r>
    </w:p>
    <w:p>
      <w:pPr>
        <w:pStyle w:val="Caption"/>
      </w:pPr>
      <w:r>
        <w:t>Day 21  |  Cardiology  |  Basic-but-easily-confused</w:t>
      </w:r>
    </w:p>
    <w:p>
      <w:pPr>
        <w:spacing w:after="20"/>
        <w:ind w:left="274"/>
      </w:pPr>
      <w:r>
        <w:t>A. Repeated adenosine boluses</w:t>
      </w:r>
    </w:p>
    <w:p>
      <w:pPr>
        <w:spacing w:after="20"/>
        <w:ind w:left="274"/>
      </w:pPr>
      <w:r>
        <w:t>B. Observation until rhythm regularizes</w:t>
      </w:r>
    </w:p>
    <w:p>
      <w:pPr>
        <w:spacing w:after="20"/>
        <w:ind w:left="274"/>
      </w:pPr>
      <w:r>
        <w:t>C. Immediate synchronized cardioversion</w:t>
      </w:r>
    </w:p>
    <w:p>
      <w:pPr>
        <w:spacing w:after="20"/>
        <w:ind w:left="274"/>
      </w:pPr>
      <w:r>
        <w:t>D. High-dose digoxin</w:t>
      </w:r>
    </w:p>
    <w:p>
      <w:r>
        <w:rPr>
          <w:b w:val="0"/>
        </w:rPr>
        <w:t>Answer:  □ A   □ B   □ C   □ D      Confidence:  □ Sure  □ Guess  □ Uncertain</w:t>
      </w:r>
    </w:p>
    <w:p>
      <w:pPr>
        <w:keepNext/>
      </w:pPr>
      <w:r>
        <w:rPr>
          <w:b/>
        </w:rPr>
        <w:t xml:space="preserve">Q10. </w:t>
      </w:r>
      <w:r>
        <w:t>A 3-day-old with cyanosis has a single loud S2, poor response to oxygen and echo is pending. Which bedside observation raises concern for duct-dependent pulmonary flow?</w:t>
      </w:r>
    </w:p>
    <w:p>
      <w:pPr>
        <w:pStyle w:val="Caption"/>
      </w:pPr>
      <w:r>
        <w:t>Day 21  |  Cardiology  |  Clinical/Application</w:t>
      </w:r>
    </w:p>
    <w:p>
      <w:pPr>
        <w:spacing w:after="20"/>
        <w:ind w:left="274"/>
      </w:pPr>
      <w:r>
        <w:t>A. Stable normal saturation after duct closure</w:t>
      </w:r>
    </w:p>
    <w:p>
      <w:pPr>
        <w:spacing w:after="20"/>
        <w:ind w:left="274"/>
      </w:pPr>
      <w:r>
        <w:t>B. Normal pulses and saturation in all limbs</w:t>
      </w:r>
    </w:p>
    <w:p>
      <w:pPr>
        <w:spacing w:after="20"/>
        <w:ind w:left="274"/>
      </w:pPr>
      <w:r>
        <w:t>C. Isolated feeding regurgitation</w:t>
      </w:r>
    </w:p>
    <w:p>
      <w:pPr>
        <w:spacing w:after="20"/>
        <w:ind w:left="274"/>
      </w:pPr>
      <w:r>
        <w:t>D. Worsening cyanosis as the ductus constricts</w:t>
      </w:r>
    </w:p>
    <w:p>
      <w:r>
        <w:rPr>
          <w:b w:val="0"/>
        </w:rPr>
        <w:t>Answer:  □ A   □ B   □ C   □ D      Confidence:  □ Sure  □ Guess  □ Uncertain</w:t>
      </w:r>
    </w:p>
    <w:p>
      <w:pPr>
        <w:keepNext/>
      </w:pPr>
      <w:r>
        <w:rPr>
          <w:b/>
        </w:rPr>
        <w:t xml:space="preserve">Q11. </w:t>
      </w:r>
      <w:r>
        <w:t>A 6-year-old has multiple seizure types, cognitive impairment and EEG with generalized slow spike-wave under 2.5 Hz. Which feature helps distinguish LGS from typical absence epilepsy?</w:t>
      </w:r>
    </w:p>
    <w:p>
      <w:pPr>
        <w:pStyle w:val="Caption"/>
      </w:pPr>
      <w:r>
        <w:t>Day 22  |  Neurology  |  Clinical/Application</w:t>
      </w:r>
    </w:p>
    <w:p>
      <w:pPr>
        <w:spacing w:after="20"/>
        <w:ind w:left="274"/>
      </w:pPr>
      <w:r>
        <w:t>A. Normal cognition with 3-Hz spike-wave</w:t>
      </w:r>
    </w:p>
    <w:p>
      <w:pPr>
        <w:spacing w:after="20"/>
        <w:ind w:left="274"/>
      </w:pPr>
      <w:r>
        <w:t>B. Onset only in adolescence with myoclonic jerks</w:t>
      </w:r>
    </w:p>
    <w:p>
      <w:pPr>
        <w:spacing w:after="20"/>
        <w:ind w:left="274"/>
      </w:pPr>
      <w:r>
        <w:t>C. Brief isolated staring without falls</w:t>
      </w:r>
    </w:p>
    <w:p>
      <w:pPr>
        <w:spacing w:after="20"/>
        <w:ind w:left="274"/>
      </w:pPr>
      <w:r>
        <w:t>D. Tonic/drop attacks with developmental impairment</w:t>
      </w:r>
    </w:p>
    <w:p>
      <w:r>
        <w:rPr>
          <w:b w:val="0"/>
        </w:rPr>
        <w:t>Answer:  □ A   □ B   □ C   □ D      Confidence:  □ Sure  □ Guess  □ Uncertain</w:t>
      </w:r>
    </w:p>
    <w:p>
      <w:pPr>
        <w:keepNext/>
      </w:pPr>
      <w:r>
        <w:rPr>
          <w:b/>
        </w:rPr>
        <w:t xml:space="preserve">Q12. </w:t>
      </w:r>
      <w:r>
        <w:t>A term newborn is apneic after drying and positioning; auscultated heart rate is 74/min. Which action should start without delay?</w:t>
      </w:r>
    </w:p>
    <w:p>
      <w:pPr>
        <w:pStyle w:val="Caption"/>
      </w:pPr>
      <w:r>
        <w:t>Day 1  |  Neonatology  |  Clinical/Application</w:t>
      </w:r>
    </w:p>
    <w:p>
      <w:pPr>
        <w:spacing w:after="20"/>
        <w:ind w:left="274"/>
      </w:pPr>
      <w:r>
        <w:t>A. Umbilical venous epinephrine</w:t>
      </w:r>
    </w:p>
    <w:p>
      <w:pPr>
        <w:spacing w:after="20"/>
        <w:ind w:left="274"/>
      </w:pPr>
      <w:r>
        <w:t>B. Chest compressions</w:t>
      </w:r>
    </w:p>
    <w:p>
      <w:pPr>
        <w:spacing w:after="20"/>
        <w:ind w:left="274"/>
      </w:pPr>
      <w:r>
        <w:t>C. Positive-pressure ventilation</w:t>
      </w:r>
    </w:p>
    <w:p>
      <w:pPr>
        <w:spacing w:after="20"/>
        <w:ind w:left="274"/>
      </w:pPr>
      <w:r>
        <w:t>D. Observation for another minute</w:t>
      </w:r>
    </w:p>
    <w:p>
      <w:r>
        <w:rPr>
          <w:b w:val="0"/>
        </w:rPr>
        <w:t>Answer:  □ A   □ B   □ C   □ D      Confidence:  □ Sure  □ Guess  □ Uncertain</w:t>
      </w:r>
    </w:p>
    <w:p>
      <w:pPr>
        <w:keepNext/>
      </w:pPr>
      <w:r>
        <w:rPr>
          <w:b/>
        </w:rPr>
        <w:t xml:space="preserve">Q13. </w:t>
      </w:r>
      <w:r>
        <w:t>A 38-week newborn after elective cesarean has tachypnea at 2 hours, mild oxygen need, hyperinflation and fissural fluid on chest radiograph. What diagnosis best explains the pattern?</w:t>
      </w:r>
    </w:p>
    <w:p>
      <w:pPr>
        <w:pStyle w:val="Caption"/>
      </w:pPr>
      <w:r>
        <w:t>Day 2  |  Neonatology  |  Integrated/Rank-differentiating</w:t>
      </w:r>
    </w:p>
    <w:p>
      <w:pPr>
        <w:spacing w:after="20"/>
        <w:ind w:left="274"/>
      </w:pPr>
      <w:r>
        <w:t>A. Congenital lobar overinflation</w:t>
      </w:r>
    </w:p>
    <w:p>
      <w:pPr>
        <w:spacing w:after="20"/>
        <w:ind w:left="274"/>
      </w:pPr>
      <w:r>
        <w:t>B. Pulmonary interstitial emphysema</w:t>
      </w:r>
    </w:p>
    <w:p>
      <w:pPr>
        <w:spacing w:after="20"/>
        <w:ind w:left="274"/>
      </w:pPr>
      <w:r>
        <w:t>C. Transient tachypnea of newborn</w:t>
      </w:r>
    </w:p>
    <w:p>
      <w:pPr>
        <w:spacing w:after="20"/>
        <w:ind w:left="274"/>
      </w:pPr>
      <w:r>
        <w:t>D. Surfactant-deficient RDS</w:t>
      </w:r>
    </w:p>
    <w:p>
      <w:r>
        <w:rPr>
          <w:b w:val="0"/>
        </w:rPr>
        <w:t>Answer:  □ A   □ B   □ C   □ D      Confidence:  □ Sure  □ Guess  □ Uncertain</w:t>
      </w:r>
    </w:p>
    <w:p>
      <w:pPr>
        <w:keepNext/>
      </w:pPr>
      <w:r>
        <w:rPr>
          <w:b/>
        </w:rPr>
        <w:t xml:space="preserve">Q14. </w:t>
      </w:r>
      <w:r>
        <w:t>A 5-year-old has impulsivity and inattention at home and school with academic and social impairment. Which feature is necessary for an ADHD diagnosis?</w:t>
      </w:r>
    </w:p>
    <w:p>
      <w:pPr>
        <w:pStyle w:val="Caption"/>
      </w:pPr>
      <w:r>
        <w:t>Day 13  |  Growth/Genetics  |  Conceptual</w:t>
      </w:r>
    </w:p>
    <w:p>
      <w:pPr>
        <w:spacing w:after="20"/>
        <w:ind w:left="274"/>
      </w:pPr>
      <w:r>
        <w:t>A. Inattention during a single classroom test</w:t>
      </w:r>
    </w:p>
    <w:p>
      <w:pPr>
        <w:spacing w:after="20"/>
        <w:ind w:left="274"/>
      </w:pPr>
      <w:r>
        <w:t>B. Normal behavior at home as proof of ADHD</w:t>
      </w:r>
    </w:p>
    <w:p>
      <w:pPr>
        <w:spacing w:after="20"/>
        <w:ind w:left="274"/>
      </w:pPr>
      <w:r>
        <w:t>C. A positive teacher scale without clinical assessment</w:t>
      </w:r>
    </w:p>
    <w:p>
      <w:pPr>
        <w:spacing w:after="20"/>
        <w:ind w:left="274"/>
      </w:pPr>
      <w:r>
        <w:t>D. Symptoms and impairment in more than one setting with appropriate evaluation</w:t>
      </w:r>
    </w:p>
    <w:p>
      <w:r>
        <w:rPr>
          <w:b w:val="0"/>
        </w:rPr>
        <w:t>Answer:  □ A   □ B   □ C   □ D      Confidence:  □ Sure  □ Guess  □ Uncertain</w:t>
      </w:r>
    </w:p>
    <w:p>
      <w:pPr>
        <w:keepNext/>
      </w:pPr>
      <w:r>
        <w:rPr>
          <w:b/>
        </w:rPr>
        <w:t xml:space="preserve">Q15. </w:t>
      </w:r>
      <w:r>
        <w:t>A preterm infant receives D12.5 at 96 mL/kg/day through a suitable IV line. If target GIR is 8 mg/kg/min at 96 mL/kg/day, what dextrose concentration is needed?</w:t>
      </w:r>
    </w:p>
    <w:p>
      <w:pPr>
        <w:pStyle w:val="Caption"/>
      </w:pPr>
      <w:r>
        <w:t>Day 10  |  Neonatology  |  Clinical/Application</w:t>
      </w:r>
    </w:p>
    <w:p>
      <w:pPr>
        <w:spacing w:after="20"/>
        <w:ind w:left="274"/>
      </w:pPr>
      <w:r>
        <w:t>A. D12</w:t>
      </w:r>
    </w:p>
    <w:p>
      <w:pPr>
        <w:spacing w:after="20"/>
        <w:ind w:left="274"/>
      </w:pPr>
      <w:r>
        <w:t>B. D5</w:t>
      </w:r>
    </w:p>
    <w:p>
      <w:pPr>
        <w:spacing w:after="20"/>
        <w:ind w:left="274"/>
      </w:pPr>
      <w:r>
        <w:t>C. D15</w:t>
      </w:r>
    </w:p>
    <w:p>
      <w:pPr>
        <w:spacing w:after="20"/>
        <w:ind w:left="274"/>
      </w:pPr>
      <w:r>
        <w:t>D. D8</w:t>
      </w:r>
    </w:p>
    <w:p>
      <w:r>
        <w:rPr>
          <w:b w:val="0"/>
        </w:rPr>
        <w:t>Answer:  □ A   □ B   □ C   □ D      Confidence:  □ Sure  □ Guess  □ Uncertain</w:t>
      </w:r>
    </w:p>
    <w:p>
      <w:pPr>
        <w:keepNext/>
      </w:pPr>
      <w:r>
        <w:rPr>
          <w:b/>
        </w:rPr>
        <w:t xml:space="preserve">Q16. </w:t>
      </w:r>
      <w:r>
        <w:t>A preterm infant with known NEC develops free intraperitoneal air and worsening shock. Which approach best handles the unstable infant while surgery is organized?</w:t>
      </w:r>
    </w:p>
    <w:p>
      <w:pPr>
        <w:pStyle w:val="Caption"/>
      </w:pPr>
      <w:r>
        <w:t>Day 8  |  Neonatology  |  Integrated/Rank-differentiating</w:t>
      </w:r>
    </w:p>
    <w:p>
      <w:pPr>
        <w:spacing w:after="20"/>
        <w:ind w:left="274"/>
      </w:pPr>
      <w:r>
        <w:t>A. Delay all intervention until cultures finalize</w:t>
      </w:r>
    </w:p>
    <w:p>
      <w:pPr>
        <w:spacing w:after="20"/>
        <w:ind w:left="274"/>
      </w:pPr>
      <w:r>
        <w:t>B. Give laxatives to reduce distension</w:t>
      </w:r>
    </w:p>
    <w:p>
      <w:pPr>
        <w:spacing w:after="20"/>
        <w:ind w:left="274"/>
      </w:pPr>
      <w:r>
        <w:t>C. Immediate full-volume enteral feeds</w:t>
      </w:r>
    </w:p>
    <w:p>
      <w:pPr>
        <w:spacing w:after="20"/>
        <w:ind w:left="274"/>
      </w:pPr>
      <w:r>
        <w:t>D. Resuscitation, broad-spectrum antimicrobial coverage and urgent surgical coordination</w:t>
      </w:r>
    </w:p>
    <w:p>
      <w:r>
        <w:rPr>
          <w:b w:val="0"/>
        </w:rPr>
        <w:t>Answer:  □ A   □ B   □ C   □ D      Confidence:  □ Sure  □ Guess  □ Uncertain</w:t>
      </w:r>
    </w:p>
    <w:p>
      <w:pPr>
        <w:keepNext/>
      </w:pPr>
      <w:r>
        <w:rPr>
          <w:b/>
        </w:rPr>
        <w:t xml:space="preserve">Q17. </w:t>
      </w:r>
      <w:r>
        <w:t>A 12-year-old boy has height at the 2nd centile, delayed bone age, normal growth velocity and family history of late puberty. Which pattern is most likely?</w:t>
      </w:r>
    </w:p>
    <w:p>
      <w:pPr>
        <w:pStyle w:val="Caption"/>
      </w:pPr>
      <w:r>
        <w:t>Day 13  |  Growth/Genetics  |  Integrated/Rank-differentiating</w:t>
      </w:r>
    </w:p>
    <w:p>
      <w:pPr>
        <w:spacing w:after="20"/>
        <w:ind w:left="274"/>
      </w:pPr>
      <w:r>
        <w:t>A. Constitutional delay of growth and puberty</w:t>
      </w:r>
    </w:p>
    <w:p>
      <w:pPr>
        <w:spacing w:after="20"/>
        <w:ind w:left="274"/>
      </w:pPr>
      <w:r>
        <w:t>B. Severe primary hypothyroidism</w:t>
      </w:r>
    </w:p>
    <w:p>
      <w:pPr>
        <w:spacing w:after="20"/>
        <w:ind w:left="274"/>
      </w:pPr>
      <w:r>
        <w:t>C. Chronic renal disease with growth deceleration</w:t>
      </w:r>
    </w:p>
    <w:p>
      <w:pPr>
        <w:spacing w:after="20"/>
        <w:ind w:left="274"/>
      </w:pPr>
      <w:r>
        <w:t>D. Growth hormone deficiency with falling velocity</w:t>
      </w:r>
    </w:p>
    <w:p>
      <w:r>
        <w:rPr>
          <w:b w:val="0"/>
        </w:rPr>
        <w:t>Answer:  □ A   □ B   □ C   □ D      Confidence:  □ Sure  □ Guess  □ Uncertain</w:t>
      </w:r>
    </w:p>
    <w:p>
      <w:pPr>
        <w:keepNext/>
      </w:pPr>
      <w:r>
        <w:rPr>
          <w:b/>
        </w:rPr>
        <w:t xml:space="preserve">Q18. </w:t>
      </w:r>
      <w:r>
        <w:t>A ventilated 28-week infant has pH 7.20, PaCO2 68 mmHg, bicarbonate 25 mmol/L and acceptable PaO2. Which ventilator adjustment most directly increases CO2 elimination if mechanics permit?</w:t>
      </w:r>
    </w:p>
    <w:p>
      <w:pPr>
        <w:pStyle w:val="Caption"/>
      </w:pPr>
      <w:r>
        <w:t>Day 3  |  Neonatology  |  Basic-but-easily-confused</w:t>
      </w:r>
    </w:p>
    <w:p>
      <w:pPr>
        <w:spacing w:after="20"/>
        <w:ind w:left="274"/>
      </w:pPr>
      <w:r>
        <w:t>A. Decrease tidal volume without changing rate</w:t>
      </w:r>
    </w:p>
    <w:p>
      <w:pPr>
        <w:spacing w:after="20"/>
        <w:ind w:left="274"/>
      </w:pPr>
      <w:r>
        <w:t>B. Increase effective alveolar minute ventilation</w:t>
      </w:r>
    </w:p>
    <w:p>
      <w:pPr>
        <w:spacing w:after="20"/>
        <w:ind w:left="274"/>
      </w:pPr>
      <w:r>
        <w:t>C. Increase FiO2 alone</w:t>
      </w:r>
    </w:p>
    <w:p>
      <w:pPr>
        <w:spacing w:after="20"/>
        <w:ind w:left="274"/>
      </w:pPr>
      <w:r>
        <w:t>D. Lower alveolar ventilation</w:t>
      </w:r>
    </w:p>
    <w:p>
      <w:r>
        <w:rPr>
          <w:b w:val="0"/>
        </w:rPr>
        <w:t>Answer:  □ A   □ B   □ C   □ D      Confidence:  □ Sure  □ Guess  □ Uncertain</w:t>
      </w:r>
    </w:p>
    <w:p>
      <w:pPr>
        <w:keepNext/>
      </w:pPr>
      <w:r>
        <w:rPr>
          <w:b/>
        </w:rPr>
        <w:t xml:space="preserve">Q19. </w:t>
      </w:r>
      <w:r>
        <w:t>A 36-hour-old term infant has rapidly rising unconjugated bilirubin, maternal-infant ABO incompatibility, positive DAT and reticulocytosis. What is the most likely mechanism?</w:t>
      </w:r>
    </w:p>
    <w:p>
      <w:pPr>
        <w:pStyle w:val="Caption"/>
      </w:pPr>
      <w:r>
        <w:t>Day 6  |  Neonatology  |  Clinical/Application</w:t>
      </w:r>
    </w:p>
    <w:p>
      <w:pPr>
        <w:spacing w:after="20"/>
        <w:ind w:left="274"/>
      </w:pPr>
      <w:r>
        <w:t>A. Breast-milk jaundice beginning after week 2</w:t>
      </w:r>
    </w:p>
    <w:p>
      <w:pPr>
        <w:spacing w:after="20"/>
        <w:ind w:left="274"/>
      </w:pPr>
      <w:r>
        <w:t>B. Obstructive cholestasis</w:t>
      </w:r>
    </w:p>
    <w:p>
      <w:pPr>
        <w:spacing w:after="20"/>
        <w:ind w:left="274"/>
      </w:pPr>
      <w:r>
        <w:t>C. Physiological jaundice alone</w:t>
      </w:r>
    </w:p>
    <w:p>
      <w:pPr>
        <w:spacing w:after="20"/>
        <w:ind w:left="274"/>
      </w:pPr>
      <w:r>
        <w:t>D. Immune hemolysis</w:t>
      </w:r>
    </w:p>
    <w:p>
      <w:r>
        <w:rPr>
          <w:b w:val="0"/>
        </w:rPr>
        <w:t>Answer:  □ A   □ B   □ C   □ D      Confidence:  □ Sure  □ Guess  □ Uncertain</w:t>
      </w:r>
    </w:p>
    <w:p>
      <w:pPr>
        <w:keepNext/>
      </w:pPr>
      <w:r>
        <w:rPr>
          <w:b/>
        </w:rPr>
        <w:t xml:space="preserve">Q20. </w:t>
      </w:r>
      <w:r>
        <w:t>A 5-day-old neonate has ammonia 650 umol/L, respiratory alkalosis, very low citrulline and high urinary orotic acid. Which enzyme deficiency is most likely?</w:t>
      </w:r>
    </w:p>
    <w:p>
      <w:pPr>
        <w:pStyle w:val="Caption"/>
      </w:pPr>
      <w:r>
        <w:t>Day 15  |  Growth/Genetics  |  Basic-but-easily-confused</w:t>
      </w:r>
    </w:p>
    <w:p>
      <w:pPr>
        <w:spacing w:after="20"/>
        <w:ind w:left="274"/>
      </w:pPr>
      <w:r>
        <w:t>A. Carbamoyl phosphate synthetase 1 deficiency</w:t>
      </w:r>
    </w:p>
    <w:p>
      <w:pPr>
        <w:spacing w:after="20"/>
        <w:ind w:left="274"/>
      </w:pPr>
      <w:r>
        <w:t>B. Argininosuccinate synthetase deficiency</w:t>
      </w:r>
    </w:p>
    <w:p>
      <w:pPr>
        <w:spacing w:after="20"/>
        <w:ind w:left="274"/>
      </w:pPr>
      <w:r>
        <w:t>C. Ornithine transcarbamylase deficiency</w:t>
      </w:r>
    </w:p>
    <w:p>
      <w:pPr>
        <w:spacing w:after="20"/>
        <w:ind w:left="274"/>
      </w:pPr>
      <w:r>
        <w:t>D. NAGS deficiency</w:t>
      </w:r>
    </w:p>
    <w:p>
      <w:r>
        <w:rPr>
          <w:b w:val="0"/>
        </w:rPr>
        <w:t>Answer:  □ A   □ B   □ C   □ D      Confidence:  □ Sure  □ Guess  □ Uncertain</w:t>
      </w:r>
    </w:p>
    <w:p>
      <w:pPr>
        <w:keepNext/>
      </w:pPr>
      <w:r>
        <w:rPr>
          <w:b/>
        </w:rPr>
        <w:t xml:space="preserve">Q21. </w:t>
      </w:r>
      <w:r>
        <w:t>A neonate has persistent complete AV block; mother has anti-Ro/SSA antibodies and no major structural defect is found. Which fetal finding may be detected prenatally in this condition?</w:t>
      </w:r>
    </w:p>
    <w:p>
      <w:pPr>
        <w:pStyle w:val="Caption"/>
      </w:pPr>
      <w:r>
        <w:t>Day 21  |  Cardiology  |  Conceptual</w:t>
      </w:r>
    </w:p>
    <w:p>
      <w:pPr>
        <w:spacing w:after="20"/>
        <w:ind w:left="274"/>
      </w:pPr>
      <w:r>
        <w:t>A. Sustained fetal bradycardia with AV dissociation</w:t>
      </w:r>
    </w:p>
    <w:p>
      <w:pPr>
        <w:spacing w:after="20"/>
        <w:ind w:left="274"/>
      </w:pPr>
      <w:r>
        <w:t>B. Persistent fetal tachycardia from AVNRT</w:t>
      </w:r>
    </w:p>
    <w:p>
      <w:pPr>
        <w:spacing w:after="20"/>
        <w:ind w:left="274"/>
      </w:pPr>
      <w:r>
        <w:t>C. Normal AV conduction with 1:1 atrial ventricular rate in all cases</w:t>
      </w:r>
    </w:p>
    <w:p>
      <w:pPr>
        <w:spacing w:after="20"/>
        <w:ind w:left="274"/>
      </w:pPr>
      <w:r>
        <w:t>D. Transient hiccups only</w:t>
      </w:r>
    </w:p>
    <w:p>
      <w:r>
        <w:rPr>
          <w:b w:val="0"/>
        </w:rPr>
        <w:t>Answer:  □ A   □ B   □ C   □ D      Confidence:  □ Sure  □ Guess  □ Uncertain</w:t>
      </w:r>
    </w:p>
    <w:p>
      <w:pPr>
        <w:keepNext/>
      </w:pPr>
      <w:r>
        <w:rPr>
          <w:b/>
        </w:rPr>
        <w:t xml:space="preserve">Q22. </w:t>
      </w:r>
      <w:r>
        <w:t>A girl previously used two-word phrases and social gestures at 18 months but loses purposeful hand skills and develops hand-wringing at 30 months. Which diagnosis is particularly suggested?</w:t>
      </w:r>
    </w:p>
    <w:p>
      <w:pPr>
        <w:pStyle w:val="Caption"/>
      </w:pPr>
      <w:r>
        <w:t>Day 14  |  Growth/Genetics  |  Integrated/Rank-differentiating</w:t>
      </w:r>
    </w:p>
    <w:p>
      <w:pPr>
        <w:spacing w:after="20"/>
        <w:ind w:left="274"/>
      </w:pPr>
      <w:r>
        <w:t>A. Isolated expressive language delay</w:t>
      </w:r>
    </w:p>
    <w:p>
      <w:pPr>
        <w:spacing w:after="20"/>
        <w:ind w:left="274"/>
      </w:pPr>
      <w:r>
        <w:t>B. Rett syndrome</w:t>
      </w:r>
    </w:p>
    <w:p>
      <w:pPr>
        <w:spacing w:after="20"/>
        <w:ind w:left="274"/>
      </w:pPr>
      <w:r>
        <w:t>C. Typical variation in toddler development</w:t>
      </w:r>
    </w:p>
    <w:p>
      <w:pPr>
        <w:spacing w:after="20"/>
        <w:ind w:left="274"/>
      </w:pPr>
      <w:r>
        <w:t>D. Specific learning disorder</w:t>
      </w:r>
    </w:p>
    <w:p>
      <w:r>
        <w:rPr>
          <w:b w:val="0"/>
        </w:rPr>
        <w:t>Answer:  □ A   □ B   □ C   □ D      Confidence:  □ Sure  □ Guess  □ Uncertain</w:t>
      </w:r>
    </w:p>
    <w:p>
      <w:pPr>
        <w:keepNext/>
      </w:pPr>
      <w:r>
        <w:rPr>
          <w:b/>
        </w:rPr>
        <w:t xml:space="preserve">Q23. </w:t>
      </w:r>
      <w:r>
        <w:t>A 20-month-old has bilateral pitting pedal edema, visible wasting, poor appetite and recurrent infections. Which care principle is most appropriate if this child is clinically complicated?</w:t>
      </w:r>
    </w:p>
    <w:p>
      <w:pPr>
        <w:pStyle w:val="Caption"/>
      </w:pPr>
      <w:r>
        <w:t>Day 13  |  Growth/Genetics  |  Integrated/Rank-differentiating</w:t>
      </w:r>
    </w:p>
    <w:p>
      <w:pPr>
        <w:spacing w:after="20"/>
        <w:ind w:left="274"/>
      </w:pPr>
      <w:r>
        <w:t>A. Aggressive high-sodium IV fluids without shock</w:t>
      </w:r>
    </w:p>
    <w:p>
      <w:pPr>
        <w:spacing w:after="20"/>
        <w:ind w:left="274"/>
      </w:pPr>
      <w:r>
        <w:t>B. Immediate high-protein catch-up feeding without stabilization</w:t>
      </w:r>
    </w:p>
    <w:p>
      <w:pPr>
        <w:spacing w:after="20"/>
        <w:ind w:left="274"/>
      </w:pPr>
      <w:r>
        <w:t>C. Initial stabilization with careful feeds, temperature and infection assessment before catch-up rehabilitation</w:t>
      </w:r>
    </w:p>
    <w:p>
      <w:pPr>
        <w:spacing w:after="20"/>
        <w:ind w:left="274"/>
      </w:pPr>
      <w:r>
        <w:t>D. Routine diuretics for nutritional edema</w:t>
      </w:r>
    </w:p>
    <w:p>
      <w:r>
        <w:rPr>
          <w:b w:val="0"/>
        </w:rPr>
        <w:t>Answer:  □ A   □ B   □ C   □ D      Confidence:  □ Sure  □ Guess  □ Uncertain</w:t>
      </w:r>
    </w:p>
    <w:p>
      <w:pPr>
        <w:keepNext/>
      </w:pPr>
      <w:r>
        <w:rPr>
          <w:b/>
        </w:rPr>
        <w:t xml:space="preserve">Q24. </w:t>
      </w:r>
      <w:r>
        <w:t>A 20-month-old has bilateral pitting pedal edema, visible wasting, poor appetite and recurrent infections. Which nutritional diagnosis is supported?</w:t>
      </w:r>
    </w:p>
    <w:p>
      <w:pPr>
        <w:pStyle w:val="Caption"/>
      </w:pPr>
      <w:r>
        <w:t>Day 13  |  Growth/Genetics  |  High-difficulty</w:t>
      </w:r>
    </w:p>
    <w:p>
      <w:pPr>
        <w:spacing w:after="20"/>
        <w:ind w:left="274"/>
      </w:pPr>
      <w:r>
        <w:t>A. Normal toddler body composition</w:t>
      </w:r>
    </w:p>
    <w:p>
      <w:pPr>
        <w:spacing w:after="20"/>
        <w:ind w:left="274"/>
      </w:pPr>
      <w:r>
        <w:t>B. Obesity with hypoalbuminemia from overeating</w:t>
      </w:r>
    </w:p>
    <w:p>
      <w:pPr>
        <w:spacing w:after="20"/>
        <w:ind w:left="274"/>
      </w:pPr>
      <w:r>
        <w:t>C. Moderate acute malnutrition without complication</w:t>
      </w:r>
    </w:p>
    <w:p>
      <w:pPr>
        <w:spacing w:after="20"/>
        <w:ind w:left="274"/>
      </w:pPr>
      <w:r>
        <w:t>D. Severe acute malnutrition with nutritional edema</w:t>
      </w:r>
    </w:p>
    <w:p>
      <w:r>
        <w:rPr>
          <w:b w:val="0"/>
        </w:rPr>
        <w:t>Answer:  □ A   □ B   □ C   □ D      Confidence:  □ Sure  □ Guess  □ Uncertain</w:t>
      </w:r>
    </w:p>
    <w:p>
      <w:pPr>
        <w:keepNext/>
      </w:pPr>
      <w:r>
        <w:rPr>
          <w:b/>
        </w:rPr>
        <w:t xml:space="preserve">Q25. </w:t>
      </w:r>
      <w:r>
        <w:t>A toddler has lethargy and hypoketotic hypoglycemia after overnight fasting; acylcarnitine profile shows predominant C8 elevation. Most likely disorder?</w:t>
      </w:r>
    </w:p>
    <w:p>
      <w:pPr>
        <w:pStyle w:val="Caption"/>
      </w:pPr>
      <w:r>
        <w:t>Day 15  |  Growth/Genetics  |  Conceptual</w:t>
      </w:r>
    </w:p>
    <w:p>
      <w:pPr>
        <w:spacing w:after="20"/>
        <w:ind w:left="274"/>
      </w:pPr>
      <w:r>
        <w:t>A. Medium-chain acyl-CoA dehydrogenase deficiency</w:t>
      </w:r>
    </w:p>
    <w:p>
      <w:pPr>
        <w:spacing w:after="20"/>
        <w:ind w:left="274"/>
      </w:pPr>
      <w:r>
        <w:t>B. Very-long-chain acyl-CoA dehydrogenase deficiency</w:t>
      </w:r>
    </w:p>
    <w:p>
      <w:pPr>
        <w:spacing w:after="20"/>
        <w:ind w:left="274"/>
      </w:pPr>
      <w:r>
        <w:t>C. Propionic acidemia</w:t>
      </w:r>
    </w:p>
    <w:p>
      <w:pPr>
        <w:spacing w:after="20"/>
        <w:ind w:left="274"/>
      </w:pPr>
      <w:r>
        <w:t>D. Maple syrup urine disease</w:t>
      </w:r>
    </w:p>
    <w:p>
      <w:r>
        <w:rPr>
          <w:b w:val="0"/>
        </w:rPr>
        <w:t>Answer:  □ A   □ B   □ C   □ D      Confidence:  □ Sure  □ Guess  □ Uncertain</w:t>
      </w:r>
    </w:p>
    <w:p>
      <w:pPr>
        <w:keepNext/>
      </w:pPr>
      <w:r>
        <w:rPr>
          <w:b/>
        </w:rPr>
        <w:t xml:space="preserve">Q26. </w:t>
      </w:r>
      <w:r>
        <w:t>A child has suspected pulmonary arterial hypertension on echocardiography with elevated RV pressure and septal flattening. Which study definitively characterizes pulmonary vascular hemodynamics when indicated?</w:t>
      </w:r>
    </w:p>
    <w:p>
      <w:pPr>
        <w:pStyle w:val="Caption"/>
      </w:pPr>
      <w:r>
        <w:t>Day 20  |  Cardiology  |  High-difficulty</w:t>
      </w:r>
    </w:p>
    <w:p>
      <w:pPr>
        <w:spacing w:after="20"/>
        <w:ind w:left="274"/>
      </w:pPr>
      <w:r>
        <w:t>A. Cardiac catheterization with hemodynamic assessment</w:t>
      </w:r>
    </w:p>
    <w:p>
      <w:pPr>
        <w:spacing w:after="20"/>
        <w:ind w:left="274"/>
      </w:pPr>
      <w:r>
        <w:t>B. Serum BNP alone</w:t>
      </w:r>
    </w:p>
    <w:p>
      <w:pPr>
        <w:spacing w:after="20"/>
        <w:ind w:left="274"/>
      </w:pPr>
      <w:r>
        <w:t>C. Pulse oximetry alone</w:t>
      </w:r>
    </w:p>
    <w:p>
      <w:pPr>
        <w:spacing w:after="20"/>
        <w:ind w:left="274"/>
      </w:pPr>
      <w:r>
        <w:t>D. Chest radiograph alone</w:t>
      </w:r>
    </w:p>
    <w:p>
      <w:r>
        <w:rPr>
          <w:b w:val="0"/>
        </w:rPr>
        <w:t>Answer:  □ A   □ B   □ C   □ D      Confidence:  □ Sure  □ Guess  □ Uncertain</w:t>
      </w:r>
    </w:p>
    <w:p>
      <w:pPr>
        <w:keepNext/>
      </w:pPr>
      <w:r>
        <w:rPr>
          <w:b/>
        </w:rPr>
        <w:t xml:space="preserve">Q27. </w:t>
      </w:r>
      <w:r>
        <w:t>A 6-year-old has regular narrow-complex tachycardia at 220/min, is alert, well perfused and has no pre-excitation on the tachycardia tracing. What is a suitable initial treatment?</w:t>
      </w:r>
    </w:p>
    <w:p>
      <w:pPr>
        <w:pStyle w:val="Caption"/>
      </w:pPr>
      <w:r>
        <w:t>Day 21  |  Cardiology  |  Clinical/Application</w:t>
      </w:r>
    </w:p>
    <w:p>
      <w:pPr>
        <w:spacing w:after="20"/>
        <w:ind w:left="274"/>
      </w:pPr>
      <w:r>
        <w:t>A. Routine IV amiodarone before vagal maneuvers</w:t>
      </w:r>
    </w:p>
    <w:p>
      <w:pPr>
        <w:spacing w:after="20"/>
        <w:ind w:left="274"/>
      </w:pPr>
      <w:r>
        <w:t>B. Vagal maneuver followed by rapid IV adenosine if needed</w:t>
      </w:r>
    </w:p>
    <w:p>
      <w:pPr>
        <w:spacing w:after="20"/>
        <w:ind w:left="274"/>
      </w:pPr>
      <w:r>
        <w:t>C. Immediate unsynchronized defibrillation</w:t>
      </w:r>
    </w:p>
    <w:p>
      <w:pPr>
        <w:spacing w:after="20"/>
        <w:ind w:left="274"/>
      </w:pPr>
      <w:r>
        <w:t>D. Oral digoxin for acute conversion</w:t>
      </w:r>
    </w:p>
    <w:p>
      <w:r>
        <w:rPr>
          <w:b w:val="0"/>
        </w:rPr>
        <w:t>Answer:  □ A   □ B   □ C   □ D      Confidence:  □ Sure  □ Guess  □ Uncertain</w:t>
      </w:r>
    </w:p>
    <w:p>
      <w:pPr>
        <w:keepNext/>
      </w:pPr>
      <w:r>
        <w:rPr>
          <w:b/>
        </w:rPr>
        <w:t xml:space="preserve">Q28. </w:t>
      </w:r>
      <w:r>
        <w:t>A 2-year-old has bowing, widened wrists, elevated alkaline phosphatase, low phosphate and elevated PTH. Which laboratory finding would favor X-linked hypophosphatemia instead?</w:t>
      </w:r>
    </w:p>
    <w:p>
      <w:pPr>
        <w:pStyle w:val="Caption"/>
      </w:pPr>
      <w:r>
        <w:t>Day 14  |  Growth/Genetics  |  Clinical/Application</w:t>
      </w:r>
    </w:p>
    <w:p>
      <w:pPr>
        <w:spacing w:after="20"/>
        <w:ind w:left="274"/>
      </w:pPr>
      <w:r>
        <w:t>A. Markedly raised PTH with severe low vitamin D</w:t>
      </w:r>
    </w:p>
    <w:p>
      <w:pPr>
        <w:spacing w:after="20"/>
        <w:ind w:left="274"/>
      </w:pPr>
      <w:r>
        <w:t>B. Acute hypercalcemia after trauma</w:t>
      </w:r>
    </w:p>
    <w:p>
      <w:pPr>
        <w:spacing w:after="20"/>
        <w:ind w:left="274"/>
      </w:pPr>
      <w:r>
        <w:t>C. Persistent renal phosphate wasting with normal calcium and no secondary hyperparathyroid pattern</w:t>
      </w:r>
    </w:p>
    <w:p>
      <w:pPr>
        <w:spacing w:after="20"/>
        <w:ind w:left="274"/>
      </w:pPr>
      <w:r>
        <w:t>D. Very high 25-OH vitamin D</w:t>
      </w:r>
    </w:p>
    <w:p>
      <w:r>
        <w:rPr>
          <w:b w:val="0"/>
        </w:rPr>
        <w:t>Answer:  □ A   □ B   □ C   □ D      Confidence:  □ Sure  □ Guess  □ Uncertain</w:t>
      </w:r>
    </w:p>
    <w:p>
      <w:pPr>
        <w:keepNext/>
      </w:pPr>
      <w:r>
        <w:rPr>
          <w:b/>
        </w:rPr>
        <w:t xml:space="preserve">Q29. </w:t>
      </w:r>
      <w:r>
        <w:t>Echocardiography shows primum ASD, a small restrictive inlet VSD and two distinct atrioventricular valve orifices. What AVSD type is present?</w:t>
      </w:r>
    </w:p>
    <w:p>
      <w:pPr>
        <w:pStyle w:val="Caption"/>
      </w:pPr>
      <w:r>
        <w:t>Day 17  |  Cardiology  |  Clinical/Application</w:t>
      </w:r>
    </w:p>
    <w:p>
      <w:pPr>
        <w:spacing w:after="20"/>
        <w:ind w:left="274"/>
      </w:pPr>
      <w:r>
        <w:t>A. Partial AVSD without VSD</w:t>
      </w:r>
    </w:p>
    <w:p>
      <w:pPr>
        <w:spacing w:after="20"/>
        <w:ind w:left="274"/>
      </w:pPr>
      <w:r>
        <w:t>B. Intermediate/transitional AVSD</w:t>
      </w:r>
    </w:p>
    <w:p>
      <w:pPr>
        <w:spacing w:after="20"/>
        <w:ind w:left="274"/>
      </w:pPr>
      <w:r>
        <w:t>C. Complete AVSD with a common AV valve</w:t>
      </w:r>
    </w:p>
    <w:p>
      <w:pPr>
        <w:spacing w:after="20"/>
        <w:ind w:left="274"/>
      </w:pPr>
      <w:r>
        <w:t>D. Isolated secundum ASD</w:t>
      </w:r>
    </w:p>
    <w:p>
      <w:r>
        <w:rPr>
          <w:b w:val="0"/>
        </w:rPr>
        <w:t>Answer:  □ A   □ B   □ C   □ D      Confidence:  □ Sure  □ Guess  □ Uncertain</w:t>
      </w:r>
    </w:p>
    <w:p>
      <w:pPr>
        <w:keepNext/>
      </w:pPr>
      <w:r>
        <w:rPr>
          <w:b/>
        </w:rPr>
        <w:t xml:space="preserve">Q30. </w:t>
      </w:r>
      <w:r>
        <w:t>An intubated neonate suddenly desaturates, becomes hypotensive and has absent breath sounds on the right with asymmetric chest expansion. What should be suspected immediately?</w:t>
      </w:r>
    </w:p>
    <w:p>
      <w:pPr>
        <w:pStyle w:val="Caption"/>
      </w:pPr>
      <w:r>
        <w:t>Day 3  |  Neonatology  |  Clinical/Application</w:t>
      </w:r>
    </w:p>
    <w:p>
      <w:pPr>
        <w:spacing w:after="20"/>
        <w:ind w:left="274"/>
      </w:pPr>
      <w:r>
        <w:t>A. Tension pneumothorax</w:t>
      </w:r>
    </w:p>
    <w:p>
      <w:pPr>
        <w:spacing w:after="20"/>
        <w:ind w:left="274"/>
      </w:pPr>
      <w:r>
        <w:t>B. Evolving BPD</w:t>
      </w:r>
    </w:p>
    <w:p>
      <w:pPr>
        <w:spacing w:after="20"/>
        <w:ind w:left="274"/>
      </w:pPr>
      <w:r>
        <w:t>C. Physiological ductal shunting</w:t>
      </w:r>
    </w:p>
    <w:p>
      <w:pPr>
        <w:spacing w:after="20"/>
        <w:ind w:left="274"/>
      </w:pPr>
      <w:r>
        <w:t>D. Uncomplicated TTN</w:t>
      </w:r>
    </w:p>
    <w:p>
      <w:r>
        <w:rPr>
          <w:b w:val="0"/>
        </w:rPr>
        <w:t>Answer:  □ A   □ B   □ C   □ D      Confidence:  □ Sure  □ Guess  □ Uncertain</w:t>
      </w:r>
    </w:p>
    <w:p>
      <w:pPr>
        <w:keepNext/>
      </w:pPr>
      <w:r>
        <w:rPr>
          <w:b/>
        </w:rPr>
        <w:t xml:space="preserve">Q31. </w:t>
      </w:r>
      <w:r>
        <w:t>A 3-day-old term infant loses 9% of birth weight and has serum sodium 158 mmol/L after poor milk transfer. Which monitoring is essential during correction?</w:t>
      </w:r>
    </w:p>
    <w:p>
      <w:pPr>
        <w:pStyle w:val="Caption"/>
      </w:pPr>
      <w:r>
        <w:t>Day 10  |  Neonatology  |  High-difficulty</w:t>
      </w:r>
    </w:p>
    <w:p>
      <w:pPr>
        <w:spacing w:after="20"/>
        <w:ind w:left="274"/>
      </w:pPr>
      <w:r>
        <w:t>A. Bilirubin without electrolytes</w:t>
      </w:r>
    </w:p>
    <w:p>
      <w:pPr>
        <w:spacing w:after="20"/>
        <w:ind w:left="274"/>
      </w:pPr>
      <w:r>
        <w:t>B. Only urine color once daily</w:t>
      </w:r>
    </w:p>
    <w:p>
      <w:pPr>
        <w:spacing w:after="20"/>
        <w:ind w:left="274"/>
      </w:pPr>
      <w:r>
        <w:t>C. Serial sodium, fluid balance, weight and neurologic status</w:t>
      </w:r>
    </w:p>
    <w:p>
      <w:pPr>
        <w:spacing w:after="20"/>
        <w:ind w:left="274"/>
      </w:pPr>
      <w:r>
        <w:t>D. No repeat sodium until discharge</w:t>
      </w:r>
    </w:p>
    <w:p>
      <w:r>
        <w:rPr>
          <w:b w:val="0"/>
        </w:rPr>
        <w:t>Answer:  □ A   □ B   □ C   □ D      Confidence:  □ Sure  □ Guess  □ Uncertain</w:t>
      </w:r>
    </w:p>
    <w:p>
      <w:pPr>
        <w:keepNext/>
      </w:pPr>
      <w:r>
        <w:rPr>
          <w:b/>
        </w:rPr>
        <w:t xml:space="preserve">Q32. </w:t>
      </w:r>
      <w:r>
        <w:t>At 60 hours of age an infant has recurrent plasma glucose 40 mg/dL despite adequate feeds; hyperinsulinism is suspected. What should be obtained during a documented low plasma glucose episode when feasible?</w:t>
      </w:r>
    </w:p>
    <w:p>
      <w:pPr>
        <w:pStyle w:val="Caption"/>
      </w:pPr>
      <w:r>
        <w:t>Day 10  |  Neonatology  |  Clinical/Application</w:t>
      </w:r>
    </w:p>
    <w:p>
      <w:pPr>
        <w:spacing w:after="20"/>
        <w:ind w:left="274"/>
      </w:pPr>
      <w:r>
        <w:t>A. Critical sample including ketones, free fatty acids, insulin and counter-regulatory measures</w:t>
      </w:r>
    </w:p>
    <w:p>
      <w:pPr>
        <w:spacing w:after="20"/>
        <w:ind w:left="274"/>
      </w:pPr>
      <w:r>
        <w:t>B. Random urine glucose after correction</w:t>
      </w:r>
    </w:p>
    <w:p>
      <w:pPr>
        <w:spacing w:after="20"/>
        <w:ind w:left="274"/>
      </w:pPr>
      <w:r>
        <w:t>C. A fasting insulin sample days later when euglycemic</w:t>
      </w:r>
    </w:p>
    <w:p>
      <w:pPr>
        <w:spacing w:after="20"/>
        <w:ind w:left="274"/>
      </w:pPr>
      <w:r>
        <w:t>D. Only HbA1c</w:t>
      </w:r>
    </w:p>
    <w:p>
      <w:r>
        <w:rPr>
          <w:b w:val="0"/>
        </w:rPr>
        <w:t>Answer:  □ A   □ B   □ C   □ D      Confidence:  □ Sure  □ Guess  □ Uncertain</w:t>
      </w:r>
    </w:p>
    <w:p>
      <w:pPr>
        <w:keepNext/>
      </w:pPr>
      <w:r>
        <w:rPr>
          <w:b/>
        </w:rPr>
        <w:t xml:space="preserve">Q33. </w:t>
      </w:r>
      <w:r>
        <w:t>An infant develops prolonged fever-triggered hemiclonic seizures in the first year and later multiple seizure types; SCN1A-related Dravet syndrome is suspected. What clinical history supports Dravet over uncomplicated simple febrile seizures?</w:t>
      </w:r>
    </w:p>
    <w:p>
      <w:pPr>
        <w:pStyle w:val="Caption"/>
      </w:pPr>
      <w:r>
        <w:t>Day 22  |  Neurology  |  Integrated/Rank-differentiating</w:t>
      </w:r>
    </w:p>
    <w:p>
      <w:pPr>
        <w:spacing w:after="20"/>
        <w:ind w:left="274"/>
      </w:pPr>
      <w:r>
        <w:t>A. Single 2-minute generalized febrile seizure at age 4 years</w:t>
      </w:r>
    </w:p>
    <w:p>
      <w:pPr>
        <w:spacing w:after="20"/>
        <w:ind w:left="274"/>
      </w:pPr>
      <w:r>
        <w:t>B. Normal EEG after one simple febrile seizure</w:t>
      </w:r>
    </w:p>
    <w:p>
      <w:pPr>
        <w:spacing w:after="20"/>
        <w:ind w:left="274"/>
      </w:pPr>
      <w:r>
        <w:t>C. Prolonged focal/hemiclonic fever-triggered seizures beginning in infancy with evolving epilepsy</w:t>
      </w:r>
    </w:p>
    <w:p>
      <w:pPr>
        <w:spacing w:after="20"/>
        <w:ind w:left="274"/>
      </w:pPr>
      <w:r>
        <w:t>D. No seizures outside a single febrile illness</w:t>
      </w:r>
    </w:p>
    <w:p>
      <w:r>
        <w:rPr>
          <w:b w:val="0"/>
        </w:rPr>
        <w:t>Answer:  □ A   □ B   □ C   □ D      Confidence:  □ Sure  □ Guess  □ Uncertain</w:t>
      </w:r>
    </w:p>
    <w:p>
      <w:pPr>
        <w:keepNext/>
      </w:pPr>
      <w:r>
        <w:rPr>
          <w:b/>
        </w:rPr>
        <w:t xml:space="preserve">Q34. </w:t>
      </w:r>
      <w:r>
        <w:t>Cranial ultrasound of a very preterm infant shows intraventricular hemorrhage with ventricular dilatation but no parenchymal lesion. Weeks later MRI shows bilateral periventricular white-matter injury with cyst formation. Most likely sequela?</w:t>
      </w:r>
    </w:p>
    <w:p>
      <w:pPr>
        <w:pStyle w:val="Caption"/>
      </w:pPr>
      <w:r>
        <w:t>Day 11  |  Neonatology  |  Clinical/Application</w:t>
      </w:r>
    </w:p>
    <w:p>
      <w:pPr>
        <w:spacing w:after="20"/>
        <w:ind w:left="274"/>
      </w:pPr>
      <w:r>
        <w:t>A. Spastic diplegic cerebral palsy</w:t>
      </w:r>
    </w:p>
    <w:p>
      <w:pPr>
        <w:spacing w:after="20"/>
        <w:ind w:left="274"/>
      </w:pPr>
      <w:r>
        <w:t>B. Pure isolated conductive hearing loss</w:t>
      </w:r>
    </w:p>
    <w:p>
      <w:pPr>
        <w:spacing w:after="20"/>
        <w:ind w:left="274"/>
      </w:pPr>
      <w:r>
        <w:t>C. Biliary atresia</w:t>
      </w:r>
    </w:p>
    <w:p>
      <w:pPr>
        <w:spacing w:after="20"/>
        <w:ind w:left="274"/>
      </w:pPr>
      <w:r>
        <w:t>D. Hypertrophic cardiomyopathy</w:t>
      </w:r>
    </w:p>
    <w:p>
      <w:r>
        <w:rPr>
          <w:b w:val="0"/>
        </w:rPr>
        <w:t>Answer:  □ A   □ B   □ C   □ D      Confidence:  □ Sure  □ Guess  □ Uncertain</w:t>
      </w:r>
    </w:p>
    <w:p>
      <w:pPr>
        <w:keepNext/>
      </w:pPr>
      <w:r>
        <w:rPr>
          <w:b/>
        </w:rPr>
        <w:t xml:space="preserve">Q35. </w:t>
      </w:r>
      <w:r>
        <w:t>A 7-year-old has brief morning staring spells, abrupt behavioral arrest, eyelid flutter and immediate recovery; EEG shows generalized 3-Hz spike-wave. Most likely syndrome?</w:t>
      </w:r>
    </w:p>
    <w:p>
      <w:pPr>
        <w:pStyle w:val="Caption"/>
      </w:pPr>
      <w:r>
        <w:t>Day 22  |  Neurology  |  Conceptual</w:t>
      </w:r>
    </w:p>
    <w:p>
      <w:pPr>
        <w:spacing w:after="20"/>
        <w:ind w:left="274"/>
      </w:pPr>
      <w:r>
        <w:t>A. Childhood absence epilepsy</w:t>
      </w:r>
    </w:p>
    <w:p>
      <w:pPr>
        <w:spacing w:after="20"/>
        <w:ind w:left="274"/>
      </w:pPr>
      <w:r>
        <w:t>B. Benign sleep myoclonus</w:t>
      </w:r>
    </w:p>
    <w:p>
      <w:pPr>
        <w:spacing w:after="20"/>
        <w:ind w:left="274"/>
      </w:pPr>
      <w:r>
        <w:t>C. Focal impaired-awareness epilepsy</w:t>
      </w:r>
    </w:p>
    <w:p>
      <w:pPr>
        <w:spacing w:after="20"/>
        <w:ind w:left="274"/>
      </w:pPr>
      <w:r>
        <w:t>D. Lennox-Gastaut syndrome</w:t>
      </w:r>
    </w:p>
    <w:p>
      <w:r>
        <w:rPr>
          <w:b w:val="0"/>
        </w:rPr>
        <w:t>Answer:  □ A   □ B   □ C   □ D      Confidence:  □ Sure  □ Guess  □ Uncertain</w:t>
      </w:r>
    </w:p>
    <w:p>
      <w:pPr>
        <w:keepNext/>
      </w:pPr>
      <w:r>
        <w:rPr>
          <w:b/>
        </w:rPr>
        <w:t xml:space="preserve">Q36. </w:t>
      </w:r>
      <w:r>
        <w:t>A child with prolonged convulsive status has already received two appropriately dosed benzodiazepines and an adequate second-line antiseizure load; convulsions persist. How should the episode now be approached?</w:t>
      </w:r>
    </w:p>
    <w:p>
      <w:pPr>
        <w:pStyle w:val="Caption"/>
      </w:pPr>
      <w:r>
        <w:t>Day 23  |  Neurology  |  Conceptual</w:t>
      </w:r>
    </w:p>
    <w:p>
      <w:pPr>
        <w:spacing w:after="20"/>
        <w:ind w:left="274"/>
      </w:pPr>
      <w:r>
        <w:t>A. Simple febrile seizure needing discharge</w:t>
      </w:r>
    </w:p>
    <w:p>
      <w:pPr>
        <w:spacing w:after="20"/>
        <w:ind w:left="274"/>
      </w:pPr>
      <w:r>
        <w:t>B. Refractory status epilepticus requiring ICU-level airway and anesthetic planning</w:t>
      </w:r>
    </w:p>
    <w:p>
      <w:pPr>
        <w:spacing w:after="20"/>
        <w:ind w:left="274"/>
      </w:pPr>
      <w:r>
        <w:t>C. Benign sleep myoclonus</w:t>
      </w:r>
    </w:p>
    <w:p>
      <w:pPr>
        <w:spacing w:after="20"/>
        <w:ind w:left="274"/>
      </w:pPr>
      <w:r>
        <w:t>D. Typical absence epilepsy requiring ethosuximide only</w:t>
      </w:r>
    </w:p>
    <w:p>
      <w:r>
        <w:rPr>
          <w:b w:val="0"/>
        </w:rPr>
        <w:t>Answer:  □ A   □ B   □ C   □ D      Confidence:  □ Sure  □ Guess  □ Uncertain</w:t>
      </w:r>
    </w:p>
    <w:p>
      <w:pPr>
        <w:keepNext/>
      </w:pPr>
      <w:r>
        <w:rPr>
          <w:b/>
        </w:rPr>
        <w:t xml:space="preserve">Q37. </w:t>
      </w:r>
      <w:r>
        <w:t>A term infant with meconium aspiration has severe hypoxemia, differential pre/postductal saturations and echo showing elevated pulmonary pressures. What is the dominant physiology?</w:t>
      </w:r>
    </w:p>
    <w:p>
      <w:pPr>
        <w:pStyle w:val="Caption"/>
      </w:pPr>
      <w:r>
        <w:t>Day 9  |  Neonatology  |  Clinical/Application</w:t>
      </w:r>
    </w:p>
    <w:p>
      <w:pPr>
        <w:spacing w:after="20"/>
        <w:ind w:left="274"/>
      </w:pPr>
      <w:r>
        <w:t>A. Uncomplicated TTN</w:t>
      </w:r>
    </w:p>
    <w:p>
      <w:pPr>
        <w:spacing w:after="20"/>
        <w:ind w:left="274"/>
      </w:pPr>
      <w:r>
        <w:t>B. Isolated ductal left-to-right steal</w:t>
      </w:r>
    </w:p>
    <w:p>
      <w:pPr>
        <w:spacing w:after="20"/>
        <w:ind w:left="274"/>
      </w:pPr>
      <w:r>
        <w:t>C. Pure left-sided obstructive heart failure</w:t>
      </w:r>
    </w:p>
    <w:p>
      <w:pPr>
        <w:spacing w:after="20"/>
        <w:ind w:left="274"/>
      </w:pPr>
      <w:r>
        <w:t>D. Persistent pulmonary hypertension with right-to-left shunting</w:t>
      </w:r>
    </w:p>
    <w:p>
      <w:r>
        <w:rPr>
          <w:b w:val="0"/>
        </w:rPr>
        <w:t>Answer:  □ A   □ B   □ C   □ D      Confidence:  □ Sure  □ Guess  □ Uncertain</w:t>
      </w:r>
    </w:p>
    <w:p>
      <w:pPr>
        <w:keepNext/>
      </w:pPr>
      <w:r>
        <w:rPr>
          <w:b/>
        </w:rPr>
        <w:t xml:space="preserve">Q38. </w:t>
      </w:r>
      <w:r>
        <w:t>A 9-year-old has nocturnal focal facial twitching, speech arrest, drooling and centrotemporal spikes on EEG with normal development. Most likely epilepsy syndrome?</w:t>
      </w:r>
    </w:p>
    <w:p>
      <w:pPr>
        <w:pStyle w:val="Caption"/>
      </w:pPr>
      <w:r>
        <w:t>Day 22  |  Neurology  |  Clinical/Application</w:t>
      </w:r>
    </w:p>
    <w:p>
      <w:pPr>
        <w:spacing w:after="20"/>
        <w:ind w:left="274"/>
      </w:pPr>
      <w:r>
        <w:t>A. Infantile epileptic spasms syndrome</w:t>
      </w:r>
    </w:p>
    <w:p>
      <w:pPr>
        <w:spacing w:after="20"/>
        <w:ind w:left="274"/>
      </w:pPr>
      <w:r>
        <w:t>B. Self-limited epilepsy with centrotemporal spikes</w:t>
      </w:r>
    </w:p>
    <w:p>
      <w:pPr>
        <w:spacing w:after="20"/>
        <w:ind w:left="274"/>
      </w:pPr>
      <w:r>
        <w:t>C. Childhood absence epilepsy</w:t>
      </w:r>
    </w:p>
    <w:p>
      <w:pPr>
        <w:spacing w:after="20"/>
        <w:ind w:left="274"/>
      </w:pPr>
      <w:r>
        <w:t>D. Progressive myoclonic epilepsy</w:t>
      </w:r>
    </w:p>
    <w:p>
      <w:r>
        <w:rPr>
          <w:b w:val="0"/>
        </w:rPr>
        <w:t>Answer:  □ A   □ B   □ C   □ D      Confidence:  □ Sure  □ Guess  □ Uncertain</w:t>
      </w:r>
    </w:p>
    <w:p>
      <w:pPr>
        <w:keepNext/>
      </w:pPr>
      <w:r>
        <w:rPr>
          <w:b/>
        </w:rPr>
        <w:t xml:space="preserve">Q39. </w:t>
      </w:r>
      <w:r>
        <w:t>An intubated neonate suddenly desaturates, becomes hypotensive and has absent breath sounds on the right with asymmetric chest expansion. The infant is unstable and bedside assessment supports tension pneumothorax. Best immediate action?</w:t>
      </w:r>
    </w:p>
    <w:p>
      <w:pPr>
        <w:pStyle w:val="Caption"/>
      </w:pPr>
      <w:r>
        <w:t>Day 3  |  Neonatology  |  Clinical/Application</w:t>
      </w:r>
    </w:p>
    <w:p>
      <w:pPr>
        <w:spacing w:after="20"/>
        <w:ind w:left="274"/>
      </w:pPr>
      <w:r>
        <w:t>A. Wait for an AP radiograph before treatment</w:t>
      </w:r>
    </w:p>
    <w:p>
      <w:pPr>
        <w:spacing w:after="20"/>
        <w:ind w:left="274"/>
      </w:pPr>
      <w:r>
        <w:t>B. Administer surfactant before decompression</w:t>
      </w:r>
    </w:p>
    <w:p>
      <w:pPr>
        <w:spacing w:after="20"/>
        <w:ind w:left="274"/>
      </w:pPr>
      <w:r>
        <w:t>C. Increase PEEP markedly</w:t>
      </w:r>
    </w:p>
    <w:p>
      <w:pPr>
        <w:spacing w:after="20"/>
        <w:ind w:left="274"/>
      </w:pPr>
      <w:r>
        <w:t>D. Emergency pleural decompression without delaying for formal radiography</w:t>
      </w:r>
    </w:p>
    <w:p>
      <w:r>
        <w:rPr>
          <w:b w:val="0"/>
        </w:rPr>
        <w:t>Answer:  □ A   □ B   □ C   □ D      Confidence:  □ Sure  □ Guess  □ Uncertain</w:t>
      </w:r>
    </w:p>
    <w:p>
      <w:pPr>
        <w:keepNext/>
      </w:pPr>
      <w:r>
        <w:rPr>
          <w:b/>
        </w:rPr>
        <w:t xml:space="preserve">Q40. </w:t>
      </w:r>
      <w:r>
        <w:t>A child with a history of severe neonatal unconjugated hyperbilirubinemia develops involuntary twisting movements and auditory neuropathy. Which MRI distribution would be most consistent with kernicterus sequelae?</w:t>
      </w:r>
    </w:p>
    <w:p>
      <w:pPr>
        <w:pStyle w:val="Caption"/>
      </w:pPr>
      <w:r>
        <w:t>Day 24  |  Neurology  |  Clinical/Application</w:t>
      </w:r>
    </w:p>
    <w:p>
      <w:pPr>
        <w:spacing w:after="20"/>
        <w:ind w:left="274"/>
      </w:pPr>
      <w:r>
        <w:t>A. Unilateral cortical infarct</w:t>
      </w:r>
    </w:p>
    <w:p>
      <w:pPr>
        <w:spacing w:after="20"/>
        <w:ind w:left="274"/>
      </w:pPr>
      <w:r>
        <w:t>B. Periventricular cystic lesions only</w:t>
      </w:r>
    </w:p>
    <w:p>
      <w:pPr>
        <w:spacing w:after="20"/>
        <w:ind w:left="274"/>
      </w:pPr>
      <w:r>
        <w:t>C. Globus pallidus/subthalamic nuclei signal abnormalities</w:t>
      </w:r>
    </w:p>
    <w:p>
      <w:pPr>
        <w:spacing w:after="20"/>
        <w:ind w:left="274"/>
      </w:pPr>
      <w:r>
        <w:t>D. Diffuse cerebellar vermis atrophy only</w:t>
      </w:r>
    </w:p>
    <w:p>
      <w:r>
        <w:rPr>
          <w:b w:val="0"/>
        </w:rPr>
        <w:t>Answer:  □ A   □ B   □ C   □ D      Confidence:  □ Sure  □ Guess  □ Uncertain</w:t>
      </w:r>
    </w:p>
    <w:p>
      <w:pPr>
        <w:keepNext/>
      </w:pPr>
      <w:r>
        <w:rPr>
          <w:b/>
        </w:rPr>
        <w:t xml:space="preserve">Q41. </w:t>
      </w:r>
      <w:r>
        <w:t>A newborn with hypotonia, upslanting palpebral fissures and a complete atrioventricular septal defect has suspected aneuploidy. Which cytogenetic study establishes the underlying chromosomal mechanism?</w:t>
      </w:r>
    </w:p>
    <w:p>
      <w:pPr>
        <w:pStyle w:val="Caption"/>
      </w:pPr>
      <w:r>
        <w:t>Day 15  |  Growth/Genetics  |  Integrated/Rank-differentiating</w:t>
      </w:r>
    </w:p>
    <w:p>
      <w:pPr>
        <w:spacing w:after="20"/>
        <w:ind w:left="274"/>
      </w:pPr>
      <w:r>
        <w:t>A. Urinary organic acids alone</w:t>
      </w:r>
    </w:p>
    <w:p>
      <w:pPr>
        <w:spacing w:after="20"/>
        <w:ind w:left="274"/>
      </w:pPr>
      <w:r>
        <w:t>B. Electroencephalography</w:t>
      </w:r>
    </w:p>
    <w:p>
      <w:pPr>
        <w:spacing w:after="20"/>
        <w:ind w:left="274"/>
      </w:pPr>
      <w:r>
        <w:t>C. Serum TSH alone</w:t>
      </w:r>
    </w:p>
    <w:p>
      <w:pPr>
        <w:spacing w:after="20"/>
        <w:ind w:left="274"/>
      </w:pPr>
      <w:r>
        <w:t>D. Chromosome analysis with karyotype and targeted studies when needed</w:t>
      </w:r>
    </w:p>
    <w:p>
      <w:r>
        <w:rPr>
          <w:b w:val="0"/>
        </w:rPr>
        <w:t>Answer:  □ A   □ B   □ C   □ D      Confidence:  □ Sure  □ Guess  □ Uncertain</w:t>
      </w:r>
    </w:p>
    <w:p>
      <w:pPr>
        <w:keepNext/>
      </w:pPr>
      <w:r>
        <w:rPr>
          <w:b/>
        </w:rPr>
        <w:t xml:space="preserve">Q42. </w:t>
      </w:r>
      <w:r>
        <w:t>A newborn has critical valvar aortic stenosis with poor systemic perfusion and left ventricular dysfunction. Which intervention preserves systemic circulation during stabilization?</w:t>
      </w:r>
    </w:p>
    <w:p>
      <w:pPr>
        <w:pStyle w:val="Caption"/>
      </w:pPr>
      <w:r>
        <w:t>Day 19  |  Cardiology  |  Integrated/Rank-differentiating</w:t>
      </w:r>
    </w:p>
    <w:p>
      <w:pPr>
        <w:spacing w:after="20"/>
        <w:ind w:left="274"/>
      </w:pPr>
      <w:r>
        <w:t>A. Give indomethacin to close the ductus</w:t>
      </w:r>
    </w:p>
    <w:p>
      <w:pPr>
        <w:spacing w:after="20"/>
        <w:ind w:left="274"/>
      </w:pPr>
      <w:r>
        <w:t>B. Elective ASD device closure</w:t>
      </w:r>
    </w:p>
    <w:p>
      <w:pPr>
        <w:spacing w:after="20"/>
        <w:ind w:left="274"/>
      </w:pPr>
      <w:r>
        <w:t>C. Routine inhaled nitric oxide alone</w:t>
      </w:r>
    </w:p>
    <w:p>
      <w:pPr>
        <w:spacing w:after="20"/>
        <w:ind w:left="274"/>
      </w:pPr>
      <w:r>
        <w:t>D. Maintain ductal patency with PGE1</w:t>
      </w:r>
    </w:p>
    <w:p>
      <w:r>
        <w:rPr>
          <w:b w:val="0"/>
        </w:rPr>
        <w:t>Answer:  □ A   □ B   □ C   □ D      Confidence:  □ Sure  □ Guess  □ Uncertain</w:t>
      </w:r>
    </w:p>
    <w:p>
      <w:pPr>
        <w:keepNext/>
      </w:pPr>
      <w:r>
        <w:rPr>
          <w:b/>
        </w:rPr>
        <w:t xml:space="preserve">Q43. </w:t>
      </w:r>
      <w:r>
        <w:t>A 29-week infant on CPAP 6 cm H2O has rising FiO2 requirement to 0.35 and a diffuse low-volume reticulogranular radiograph. Why is a thin-catheter technique attractive in this infant?</w:t>
      </w:r>
    </w:p>
    <w:p>
      <w:pPr>
        <w:pStyle w:val="Caption"/>
      </w:pPr>
      <w:r>
        <w:t>Day 2  |  Neonatology  |  Conceptual</w:t>
      </w:r>
    </w:p>
    <w:p>
      <w:pPr>
        <w:spacing w:after="20"/>
        <w:ind w:left="274"/>
      </w:pPr>
      <w:r>
        <w:t>A. It can deliver surfactant while avoiding routine invasive ventilation</w:t>
      </w:r>
    </w:p>
    <w:p>
      <w:pPr>
        <w:spacing w:after="20"/>
        <w:ind w:left="274"/>
      </w:pPr>
      <w:r>
        <w:t>B. It eliminates all need for respiratory monitoring</w:t>
      </w:r>
    </w:p>
    <w:p>
      <w:pPr>
        <w:spacing w:after="20"/>
        <w:ind w:left="274"/>
      </w:pPr>
      <w:r>
        <w:t>C. It is preferred only when the infant is apneic</w:t>
      </w:r>
    </w:p>
    <w:p>
      <w:pPr>
        <w:spacing w:after="20"/>
        <w:ind w:left="274"/>
      </w:pPr>
      <w:r>
        <w:t>D. It treats pulmonary hypertension directly</w:t>
      </w:r>
    </w:p>
    <w:p>
      <w:r>
        <w:rPr>
          <w:b w:val="0"/>
        </w:rPr>
        <w:t>Answer:  □ A   □ B   □ C   □ D      Confidence:  □ Sure  □ Guess  □ Uncertain</w:t>
      </w:r>
    </w:p>
    <w:p>
      <w:pPr>
        <w:keepNext/>
      </w:pPr>
      <w:r>
        <w:rPr>
          <w:b/>
        </w:rPr>
        <w:t xml:space="preserve">Q44. </w:t>
      </w:r>
      <w:r>
        <w:t>A 5-year-old has impulsivity and inattention at home and school with academic and social impairment. For a child under 6 years with significant ADHD symptoms, what is a usual first-line approach?</w:t>
      </w:r>
    </w:p>
    <w:p>
      <w:pPr>
        <w:pStyle w:val="Caption"/>
      </w:pPr>
      <w:r>
        <w:t>Day 13  |  Growth/Genetics  |  Clinical/Application</w:t>
      </w:r>
    </w:p>
    <w:p>
      <w:pPr>
        <w:spacing w:after="20"/>
        <w:ind w:left="274"/>
      </w:pPr>
      <w:r>
        <w:t>A. Long-term benzodiazepine treatment</w:t>
      </w:r>
    </w:p>
    <w:p>
      <w:pPr>
        <w:spacing w:after="20"/>
        <w:ind w:left="274"/>
      </w:pPr>
      <w:r>
        <w:t>B. Parent-training behavioral management and environmental support</w:t>
      </w:r>
    </w:p>
    <w:p>
      <w:pPr>
        <w:spacing w:after="20"/>
        <w:ind w:left="274"/>
      </w:pPr>
      <w:r>
        <w:t>C. Routine immediate stimulant therapy for all children</w:t>
      </w:r>
    </w:p>
    <w:p>
      <w:pPr>
        <w:spacing w:after="20"/>
        <w:ind w:left="274"/>
      </w:pPr>
      <w:r>
        <w:t>D. Antiepileptic medication without seizures</w:t>
      </w:r>
    </w:p>
    <w:p>
      <w:r>
        <w:rPr>
          <w:b w:val="0"/>
        </w:rPr>
        <w:t>Answer:  □ A   □ B   □ C   □ D      Confidence:  □ Sure  □ Guess  □ Uncertain</w:t>
      </w:r>
    </w:p>
    <w:p>
      <w:pPr>
        <w:keepNext/>
      </w:pPr>
      <w:r>
        <w:rPr>
          <w:b/>
        </w:rPr>
        <w:t xml:space="preserve">Q45. </w:t>
      </w:r>
      <w:r>
        <w:t>A 4-month-old with large VSD has pulmonary edema, hepatomegaly and feeding difficulty but adequate systemic perfusion. Which initial symptom-relief therapy is commonly used?</w:t>
      </w:r>
    </w:p>
    <w:p>
      <w:pPr>
        <w:pStyle w:val="Caption"/>
      </w:pPr>
      <w:r>
        <w:t>Day 20  |  Cardiology  |  Basic-but-easily-confused</w:t>
      </w:r>
    </w:p>
    <w:p>
      <w:pPr>
        <w:spacing w:after="20"/>
        <w:ind w:left="274"/>
      </w:pPr>
      <w:r>
        <w:t>A. Loop diuretic with nutritional support while planning definitive care</w:t>
      </w:r>
    </w:p>
    <w:p>
      <w:pPr>
        <w:spacing w:after="20"/>
        <w:ind w:left="274"/>
      </w:pPr>
      <w:r>
        <w:t>B. Ductal closure with indomethacin as sole therapy</w:t>
      </w:r>
    </w:p>
    <w:p>
      <w:pPr>
        <w:spacing w:after="20"/>
        <w:ind w:left="274"/>
      </w:pPr>
      <w:r>
        <w:t>C. Routine adenosine infusion</w:t>
      </w:r>
    </w:p>
    <w:p>
      <w:pPr>
        <w:spacing w:after="20"/>
        <w:ind w:left="274"/>
      </w:pPr>
      <w:r>
        <w:t>D. Immediate high-dose beta agonist to increase shunt</w:t>
      </w:r>
    </w:p>
    <w:p>
      <w:r>
        <w:rPr>
          <w:b w:val="0"/>
        </w:rPr>
        <w:t>Answer:  □ A   □ B   □ C   □ D      Confidence:  □ Sure  □ Guess  □ Uncertain</w:t>
      </w:r>
    </w:p>
    <w:p>
      <w:pPr>
        <w:keepNext/>
      </w:pPr>
      <w:r>
        <w:rPr>
          <w:b/>
        </w:rPr>
        <w:t xml:space="preserve">Q46. </w:t>
      </w:r>
      <w:r>
        <w:t>An infant at ROP screening has zone II stage 2 disease with definite plus disease. What is the ETROP classification?</w:t>
      </w:r>
    </w:p>
    <w:p>
      <w:pPr>
        <w:pStyle w:val="Caption"/>
      </w:pPr>
      <w:r>
        <w:t>Day 11  |  Neonatology  |  Clinical/Application</w:t>
      </w:r>
    </w:p>
    <w:p>
      <w:pPr>
        <w:spacing w:after="20"/>
        <w:ind w:left="274"/>
      </w:pPr>
      <w:r>
        <w:t>A. Stage 5 retinal detachment</w:t>
      </w:r>
    </w:p>
    <w:p>
      <w:pPr>
        <w:spacing w:after="20"/>
        <w:ind w:left="274"/>
      </w:pPr>
      <w:r>
        <w:t>B. Type 1 ROP requiring prompt treatment evaluation</w:t>
      </w:r>
    </w:p>
    <w:p>
      <w:pPr>
        <w:spacing w:after="20"/>
        <w:ind w:left="274"/>
      </w:pPr>
      <w:r>
        <w:t>C. Mature vascularization</w:t>
      </w:r>
    </w:p>
    <w:p>
      <w:pPr>
        <w:spacing w:after="20"/>
        <w:ind w:left="274"/>
      </w:pPr>
      <w:r>
        <w:t>D. Type 2 ROP for routine long-interval review</w:t>
      </w:r>
    </w:p>
    <w:p>
      <w:r>
        <w:rPr>
          <w:b w:val="0"/>
        </w:rPr>
        <w:t>Answer:  □ A   □ B   □ C   □ D      Confidence:  □ Sure  □ Guess  □ Uncertain</w:t>
      </w:r>
    </w:p>
    <w:p>
      <w:pPr>
        <w:keepNext/>
      </w:pPr>
      <w:r>
        <w:rPr>
          <w:b/>
        </w:rPr>
        <w:t xml:space="preserve">Q47. </w:t>
      </w:r>
      <w:r>
        <w:t>A 3-month-old has a large VSD, tachypnea, poor feeding and increased pulmonary vascular markings on chest radiograph. Which clinical finding suggests a small restrictive rather than large nonrestrictive VSD?</w:t>
      </w:r>
    </w:p>
    <w:p>
      <w:pPr>
        <w:pStyle w:val="Caption"/>
      </w:pPr>
      <w:r>
        <w:t>Day 17  |  Cardiology  |  Conceptual</w:t>
      </w:r>
    </w:p>
    <w:p>
      <w:pPr>
        <w:spacing w:after="20"/>
        <w:ind w:left="274"/>
      </w:pPr>
      <w:r>
        <w:t>A. Severe failure to thrive and pulmonary edema</w:t>
      </w:r>
    </w:p>
    <w:p>
      <w:pPr>
        <w:spacing w:after="20"/>
        <w:ind w:left="274"/>
      </w:pPr>
      <w:r>
        <w:t>B. Near-equal ventricular systolic pressures</w:t>
      </w:r>
    </w:p>
    <w:p>
      <w:pPr>
        <w:spacing w:after="20"/>
        <w:ind w:left="274"/>
      </w:pPr>
      <w:r>
        <w:t>C. Loud harsh holosystolic murmur with normal growth</w:t>
      </w:r>
    </w:p>
    <w:p>
      <w:pPr>
        <w:spacing w:after="20"/>
        <w:ind w:left="274"/>
      </w:pPr>
      <w:r>
        <w:t>D. Early Eisenmenger physiology</w:t>
      </w:r>
    </w:p>
    <w:p>
      <w:r>
        <w:rPr>
          <w:b w:val="0"/>
        </w:rPr>
        <w:t>Answer:  □ A   □ B   □ C   □ D      Confidence:  □ Sure  □ Guess  □ Uncertain</w:t>
      </w:r>
    </w:p>
    <w:p>
      <w:pPr>
        <w:keepNext/>
      </w:pPr>
      <w:r>
        <w:rPr>
          <w:b/>
        </w:rPr>
        <w:t xml:space="preserve">Q48. </w:t>
      </w:r>
      <w:r>
        <w:t>A 4-year-old has SVT at 240/min, altered sensorium, weak pulses and hypotension. If IV access is present while cardioversion is prepared, what should not delay the shock?</w:t>
      </w:r>
    </w:p>
    <w:p>
      <w:pPr>
        <w:pStyle w:val="Caption"/>
      </w:pPr>
      <w:r>
        <w:t>Day 21  |  Cardiology  |  Clinical/Application</w:t>
      </w:r>
    </w:p>
    <w:p>
      <w:pPr>
        <w:spacing w:after="20"/>
        <w:ind w:left="274"/>
      </w:pPr>
      <w:r>
        <w:t>A. Sedation when feasible without delaying treatment</w:t>
      </w:r>
    </w:p>
    <w:p>
      <w:pPr>
        <w:spacing w:after="20"/>
        <w:ind w:left="274"/>
      </w:pPr>
      <w:r>
        <w:t>B. Attempts at repeated medication dosing</w:t>
      </w:r>
    </w:p>
    <w:p>
      <w:pPr>
        <w:spacing w:after="20"/>
        <w:ind w:left="274"/>
      </w:pPr>
      <w:r>
        <w:t>C. ECG monitoring</w:t>
      </w:r>
    </w:p>
    <w:p>
      <w:pPr>
        <w:spacing w:after="20"/>
        <w:ind w:left="274"/>
      </w:pPr>
      <w:r>
        <w:t>D. Airway support</w:t>
      </w:r>
    </w:p>
    <w:p>
      <w:r>
        <w:rPr>
          <w:b w:val="0"/>
        </w:rPr>
        <w:t>Answer:  □ A   □ B   □ C   □ D      Confidence:  □ Sure  □ Guess  □ Uncertain</w:t>
      </w:r>
    </w:p>
    <w:p>
      <w:pPr>
        <w:keepNext/>
      </w:pPr>
      <w:r>
        <w:rPr>
          <w:b/>
        </w:rPr>
        <w:t xml:space="preserve">Q49. </w:t>
      </w:r>
      <w:r>
        <w:t>A 36-hour-old term infant has rapidly rising unconjugated bilirubin, maternal-infant ABO incompatibility, positive DAT and reticulocytosis. Which factor changes the AAP phototherapy/exchange thresholds for a 35+ week infant?</w:t>
      </w:r>
    </w:p>
    <w:p>
      <w:pPr>
        <w:pStyle w:val="Caption"/>
      </w:pPr>
      <w:r>
        <w:t>Day 6  |  Neonatology  |  Basic-but-easily-confused</w:t>
      </w:r>
    </w:p>
    <w:p>
      <w:pPr>
        <w:spacing w:after="20"/>
        <w:ind w:left="274"/>
      </w:pPr>
      <w:r>
        <w:t>A. Total bilirubin alone regardless of age</w:t>
      </w:r>
    </w:p>
    <w:p>
      <w:pPr>
        <w:spacing w:after="20"/>
        <w:ind w:left="274"/>
      </w:pPr>
      <w:r>
        <w:t>B. Direct bilirubin alone</w:t>
      </w:r>
    </w:p>
    <w:p>
      <w:pPr>
        <w:spacing w:after="20"/>
        <w:ind w:left="274"/>
      </w:pPr>
      <w:r>
        <w:t>C. Gestational age, postnatal age and neurotoxicity risk factors</w:t>
      </w:r>
    </w:p>
    <w:p>
      <w:pPr>
        <w:spacing w:after="20"/>
        <w:ind w:left="274"/>
      </w:pPr>
      <w:r>
        <w:t>D. Birth weight alone regardless of gestation</w:t>
      </w:r>
    </w:p>
    <w:p>
      <w:r>
        <w:rPr>
          <w:b w:val="0"/>
        </w:rPr>
        <w:t>Answer:  □ A   □ B   □ C   □ D      Confidence:  □ Sure  □ Guess  □ Uncertain</w:t>
      </w:r>
    </w:p>
    <w:p>
      <w:pPr>
        <w:keepNext/>
      </w:pPr>
      <w:r>
        <w:rPr>
          <w:b/>
        </w:rPr>
        <w:t xml:space="preserve">Q50. </w:t>
      </w:r>
      <w:r>
        <w:t>At 36 weeks postmenstrual age, a preterm infant with established BPD requires nasal cannula oxygen at 3 L/min but no invasive ventilation. Under Jensen 2019 severity classification, which grade fits best?</w:t>
      </w:r>
    </w:p>
    <w:p>
      <w:pPr>
        <w:pStyle w:val="Caption"/>
      </w:pPr>
      <w:r>
        <w:t>Day 3  |  Neonatology  |  Basic-but-easily-confused</w:t>
      </w:r>
    </w:p>
    <w:p>
      <w:pPr>
        <w:spacing w:after="20"/>
        <w:ind w:left="274"/>
      </w:pPr>
      <w:r>
        <w:t>A. Grade 3</w:t>
      </w:r>
    </w:p>
    <w:p>
      <w:pPr>
        <w:spacing w:after="20"/>
        <w:ind w:left="274"/>
      </w:pPr>
      <w:r>
        <w:t>B. Grade 1</w:t>
      </w:r>
    </w:p>
    <w:p>
      <w:pPr>
        <w:spacing w:after="20"/>
        <w:ind w:left="274"/>
      </w:pPr>
      <w:r>
        <w:t>C. Grade 2</w:t>
      </w:r>
    </w:p>
    <w:p>
      <w:pPr>
        <w:spacing w:after="20"/>
        <w:ind w:left="274"/>
      </w:pPr>
      <w:r>
        <w:t>D. No BPD by definition</w:t>
      </w:r>
    </w:p>
    <w:p>
      <w:r>
        <w:rPr>
          <w:b w:val="0"/>
        </w:rPr>
        <w:t>Answer:  □ A   □ B   □ C   □ D      Confidence:  □ Sure  □ Guess  □ Uncertain</w:t>
      </w:r>
    </w:p>
    <w:p>
      <w:r>
        <w:br w:type="page"/>
      </w:r>
    </w:p>
    <w:p>
      <w:pPr>
        <w:pStyle w:val="Heading1"/>
      </w:pPr>
      <w:r>
        <w:t>SECTION B — QUESTIONS 51–100</w:t>
      </w:r>
    </w:p>
    <w:p>
      <w:r>
        <w:rPr>
          <w:b/>
        </w:rPr>
        <w:t>50 minutes • 50 questions • choose the single best answer • do not consult the answer key</w:t>
      </w:r>
    </w:p>
    <w:p>
      <w:pPr>
        <w:keepNext/>
      </w:pPr>
      <w:r>
        <w:rPr>
          <w:b/>
        </w:rPr>
        <w:t xml:space="preserve">Q51. </w:t>
      </w:r>
      <w:r>
        <w:t>A 3-month-old has a large VSD, tachypnea, poor feeding and increased pulmonary vascular markings on chest radiograph. What primarily explains onset of symptoms after several weeks?</w:t>
      </w:r>
    </w:p>
    <w:p>
      <w:pPr>
        <w:pStyle w:val="Caption"/>
      </w:pPr>
      <w:r>
        <w:t>Day 17  |  Cardiology  |  Clinical/Application</w:t>
      </w:r>
    </w:p>
    <w:p>
      <w:pPr>
        <w:spacing w:after="20"/>
        <w:ind w:left="274"/>
      </w:pPr>
      <w:r>
        <w:t>A. Postnatal fall in pulmonary vascular resistance increases left-to-right shunting</w:t>
      </w:r>
    </w:p>
    <w:p>
      <w:pPr>
        <w:spacing w:after="20"/>
        <w:ind w:left="274"/>
      </w:pPr>
      <w:r>
        <w:t>B. Abrupt rise in pulmonary vascular resistance causes no pulmonary flow</w:t>
      </w:r>
    </w:p>
    <w:p>
      <w:pPr>
        <w:spacing w:after="20"/>
        <w:ind w:left="274"/>
      </w:pPr>
      <w:r>
        <w:t>C. Closure of foramen ovale eliminates all shunting</w:t>
      </w:r>
    </w:p>
    <w:p>
      <w:pPr>
        <w:spacing w:after="20"/>
        <w:ind w:left="274"/>
      </w:pPr>
      <w:r>
        <w:t>D. Decreased systemic venous return causes cyanosis</w:t>
      </w:r>
    </w:p>
    <w:p>
      <w:r>
        <w:rPr>
          <w:b w:val="0"/>
        </w:rPr>
        <w:t>Answer:  □ A   □ B   □ C   □ D      Confidence:  □ Sure  □ Guess  □ Uncertain</w:t>
      </w:r>
    </w:p>
    <w:p>
      <w:pPr>
        <w:keepNext/>
      </w:pPr>
      <w:r>
        <w:rPr>
          <w:b/>
        </w:rPr>
        <w:t xml:space="preserve">Q52. </w:t>
      </w:r>
      <w:r>
        <w:t>A 6-year-old has regular narrow-complex tachycardia at 220/min, is alert, well perfused and has no pre-excitation on the tachycardia tracing. What ECG response to adenosine may help reveal atrial flutter rather than AVNRT?</w:t>
      </w:r>
    </w:p>
    <w:p>
      <w:pPr>
        <w:pStyle w:val="Caption"/>
      </w:pPr>
      <w:r>
        <w:t>Day 21  |  Cardiology  |  High-difficulty</w:t>
      </w:r>
    </w:p>
    <w:p>
      <w:pPr>
        <w:spacing w:after="20"/>
        <w:ind w:left="274"/>
      </w:pPr>
      <w:r>
        <w:t>A. Permanent ventricular fibrillation in every case</w:t>
      </w:r>
    </w:p>
    <w:p>
      <w:pPr>
        <w:spacing w:after="20"/>
        <w:ind w:left="274"/>
      </w:pPr>
      <w:r>
        <w:t>B. Transient AV block unmasks flutter waves without terminating atrial activity</w:t>
      </w:r>
    </w:p>
    <w:p>
      <w:pPr>
        <w:spacing w:after="20"/>
        <w:ind w:left="274"/>
      </w:pPr>
      <w:r>
        <w:t>C. QT interval disappears permanently</w:t>
      </w:r>
    </w:p>
    <w:p>
      <w:pPr>
        <w:spacing w:after="20"/>
        <w:ind w:left="274"/>
      </w:pPr>
      <w:r>
        <w:t>D. No change in AV conduction</w:t>
      </w:r>
    </w:p>
    <w:p>
      <w:r>
        <w:rPr>
          <w:b w:val="0"/>
        </w:rPr>
        <w:t>Answer:  □ A   □ B   □ C   □ D      Confidence:  □ Sure  □ Guess  □ Uncertain</w:t>
      </w:r>
    </w:p>
    <w:p>
      <w:pPr>
        <w:keepNext/>
      </w:pPr>
      <w:r>
        <w:rPr>
          <w:b/>
        </w:rPr>
        <w:t xml:space="preserve">Q53. </w:t>
      </w:r>
      <w:r>
        <w:t>A 38-week newborn after elective cesarean has tachypnea at 2 hours, mild oxygen need, hyperinflation and fissural fluid on chest radiograph. Which expected trajectory most supports this diagnosis?</w:t>
      </w:r>
    </w:p>
    <w:p>
      <w:pPr>
        <w:pStyle w:val="Caption"/>
      </w:pPr>
      <w:r>
        <w:t>Day 2  |  Neonatology  |  High-difficulty</w:t>
      </w:r>
    </w:p>
    <w:p>
      <w:pPr>
        <w:spacing w:after="20"/>
        <w:ind w:left="274"/>
      </w:pPr>
      <w:r>
        <w:t>A. Chronic oxygen requirement beyond 36 weeks PMA</w:t>
      </w:r>
    </w:p>
    <w:p>
      <w:pPr>
        <w:spacing w:after="20"/>
        <w:ind w:left="274"/>
      </w:pPr>
      <w:r>
        <w:t>B. Abrupt unilateral hyperresonance and shock</w:t>
      </w:r>
    </w:p>
    <w:p>
      <w:pPr>
        <w:spacing w:after="20"/>
        <w:ind w:left="274"/>
      </w:pPr>
      <w:r>
        <w:t>C. Progressive severe low-volume atelectasis</w:t>
      </w:r>
    </w:p>
    <w:p>
      <w:pPr>
        <w:spacing w:after="20"/>
        <w:ind w:left="274"/>
      </w:pPr>
      <w:r>
        <w:t>D. Improvement over 24-72 hours with supportive care</w:t>
      </w:r>
    </w:p>
    <w:p>
      <w:r>
        <w:rPr>
          <w:b w:val="0"/>
        </w:rPr>
        <w:t>Answer:  □ A   □ B   □ C   □ D      Confidence:  □ Sure  □ Guess  □ Uncertain</w:t>
      </w:r>
    </w:p>
    <w:p>
      <w:pPr>
        <w:keepNext/>
      </w:pPr>
      <w:r>
        <w:rPr>
          <w:b/>
        </w:rPr>
        <w:t xml:space="preserve">Q54. </w:t>
      </w:r>
      <w:r>
        <w:t>A stable 32-week infant has repeated apnea with bradycardia during sleep; sepsis, hypoglycemia and electrolyte abnormalities have been assessed. Which medication is most commonly used for clinically significant apnea of prematurity?</w:t>
      </w:r>
    </w:p>
    <w:p>
      <w:pPr>
        <w:pStyle w:val="Caption"/>
      </w:pPr>
      <w:r>
        <w:t>Day 4  |  Neonatology  |  Clinical/Application</w:t>
      </w:r>
    </w:p>
    <w:p>
      <w:pPr>
        <w:spacing w:after="20"/>
        <w:ind w:left="274"/>
      </w:pPr>
      <w:r>
        <w:t>A. Routine prophylactic antibiotics</w:t>
      </w:r>
    </w:p>
    <w:p>
      <w:pPr>
        <w:spacing w:after="20"/>
        <w:ind w:left="274"/>
      </w:pPr>
      <w:r>
        <w:t>B. Phenobarbital</w:t>
      </w:r>
    </w:p>
    <w:p>
      <w:pPr>
        <w:spacing w:after="20"/>
        <w:ind w:left="274"/>
      </w:pPr>
      <w:r>
        <w:t>C. Caffeine citrate</w:t>
      </w:r>
    </w:p>
    <w:p>
      <w:pPr>
        <w:spacing w:after="20"/>
        <w:ind w:left="274"/>
      </w:pPr>
      <w:r>
        <w:t>D. Furosemide</w:t>
      </w:r>
    </w:p>
    <w:p>
      <w:r>
        <w:rPr>
          <w:b w:val="0"/>
        </w:rPr>
        <w:t>Answer:  □ A   □ B   □ C   □ D      Confidence:  □ Sure  □ Guess  □ Uncertain</w:t>
      </w:r>
    </w:p>
    <w:p>
      <w:pPr>
        <w:keepNext/>
      </w:pPr>
      <w:r>
        <w:rPr>
          <w:b/>
        </w:rPr>
        <w:t xml:space="preserve">Q55. </w:t>
      </w:r>
      <w:r>
        <w:t>A 2-year-old has bowing, widened wrists, elevated alkaline phosphatase, low phosphate and elevated PTH. What pathophysiology most fits nutritional vitamin D deficiency rickets?</w:t>
      </w:r>
    </w:p>
    <w:p>
      <w:pPr>
        <w:pStyle w:val="Caption"/>
      </w:pPr>
      <w:r>
        <w:t>Day 14  |  Growth/Genetics  |  Clinical/Application</w:t>
      </w:r>
    </w:p>
    <w:p>
      <w:pPr>
        <w:spacing w:after="20"/>
        <w:ind w:left="274"/>
      </w:pPr>
      <w:r>
        <w:t>A. Pure osteogenesis imperfecta</w:t>
      </w:r>
    </w:p>
    <w:p>
      <w:pPr>
        <w:spacing w:after="20"/>
        <w:ind w:left="274"/>
      </w:pPr>
      <w:r>
        <w:t>B. Primary PTH deficiency</w:t>
      </w:r>
    </w:p>
    <w:p>
      <w:pPr>
        <w:spacing w:after="20"/>
        <w:ind w:left="274"/>
      </w:pPr>
      <w:r>
        <w:t>C. Reduced calcium absorption causing secondary hyperparathyroidism and phosphaturia</w:t>
      </w:r>
    </w:p>
    <w:p>
      <w:pPr>
        <w:spacing w:after="20"/>
        <w:ind w:left="274"/>
      </w:pPr>
      <w:r>
        <w:t>D. Isolated renal phosphate wasting with normal PTH</w:t>
      </w:r>
    </w:p>
    <w:p>
      <w:r>
        <w:rPr>
          <w:b w:val="0"/>
        </w:rPr>
        <w:t>Answer:  □ A   □ B   □ C   □ D      Confidence:  □ Sure  □ Guess  □ Uncertain</w:t>
      </w:r>
    </w:p>
    <w:p>
      <w:pPr>
        <w:keepNext/>
      </w:pPr>
      <w:r>
        <w:rPr>
          <w:b/>
        </w:rPr>
        <w:t xml:space="preserve">Q56. </w:t>
      </w:r>
      <w:r>
        <w:t>A 4-year-old has generalized convulsive activity continuing for 7 minutes in the emergency department; bedside glucose is checked. What is the immediate antiseizure treatment class?</w:t>
      </w:r>
    </w:p>
    <w:p>
      <w:pPr>
        <w:pStyle w:val="Caption"/>
      </w:pPr>
      <w:r>
        <w:t>Day 23  |  Neurology  |  High-difficulty</w:t>
      </w:r>
    </w:p>
    <w:p>
      <w:pPr>
        <w:spacing w:after="20"/>
        <w:ind w:left="274"/>
      </w:pPr>
      <w:r>
        <w:t>A. Benzodiazepine by an appropriate rapid route</w:t>
      </w:r>
    </w:p>
    <w:p>
      <w:pPr>
        <w:spacing w:after="20"/>
        <w:ind w:left="274"/>
      </w:pPr>
      <w:r>
        <w:t>B. Observation until 30 minutes have elapsed</w:t>
      </w:r>
    </w:p>
    <w:p>
      <w:pPr>
        <w:spacing w:after="20"/>
        <w:ind w:left="274"/>
      </w:pPr>
      <w:r>
        <w:t>C. Oral ethosuximide</w:t>
      </w:r>
    </w:p>
    <w:p>
      <w:pPr>
        <w:spacing w:after="20"/>
        <w:ind w:left="274"/>
      </w:pPr>
      <w:r>
        <w:t>D. Daily prophylactic levetiracetam only</w:t>
      </w:r>
    </w:p>
    <w:p>
      <w:r>
        <w:rPr>
          <w:b w:val="0"/>
        </w:rPr>
        <w:t>Answer:  □ A   □ B   □ C   □ D      Confidence:  □ Sure  □ Guess  □ Uncertain</w:t>
      </w:r>
    </w:p>
    <w:p>
      <w:pPr>
        <w:keepNext/>
      </w:pPr>
      <w:r>
        <w:rPr>
          <w:b/>
        </w:rPr>
        <w:t xml:space="preserve">Q57. </w:t>
      </w:r>
      <w:r>
        <w:t>A 3-day-old term infant loses 9% of birth weight and has serum sodium 158 mmol/L after poor milk transfer. What is the primary immediate clinical concern?</w:t>
      </w:r>
    </w:p>
    <w:p>
      <w:pPr>
        <w:pStyle w:val="Caption"/>
      </w:pPr>
      <w:r>
        <w:t>Day 10  |  Neonatology  |  Clinical/Application</w:t>
      </w:r>
    </w:p>
    <w:p>
      <w:pPr>
        <w:spacing w:after="20"/>
        <w:ind w:left="274"/>
      </w:pPr>
      <w:r>
        <w:t>A. Congenital nephrogenic salt wasting as the only cause</w:t>
      </w:r>
    </w:p>
    <w:p>
      <w:pPr>
        <w:spacing w:after="20"/>
        <w:ind w:left="274"/>
      </w:pPr>
      <w:r>
        <w:t>B. SIADH with free-water excess</w:t>
      </w:r>
    </w:p>
    <w:p>
      <w:pPr>
        <w:spacing w:after="20"/>
        <w:ind w:left="274"/>
      </w:pPr>
      <w:r>
        <w:t>C. Physiological postnatal weight loss with no risk</w:t>
      </w:r>
    </w:p>
    <w:p>
      <w:pPr>
        <w:spacing w:after="20"/>
        <w:ind w:left="274"/>
      </w:pPr>
      <w:r>
        <w:t>D. Hypernatremic dehydration requiring carefully planned rehydration</w:t>
      </w:r>
    </w:p>
    <w:p>
      <w:r>
        <w:rPr>
          <w:b w:val="0"/>
        </w:rPr>
        <w:t>Answer:  □ A   □ B   □ C   □ D      Confidence:  □ Sure  □ Guess  □ Uncertain</w:t>
      </w:r>
    </w:p>
    <w:p>
      <w:pPr>
        <w:keepNext/>
      </w:pPr>
      <w:r>
        <w:rPr>
          <w:b/>
        </w:rPr>
        <w:t xml:space="preserve">Q58. </w:t>
      </w:r>
      <w:r>
        <w:t>A 7-year-old has brief morning staring spells, abrupt behavioral arrest, eyelid flutter and immediate recovery; EEG shows generalized 3-Hz spike-wave. Which drug is often preferred for pure absence seizures without generalized tonic-clonic events?</w:t>
      </w:r>
    </w:p>
    <w:p>
      <w:pPr>
        <w:pStyle w:val="Caption"/>
      </w:pPr>
      <w:r>
        <w:t>Day 22  |  Neurology  |  Conceptual</w:t>
      </w:r>
    </w:p>
    <w:p>
      <w:pPr>
        <w:spacing w:after="20"/>
        <w:ind w:left="274"/>
      </w:pPr>
      <w:r>
        <w:t>A. Phenytoin</w:t>
      </w:r>
    </w:p>
    <w:p>
      <w:pPr>
        <w:spacing w:after="20"/>
        <w:ind w:left="274"/>
      </w:pPr>
      <w:r>
        <w:t>B. Phenobarbital</w:t>
      </w:r>
    </w:p>
    <w:p>
      <w:pPr>
        <w:spacing w:after="20"/>
        <w:ind w:left="274"/>
      </w:pPr>
      <w:r>
        <w:t>C. Carbamazepine</w:t>
      </w:r>
    </w:p>
    <w:p>
      <w:pPr>
        <w:spacing w:after="20"/>
        <w:ind w:left="274"/>
      </w:pPr>
      <w:r>
        <w:t>D. Ethosuximide</w:t>
      </w:r>
    </w:p>
    <w:p>
      <w:r>
        <w:rPr>
          <w:b w:val="0"/>
        </w:rPr>
        <w:t>Answer:  □ A   □ B   □ C   □ D      Confidence:  □ Sure  □ Guess  □ Uncertain</w:t>
      </w:r>
    </w:p>
    <w:p>
      <w:pPr>
        <w:keepNext/>
      </w:pPr>
      <w:r>
        <w:rPr>
          <w:b/>
        </w:rPr>
        <w:t xml:space="preserve">Q59. </w:t>
      </w:r>
      <w:r>
        <w:t>A 7-month-old exclusively breastfed infant has no complementary feeding and declining iron indices. Which nutrient is especially at risk if complementary feeding remains poor through late infancy?</w:t>
      </w:r>
    </w:p>
    <w:p>
      <w:pPr>
        <w:pStyle w:val="Caption"/>
      </w:pPr>
      <w:r>
        <w:t>Day 15  |  Growth/Genetics  |  Conceptual</w:t>
      </w:r>
    </w:p>
    <w:p>
      <w:pPr>
        <w:spacing w:after="20"/>
        <w:ind w:left="274"/>
      </w:pPr>
      <w:r>
        <w:t>A. Vitamin K exclusively</w:t>
      </w:r>
    </w:p>
    <w:p>
      <w:pPr>
        <w:spacing w:after="20"/>
        <w:ind w:left="274"/>
      </w:pPr>
      <w:r>
        <w:t>B. Fluoride exclusively</w:t>
      </w:r>
    </w:p>
    <w:p>
      <w:pPr>
        <w:spacing w:after="20"/>
        <w:ind w:left="274"/>
      </w:pPr>
      <w:r>
        <w:t>C. Iron</w:t>
      </w:r>
    </w:p>
    <w:p>
      <w:pPr>
        <w:spacing w:after="20"/>
        <w:ind w:left="274"/>
      </w:pPr>
      <w:r>
        <w:t>D. Sodium chloride only</w:t>
      </w:r>
    </w:p>
    <w:p>
      <w:r>
        <w:rPr>
          <w:b w:val="0"/>
        </w:rPr>
        <w:t>Answer:  □ A   □ B   □ C   □ D      Confidence:  □ Sure  □ Guess  □ Uncertain</w:t>
      </w:r>
    </w:p>
    <w:p>
      <w:pPr>
        <w:keepNext/>
      </w:pPr>
      <w:r>
        <w:rPr>
          <w:b/>
        </w:rPr>
        <w:t xml:space="preserve">Q60. </w:t>
      </w:r>
      <w:r>
        <w:t>A 7-year-old has a systolic ejection murmur at the left upper sternal border and a split S2 that changes little with respiration. What feature would instead suggest physiological splitting?</w:t>
      </w:r>
    </w:p>
    <w:p>
      <w:pPr>
        <w:pStyle w:val="Caption"/>
      </w:pPr>
      <w:r>
        <w:t>Day 16  |  Cardiology  |  Clinical/Application</w:t>
      </w:r>
    </w:p>
    <w:p>
      <w:pPr>
        <w:spacing w:after="20"/>
        <w:ind w:left="274"/>
      </w:pPr>
      <w:r>
        <w:t>A. Single loud S2</w:t>
      </w:r>
    </w:p>
    <w:p>
      <w:pPr>
        <w:spacing w:after="20"/>
        <w:ind w:left="274"/>
      </w:pPr>
      <w:r>
        <w:t>B. Identical split during inspiration and expiration</w:t>
      </w:r>
    </w:p>
    <w:p>
      <w:pPr>
        <w:spacing w:after="20"/>
        <w:ind w:left="274"/>
      </w:pPr>
      <w:r>
        <w:t>C. Inspiratory widening with expiratory narrowing of S2</w:t>
      </w:r>
    </w:p>
    <w:p>
      <w:pPr>
        <w:spacing w:after="20"/>
        <w:ind w:left="274"/>
      </w:pPr>
      <w:r>
        <w:t>D. Paradoxical widening during expiration</w:t>
      </w:r>
    </w:p>
    <w:p>
      <w:r>
        <w:rPr>
          <w:b w:val="0"/>
        </w:rPr>
        <w:t>Answer:  □ A   □ B   □ C   □ D      Confidence:  □ Sure  □ Guess  □ Uncertain</w:t>
      </w:r>
    </w:p>
    <w:p>
      <w:pPr>
        <w:keepNext/>
      </w:pPr>
      <w:r>
        <w:rPr>
          <w:b/>
        </w:rPr>
        <w:t xml:space="preserve">Q61. </w:t>
      </w:r>
      <w:r>
        <w:t>A 9-year-old has viral prodrome, chest pain, tachycardia out of proportion to fever, raised troponin and new LV dysfunction. Which diagnosis is most likely?</w:t>
      </w:r>
    </w:p>
    <w:p>
      <w:pPr>
        <w:pStyle w:val="Caption"/>
      </w:pPr>
      <w:r>
        <w:t>Day 20  |  Cardiology  |  Conceptual</w:t>
      </w:r>
    </w:p>
    <w:p>
      <w:pPr>
        <w:spacing w:after="20"/>
        <w:ind w:left="274"/>
      </w:pPr>
      <w:r>
        <w:t>A. Acute myocarditis</w:t>
      </w:r>
    </w:p>
    <w:p>
      <w:pPr>
        <w:spacing w:after="20"/>
        <w:ind w:left="274"/>
      </w:pPr>
      <w:r>
        <w:t>B. Isolated innocent murmur</w:t>
      </w:r>
    </w:p>
    <w:p>
      <w:pPr>
        <w:spacing w:after="20"/>
        <w:ind w:left="274"/>
      </w:pPr>
      <w:r>
        <w:t>C. Stable idiopathic DCM without inflammation</w:t>
      </w:r>
    </w:p>
    <w:p>
      <w:pPr>
        <w:spacing w:after="20"/>
        <w:ind w:left="274"/>
      </w:pPr>
      <w:r>
        <w:t>D. Pure pericardial cyst</w:t>
      </w:r>
    </w:p>
    <w:p>
      <w:r>
        <w:rPr>
          <w:b w:val="0"/>
        </w:rPr>
        <w:t>Answer:  □ A   □ B   □ C   □ D      Confidence:  □ Sure  □ Guess  □ Uncertain</w:t>
      </w:r>
    </w:p>
    <w:p>
      <w:pPr>
        <w:keepNext/>
      </w:pPr>
      <w:r>
        <w:rPr>
          <w:b/>
        </w:rPr>
        <w:t xml:space="preserve">Q62. </w:t>
      </w:r>
      <w:r>
        <w:t>A 12-day-old neonate has fever, seizures and bulging fontanelle; blood culture is collected and IV antimicrobials are being arranged. CSF has 1500 leukocytes/uL predominantly neutrophils, low CSF-to-serum glucose ratio and high protein. What is most likely?</w:t>
      </w:r>
    </w:p>
    <w:p>
      <w:pPr>
        <w:pStyle w:val="Caption"/>
      </w:pPr>
      <w:r>
        <w:t>Day 5  |  Neonatology  |  High-difficulty</w:t>
      </w:r>
    </w:p>
    <w:p>
      <w:pPr>
        <w:spacing w:after="20"/>
        <w:ind w:left="274"/>
      </w:pPr>
      <w:r>
        <w:t>A. Pure bilirubin encephalopathy</w:t>
      </w:r>
    </w:p>
    <w:p>
      <w:pPr>
        <w:spacing w:after="20"/>
        <w:ind w:left="274"/>
      </w:pPr>
      <w:r>
        <w:t>B. Bacterial meningitis</w:t>
      </w:r>
    </w:p>
    <w:p>
      <w:pPr>
        <w:spacing w:after="20"/>
        <w:ind w:left="274"/>
      </w:pPr>
      <w:r>
        <w:t>C. Isolated congenital hypothyroidism</w:t>
      </w:r>
    </w:p>
    <w:p>
      <w:pPr>
        <w:spacing w:after="20"/>
        <w:ind w:left="274"/>
      </w:pPr>
      <w:r>
        <w:t>D. Uncomplicated physiological CSF findings</w:t>
      </w:r>
    </w:p>
    <w:p>
      <w:r>
        <w:rPr>
          <w:b w:val="0"/>
        </w:rPr>
        <w:t>Answer:  □ A   □ B   □ C   □ D      Confidence:  □ Sure  □ Guess  □ Uncertain</w:t>
      </w:r>
    </w:p>
    <w:p>
      <w:pPr>
        <w:keepNext/>
      </w:pPr>
      <w:r>
        <w:rPr>
          <w:b/>
        </w:rPr>
        <w:t xml:space="preserve">Q63. </w:t>
      </w:r>
      <w:r>
        <w:t>A 4-day-old newborn has marked unconjugated jaundice with modest anemia, negative DAT and family history of jaundice after fava-bean exposure. A normal G6PD activity measured during brisk reticulocytosis is reported. What is a key caution?</w:t>
      </w:r>
    </w:p>
    <w:p>
      <w:pPr>
        <w:pStyle w:val="Caption"/>
      </w:pPr>
      <w:r>
        <w:t>Day 6  |  Neonatology  |  Clinical/Application</w:t>
      </w:r>
    </w:p>
    <w:p>
      <w:pPr>
        <w:spacing w:after="20"/>
        <w:ind w:left="274"/>
      </w:pPr>
      <w:r>
        <w:t>A. Interpret it as evidence of direct hyperbilirubinemia</w:t>
      </w:r>
    </w:p>
    <w:p>
      <w:pPr>
        <w:spacing w:after="20"/>
        <w:ind w:left="274"/>
      </w:pPr>
      <w:r>
        <w:t>B. Give oxidant medication to confirm diagnosis</w:t>
      </w:r>
    </w:p>
    <w:p>
      <w:pPr>
        <w:spacing w:after="20"/>
        <w:ind w:left="274"/>
      </w:pPr>
      <w:r>
        <w:t>C. Exclude G6PD deficiency permanently</w:t>
      </w:r>
    </w:p>
    <w:p>
      <w:pPr>
        <w:spacing w:after="20"/>
        <w:ind w:left="274"/>
      </w:pPr>
      <w:r>
        <w:t>D. Retest later if suspicion remains because reticulocytosis can mask deficiency</w:t>
      </w:r>
    </w:p>
    <w:p>
      <w:r>
        <w:rPr>
          <w:b w:val="0"/>
        </w:rPr>
        <w:t>Answer:  □ A   □ B   □ C   □ D      Confidence:  □ Sure  □ Guess  □ Uncertain</w:t>
      </w:r>
    </w:p>
    <w:p>
      <w:pPr>
        <w:keepNext/>
      </w:pPr>
      <w:r>
        <w:rPr>
          <w:b/>
        </w:rPr>
        <w:t xml:space="preserve">Q64. </w:t>
      </w:r>
      <w:r>
        <w:t>A child with prolonged convulsive status has already received two appropriately dosed benzodiazepines and an adequate second-line antiseizure load; convulsions persist. Which monitoring is particularly important when continuous anesthetic therapy is used?</w:t>
      </w:r>
    </w:p>
    <w:p>
      <w:pPr>
        <w:pStyle w:val="Caption"/>
      </w:pPr>
      <w:r>
        <w:t>Day 23  |  Neurology  |  Basic-but-easily-confused</w:t>
      </w:r>
    </w:p>
    <w:p>
      <w:pPr>
        <w:spacing w:after="20"/>
        <w:ind w:left="274"/>
      </w:pPr>
      <w:r>
        <w:t>A. Single serum calcium without EEG</w:t>
      </w:r>
    </w:p>
    <w:p>
      <w:pPr>
        <w:spacing w:after="20"/>
        <w:ind w:left="274"/>
      </w:pPr>
      <w:r>
        <w:t>B. Daily fundoscopy alone</w:t>
      </w:r>
    </w:p>
    <w:p>
      <w:pPr>
        <w:spacing w:after="20"/>
        <w:ind w:left="274"/>
      </w:pPr>
      <w:r>
        <w:t>C. Home pulse oximetry after discharge</w:t>
      </w:r>
    </w:p>
    <w:p>
      <w:pPr>
        <w:spacing w:after="20"/>
        <w:ind w:left="274"/>
      </w:pPr>
      <w:r>
        <w:t>D. Continuous EEG with cardiorespiratory monitoring</w:t>
      </w:r>
    </w:p>
    <w:p>
      <w:r>
        <w:rPr>
          <w:b w:val="0"/>
        </w:rPr>
        <w:t>Answer:  □ A   □ B   □ C   □ D      Confidence:  □ Sure  □ Guess  □ Uncertain</w:t>
      </w:r>
    </w:p>
    <w:p>
      <w:pPr>
        <w:keepNext/>
      </w:pPr>
      <w:r>
        <w:rPr>
          <w:b/>
        </w:rPr>
        <w:t xml:space="preserve">Q65. </w:t>
      </w:r>
      <w:r>
        <w:t>A 12-year-old boy has height at the 2nd centile, delayed bone age, normal growth velocity and family history of late puberty. What observation would most strongly challenge this benign diagnosis?</w:t>
      </w:r>
    </w:p>
    <w:p>
      <w:pPr>
        <w:pStyle w:val="Caption"/>
      </w:pPr>
      <w:r>
        <w:t>Day 13  |  Growth/Genetics  |  Clinical/Application</w:t>
      </w:r>
    </w:p>
    <w:p>
      <w:pPr>
        <w:spacing w:after="20"/>
        <w:ind w:left="274"/>
      </w:pPr>
      <w:r>
        <w:t>A. Normal prepubertal velocity</w:t>
      </w:r>
    </w:p>
    <w:p>
      <w:pPr>
        <w:spacing w:after="20"/>
        <w:ind w:left="274"/>
      </w:pPr>
      <w:r>
        <w:t>B. Delayed bone age</w:t>
      </w:r>
    </w:p>
    <w:p>
      <w:pPr>
        <w:spacing w:after="20"/>
        <w:ind w:left="274"/>
      </w:pPr>
      <w:r>
        <w:t>C. Progressive downward crossing of height centiles</w:t>
      </w:r>
    </w:p>
    <w:p>
      <w:pPr>
        <w:spacing w:after="20"/>
        <w:ind w:left="274"/>
      </w:pPr>
      <w:r>
        <w:t>D. Family history of late puberty</w:t>
      </w:r>
    </w:p>
    <w:p>
      <w:r>
        <w:rPr>
          <w:b w:val="0"/>
        </w:rPr>
        <w:t>Answer:  □ A   □ B   □ C   □ D      Confidence:  □ Sure  □ Guess  □ Uncertain</w:t>
      </w:r>
    </w:p>
    <w:p>
      <w:pPr>
        <w:keepNext/>
      </w:pPr>
      <w:r>
        <w:rPr>
          <w:b/>
        </w:rPr>
        <w:t xml:space="preserve">Q66. </w:t>
      </w:r>
      <w:r>
        <w:t>A child remains unresponsive after visible convulsions stop; there are subtle eyelid movements and fluctuating tachycardia. Which management error is most important to avoid?</w:t>
      </w:r>
    </w:p>
    <w:p>
      <w:pPr>
        <w:pStyle w:val="Caption"/>
      </w:pPr>
      <w:r>
        <w:t>Day 23  |  Neurology  |  Conceptual</w:t>
      </w:r>
    </w:p>
    <w:p>
      <w:pPr>
        <w:spacing w:after="20"/>
        <w:ind w:left="274"/>
      </w:pPr>
      <w:r>
        <w:t>A. Reviewing medication doses</w:t>
      </w:r>
    </w:p>
    <w:p>
      <w:pPr>
        <w:spacing w:after="20"/>
        <w:ind w:left="274"/>
      </w:pPr>
      <w:r>
        <w:t>B. Assessing glucose and electrolytes</w:t>
      </w:r>
    </w:p>
    <w:p>
      <w:pPr>
        <w:spacing w:after="20"/>
        <w:ind w:left="274"/>
      </w:pPr>
      <w:r>
        <w:t>C. Assuming motor cessation always means seizure termination</w:t>
      </w:r>
    </w:p>
    <w:p>
      <w:pPr>
        <w:spacing w:after="20"/>
        <w:ind w:left="274"/>
      </w:pPr>
      <w:r>
        <w:t>D. Securing airway as needed</w:t>
      </w:r>
    </w:p>
    <w:p>
      <w:r>
        <w:rPr>
          <w:b w:val="0"/>
        </w:rPr>
        <w:t>Answer:  □ A   □ B   □ C   □ D      Confidence:  □ Sure  □ Guess  □ Uncertain</w:t>
      </w:r>
    </w:p>
    <w:p>
      <w:pPr>
        <w:keepNext/>
      </w:pPr>
      <w:r>
        <w:rPr>
          <w:b/>
        </w:rPr>
        <w:t xml:space="preserve">Q67. </w:t>
      </w:r>
      <w:r>
        <w:t>A child has suspected pulmonary arterial hypertension on echocardiography with elevated RV pressure and septal flattening. Which echo feature can suggest significant right ventricular pressure loading?</w:t>
      </w:r>
    </w:p>
    <w:p>
      <w:pPr>
        <w:pStyle w:val="Caption"/>
      </w:pPr>
      <w:r>
        <w:t>Day 20  |  Cardiology  |  Integrated/Rank-differentiating</w:t>
      </w:r>
    </w:p>
    <w:p>
      <w:pPr>
        <w:spacing w:after="20"/>
        <w:ind w:left="274"/>
      </w:pPr>
      <w:r>
        <w:t>A. Interventricular septal flattening and RV enlargement</w:t>
      </w:r>
    </w:p>
    <w:p>
      <w:pPr>
        <w:spacing w:after="20"/>
        <w:ind w:left="274"/>
      </w:pPr>
      <w:r>
        <w:t>B. Isolated left atrial enlargement with normal RV</w:t>
      </w:r>
    </w:p>
    <w:p>
      <w:pPr>
        <w:spacing w:after="20"/>
        <w:ind w:left="274"/>
      </w:pPr>
      <w:r>
        <w:t>C. Normal septal contour with normal RV</w:t>
      </w:r>
    </w:p>
    <w:p>
      <w:pPr>
        <w:spacing w:after="20"/>
        <w:ind w:left="274"/>
      </w:pPr>
      <w:r>
        <w:t>D. Aortic arch sidedness alone</w:t>
      </w:r>
    </w:p>
    <w:p>
      <w:r>
        <w:rPr>
          <w:b w:val="0"/>
        </w:rPr>
        <w:t>Answer:  □ A   □ B   □ C   □ D      Confidence:  □ Sure  □ Guess  □ Uncertain</w:t>
      </w:r>
    </w:p>
    <w:p>
      <w:pPr>
        <w:keepNext/>
      </w:pPr>
      <w:r>
        <w:rPr>
          <w:b/>
        </w:rPr>
        <w:t xml:space="preserve">Q68. </w:t>
      </w:r>
      <w:r>
        <w:t>A child with a large secundum ASD undergoes transcatheter closure and returns with chest pain, tachycardia and a new pericardial effusion. Which immediate test is most useful for the suspected complication?</w:t>
      </w:r>
    </w:p>
    <w:p>
      <w:pPr>
        <w:pStyle w:val="Caption"/>
      </w:pPr>
      <w:r>
        <w:t>Day 21  |  Cardiology  |  Conceptual</w:t>
      </w:r>
    </w:p>
    <w:p>
      <w:pPr>
        <w:spacing w:after="20"/>
        <w:ind w:left="274"/>
      </w:pPr>
      <w:r>
        <w:t>A. Exercise treadmill test</w:t>
      </w:r>
    </w:p>
    <w:p>
      <w:pPr>
        <w:spacing w:after="20"/>
        <w:ind w:left="274"/>
      </w:pPr>
      <w:r>
        <w:t>B. Urgent echocardiography and hemodynamic assessment</w:t>
      </w:r>
    </w:p>
    <w:p>
      <w:pPr>
        <w:spacing w:after="20"/>
        <w:ind w:left="274"/>
      </w:pPr>
      <w:r>
        <w:t>C. Routine outpatient chest radiograph in a month</w:t>
      </w:r>
    </w:p>
    <w:p>
      <w:pPr>
        <w:spacing w:after="20"/>
        <w:ind w:left="274"/>
      </w:pPr>
      <w:r>
        <w:t>D. Pulmonary function testing</w:t>
      </w:r>
    </w:p>
    <w:p>
      <w:r>
        <w:rPr>
          <w:b w:val="0"/>
        </w:rPr>
        <w:t>Answer:  □ A   □ B   □ C   □ D      Confidence:  □ Sure  □ Guess  □ Uncertain</w:t>
      </w:r>
    </w:p>
    <w:p>
      <w:pPr>
        <w:keepNext/>
      </w:pPr>
      <w:r>
        <w:rPr>
          <w:b/>
        </w:rPr>
        <w:t xml:space="preserve">Q69. </w:t>
      </w:r>
      <w:r>
        <w:t>A neonate has severe cyanosis, pulmonary edema and echocardiographic obstructed infracardiac total anomalous pulmonary venous connection. Why might routine PGE1 be unhelpful or potentially worsen this physiology?</w:t>
      </w:r>
    </w:p>
    <w:p>
      <w:pPr>
        <w:pStyle w:val="Caption"/>
      </w:pPr>
      <w:r>
        <w:t>Day 19  |  Cardiology  |  Integrated/Rank-differentiating</w:t>
      </w:r>
    </w:p>
    <w:p>
      <w:pPr>
        <w:spacing w:after="20"/>
        <w:ind w:left="274"/>
      </w:pPr>
      <w:r>
        <w:t>A. Increased pulmonary flow may aggravate edema without relieving venous obstruction</w:t>
      </w:r>
    </w:p>
    <w:p>
      <w:pPr>
        <w:spacing w:after="20"/>
        <w:ind w:left="274"/>
      </w:pPr>
      <w:r>
        <w:t>B. It reliably creates a normal pulmonary venous pathway</w:t>
      </w:r>
    </w:p>
    <w:p>
      <w:pPr>
        <w:spacing w:after="20"/>
        <w:ind w:left="274"/>
      </w:pPr>
      <w:r>
        <w:t>C. It directly removes the venous obstruction</w:t>
      </w:r>
    </w:p>
    <w:p>
      <w:pPr>
        <w:spacing w:after="20"/>
        <w:ind w:left="274"/>
      </w:pPr>
      <w:r>
        <w:t>D. It permanently closes the pulmonary arteries</w:t>
      </w:r>
    </w:p>
    <w:p>
      <w:r>
        <w:rPr>
          <w:b w:val="0"/>
        </w:rPr>
        <w:t>Answer:  □ A   □ B   □ C   □ D      Confidence:  □ Sure  □ Guess  □ Uncertain</w:t>
      </w:r>
    </w:p>
    <w:p>
      <w:pPr>
        <w:keepNext/>
      </w:pPr>
      <w:r>
        <w:rPr>
          <w:b/>
        </w:rPr>
        <w:t xml:space="preserve">Q70. </w:t>
      </w:r>
      <w:r>
        <w:t>At 36 weeks postmenstrual age, a preterm infant with established BPD requires nasal cannula oxygen at 3 L/min but no invasive ventilation. Which support at 36 weeks PMA would define Jensen Grade 3?</w:t>
      </w:r>
    </w:p>
    <w:p>
      <w:pPr>
        <w:pStyle w:val="Caption"/>
      </w:pPr>
      <w:r>
        <w:t>Day 3  |  Neonatology  |  High-difficulty</w:t>
      </w:r>
    </w:p>
    <w:p>
      <w:pPr>
        <w:spacing w:after="20"/>
        <w:ind w:left="274"/>
      </w:pPr>
      <w:r>
        <w:t>A. Oxygen by nasal cannula 1.5 L/min</w:t>
      </w:r>
    </w:p>
    <w:p>
      <w:pPr>
        <w:spacing w:after="20"/>
        <w:ind w:left="274"/>
      </w:pPr>
      <w:r>
        <w:t>B. Room air with intermittent desaturation</w:t>
      </w:r>
    </w:p>
    <w:p>
      <w:pPr>
        <w:spacing w:after="20"/>
        <w:ind w:left="274"/>
      </w:pPr>
      <w:r>
        <w:t>C. Invasive mechanical ventilation</w:t>
      </w:r>
    </w:p>
    <w:p>
      <w:pPr>
        <w:spacing w:after="20"/>
        <w:ind w:left="274"/>
      </w:pPr>
      <w:r>
        <w:t>D. Low-flow nasal cannula 0.5 L/min</w:t>
      </w:r>
    </w:p>
    <w:p>
      <w:r>
        <w:rPr>
          <w:b w:val="0"/>
        </w:rPr>
        <w:t>Answer:  □ A   □ B   □ C   □ D      Confidence:  □ Sure  □ Guess  □ Uncertain</w:t>
      </w:r>
    </w:p>
    <w:p>
      <w:pPr>
        <w:keepNext/>
      </w:pPr>
      <w:r>
        <w:rPr>
          <w:b/>
        </w:rPr>
        <w:t xml:space="preserve">Q71. </w:t>
      </w:r>
      <w:r>
        <w:t>A spontaneously breathing 27-week infant has clinical RDS; the unit can deliver poractant alfa by thin catheter. Which initial poractant alfa dose is favored by 2025 European consensus?</w:t>
      </w:r>
    </w:p>
    <w:p>
      <w:pPr>
        <w:pStyle w:val="Caption"/>
      </w:pPr>
      <w:r>
        <w:t>Day 2  |  Neonatology  |  Clinical/Application</w:t>
      </w:r>
    </w:p>
    <w:p>
      <w:pPr>
        <w:spacing w:after="20"/>
        <w:ind w:left="274"/>
      </w:pPr>
      <w:r>
        <w:t>A. 100 mg/kg</w:t>
      </w:r>
    </w:p>
    <w:p>
      <w:pPr>
        <w:spacing w:after="20"/>
        <w:ind w:left="274"/>
      </w:pPr>
      <w:r>
        <w:t>B. 300 mg/kg</w:t>
      </w:r>
    </w:p>
    <w:p>
      <w:pPr>
        <w:spacing w:after="20"/>
        <w:ind w:left="274"/>
      </w:pPr>
      <w:r>
        <w:t>C. 200 mg/kg</w:t>
      </w:r>
    </w:p>
    <w:p>
      <w:pPr>
        <w:spacing w:after="20"/>
        <w:ind w:left="274"/>
      </w:pPr>
      <w:r>
        <w:t>D. 50 mg/kg</w:t>
      </w:r>
    </w:p>
    <w:p>
      <w:r>
        <w:rPr>
          <w:b w:val="0"/>
        </w:rPr>
        <w:t>Answer:  □ A   □ B   □ C   □ D      Confidence:  □ Sure  □ Guess  □ Uncertain</w:t>
      </w:r>
    </w:p>
    <w:p>
      <w:pPr>
        <w:keepNext/>
      </w:pPr>
      <w:r>
        <w:rPr>
          <w:b/>
        </w:rPr>
        <w:t xml:space="preserve">Q72. </w:t>
      </w:r>
      <w:r>
        <w:t>A newborn has critical valvar aortic stenosis with poor systemic perfusion and left ventricular dysfunction. What is an important definitive catheter option when anatomy is suitable?</w:t>
      </w:r>
    </w:p>
    <w:p>
      <w:pPr>
        <w:pStyle w:val="Caption"/>
      </w:pPr>
      <w:r>
        <w:t>Day 19  |  Cardiology  |  Clinical/Application</w:t>
      </w:r>
    </w:p>
    <w:p>
      <w:pPr>
        <w:spacing w:after="20"/>
        <w:ind w:left="274"/>
      </w:pPr>
      <w:r>
        <w:t>A. Transcatheter VSD closure</w:t>
      </w:r>
    </w:p>
    <w:p>
      <w:pPr>
        <w:spacing w:after="20"/>
        <w:ind w:left="274"/>
      </w:pPr>
      <w:r>
        <w:t>B. Balloon aortic valvuloplasty</w:t>
      </w:r>
    </w:p>
    <w:p>
      <w:pPr>
        <w:spacing w:after="20"/>
        <w:ind w:left="274"/>
      </w:pPr>
      <w:r>
        <w:t>C. Pulmonary artery banding</w:t>
      </w:r>
    </w:p>
    <w:p>
      <w:pPr>
        <w:spacing w:after="20"/>
        <w:ind w:left="274"/>
      </w:pPr>
      <w:r>
        <w:t>D. Balloon mitral valvotomy</w:t>
      </w:r>
    </w:p>
    <w:p>
      <w:r>
        <w:rPr>
          <w:b w:val="0"/>
        </w:rPr>
        <w:t>Answer:  □ A   □ B   □ C   □ D      Confidence:  □ Sure  □ Guess  □ Uncertain</w:t>
      </w:r>
    </w:p>
    <w:p>
      <w:pPr>
        <w:keepNext/>
      </w:pPr>
      <w:r>
        <w:rPr>
          <w:b/>
        </w:rPr>
        <w:t xml:space="preserve">Q73. </w:t>
      </w:r>
      <w:r>
        <w:t>A term newborn is apneic after drying and positioning; auscultated heart rate is 74/min. After 30 seconds of mask ventilation the heart rate is unchanged and no chest rise is seen. What is the priority?</w:t>
      </w:r>
    </w:p>
    <w:p>
      <w:pPr>
        <w:pStyle w:val="Caption"/>
      </w:pPr>
      <w:r>
        <w:t>Day 1  |  Neonatology  |  Clinical/Application</w:t>
      </w:r>
    </w:p>
    <w:p>
      <w:pPr>
        <w:spacing w:after="20"/>
        <w:ind w:left="274"/>
      </w:pPr>
      <w:r>
        <w:t>A. Increase oxygen without correcting ventilation</w:t>
      </w:r>
    </w:p>
    <w:p>
      <w:pPr>
        <w:spacing w:after="20"/>
        <w:ind w:left="274"/>
      </w:pPr>
      <w:r>
        <w:t>B. Administer volume expansion</w:t>
      </w:r>
    </w:p>
    <w:p>
      <w:pPr>
        <w:spacing w:after="20"/>
        <w:ind w:left="274"/>
      </w:pPr>
      <w:r>
        <w:t>C. Recheck airway and mask seal using ventilation corrective steps</w:t>
      </w:r>
    </w:p>
    <w:p>
      <w:pPr>
        <w:spacing w:after="20"/>
        <w:ind w:left="274"/>
      </w:pPr>
      <w:r>
        <w:t>D. Begin compressions despite absent chest rise</w:t>
      </w:r>
    </w:p>
    <w:p>
      <w:r>
        <w:rPr>
          <w:b w:val="0"/>
        </w:rPr>
        <w:t>Answer:  □ A   □ B   □ C   □ D      Confidence:  □ Sure  □ Guess  □ Uncertain</w:t>
      </w:r>
    </w:p>
    <w:p>
      <w:pPr>
        <w:keepNext/>
      </w:pPr>
      <w:r>
        <w:rPr>
          <w:b/>
        </w:rPr>
        <w:t xml:space="preserve">Q74. </w:t>
      </w:r>
      <w:r>
        <w:t>A 2-day-old preterm infant develops temperature instability, lethargy, delayed capillary refill and recurrent apnea. What is the safest management principle while cultures are pending?</w:t>
      </w:r>
    </w:p>
    <w:p>
      <w:pPr>
        <w:pStyle w:val="Caption"/>
      </w:pPr>
      <w:r>
        <w:t>Day 5  |  Neonatology  |  Basic-but-easily-confused</w:t>
      </w:r>
    </w:p>
    <w:p>
      <w:pPr>
        <w:spacing w:after="20"/>
        <w:ind w:left="274"/>
      </w:pPr>
      <w:r>
        <w:t>A. Prescribe a fixed prolonged broad-spectrum course regardless of results</w:t>
      </w:r>
    </w:p>
    <w:p>
      <w:pPr>
        <w:spacing w:after="20"/>
        <w:ind w:left="274"/>
      </w:pPr>
      <w:r>
        <w:t>B. Wait for CRP to become positive</w:t>
      </w:r>
    </w:p>
    <w:p>
      <w:pPr>
        <w:spacing w:after="20"/>
        <w:ind w:left="274"/>
      </w:pPr>
      <w:r>
        <w:t>C. Begin appropriate empiric therapy promptly and reassess against cultures and course</w:t>
      </w:r>
    </w:p>
    <w:p>
      <w:pPr>
        <w:spacing w:after="20"/>
        <w:ind w:left="274"/>
      </w:pPr>
      <w:r>
        <w:t>D. Use antibiotics only if temperature exceeds 39 C</w:t>
      </w:r>
    </w:p>
    <w:p>
      <w:r>
        <w:rPr>
          <w:b w:val="0"/>
        </w:rPr>
        <w:t>Answer:  □ A   □ B   □ C   □ D      Confidence:  □ Sure  □ Guess  □ Uncertain</w:t>
      </w:r>
    </w:p>
    <w:p>
      <w:pPr>
        <w:keepNext/>
      </w:pPr>
      <w:r>
        <w:rPr>
          <w:b/>
        </w:rPr>
        <w:t xml:space="preserve">Q75. </w:t>
      </w:r>
      <w:r>
        <w:t>A newborn with hypotonia, upslanting palpebral fissures and a complete atrioventricular septal defect has suspected aneuploidy. Which chromosomal disorder is most likely?</w:t>
      </w:r>
    </w:p>
    <w:p>
      <w:pPr>
        <w:pStyle w:val="Caption"/>
      </w:pPr>
      <w:r>
        <w:t>Day 15  |  Growth/Genetics  |  Clinical/Application</w:t>
      </w:r>
    </w:p>
    <w:p>
      <w:pPr>
        <w:spacing w:after="20"/>
        <w:ind w:left="274"/>
      </w:pPr>
      <w:r>
        <w:t>A. Trisomy 21</w:t>
      </w:r>
    </w:p>
    <w:p>
      <w:pPr>
        <w:spacing w:after="20"/>
        <w:ind w:left="274"/>
      </w:pPr>
      <w:r>
        <w:t>B. Trisomy 13</w:t>
      </w:r>
    </w:p>
    <w:p>
      <w:pPr>
        <w:spacing w:after="20"/>
        <w:ind w:left="274"/>
      </w:pPr>
      <w:r>
        <w:t>C. Monosomy X</w:t>
      </w:r>
    </w:p>
    <w:p>
      <w:pPr>
        <w:spacing w:after="20"/>
        <w:ind w:left="274"/>
      </w:pPr>
      <w:r>
        <w:t>D. 47,XXY</w:t>
      </w:r>
    </w:p>
    <w:p>
      <w:r>
        <w:rPr>
          <w:b w:val="0"/>
        </w:rPr>
        <w:t>Answer:  □ A   □ B   □ C   □ D      Confidence:  □ Sure  □ Guess  □ Uncertain</w:t>
      </w:r>
    </w:p>
    <w:p>
      <w:pPr>
        <w:keepNext/>
      </w:pPr>
      <w:r>
        <w:rPr>
          <w:b/>
        </w:rPr>
        <w:t xml:space="preserve">Q76. </w:t>
      </w:r>
      <w:r>
        <w:t>A 4-month-old with large VSD has pulmonary edema, hepatomegaly and feeding difficulty but adequate systemic perfusion. What indicates that medical therapy alone is not an adequate long-term solution?</w:t>
      </w:r>
    </w:p>
    <w:p>
      <w:pPr>
        <w:pStyle w:val="Caption"/>
      </w:pPr>
      <w:r>
        <w:t>Day 20  |  Cardiology  |  Clinical/Application</w:t>
      </w:r>
    </w:p>
    <w:p>
      <w:pPr>
        <w:spacing w:after="20"/>
        <w:ind w:left="274"/>
      </w:pPr>
      <w:r>
        <w:t>A. Persistent growth failure and hemodynamically important shunt</w:t>
      </w:r>
    </w:p>
    <w:p>
      <w:pPr>
        <w:spacing w:after="20"/>
        <w:ind w:left="274"/>
      </w:pPr>
      <w:r>
        <w:t>B. Spontaneous VSD closure</w:t>
      </w:r>
    </w:p>
    <w:p>
      <w:pPr>
        <w:spacing w:after="20"/>
        <w:ind w:left="274"/>
      </w:pPr>
      <w:r>
        <w:t>C. Softening of an innocent murmur</w:t>
      </w:r>
    </w:p>
    <w:p>
      <w:pPr>
        <w:spacing w:after="20"/>
        <w:ind w:left="274"/>
      </w:pPr>
      <w:r>
        <w:t>D. Normal growth with tiny restrictive VSD</w:t>
      </w:r>
    </w:p>
    <w:p>
      <w:r>
        <w:rPr>
          <w:b w:val="0"/>
        </w:rPr>
        <w:t>Answer:  □ A   □ B   □ C   □ D      Confidence:  □ Sure  □ Guess  □ Uncertain</w:t>
      </w:r>
    </w:p>
    <w:p>
      <w:pPr>
        <w:keepNext/>
      </w:pPr>
      <w:r>
        <w:rPr>
          <w:b/>
        </w:rPr>
        <w:t xml:space="preserve">Q77. </w:t>
      </w:r>
      <w:r>
        <w:t>A premature infant has a large PDA and pulmonary overcirculation; the murmur is continuous with bounding pulses. Which mechanism produces wide pulse pressure?</w:t>
      </w:r>
    </w:p>
    <w:p>
      <w:pPr>
        <w:pStyle w:val="Caption"/>
      </w:pPr>
      <w:r>
        <w:t>Day 17  |  Cardiology  |  High-difficulty</w:t>
      </w:r>
    </w:p>
    <w:p>
      <w:pPr>
        <w:spacing w:after="20"/>
        <w:ind w:left="274"/>
      </w:pPr>
      <w:r>
        <w:t>A. Pulmonary venous stenosis</w:t>
      </w:r>
    </w:p>
    <w:p>
      <w:pPr>
        <w:spacing w:after="20"/>
        <w:ind w:left="274"/>
      </w:pPr>
      <w:r>
        <w:t>B. Diastolic runoff from aorta into pulmonary artery</w:t>
      </w:r>
    </w:p>
    <w:p>
      <w:pPr>
        <w:spacing w:after="20"/>
        <w:ind w:left="274"/>
      </w:pPr>
      <w:r>
        <w:t>C. Pure right-to-left atrial shunt</w:t>
      </w:r>
    </w:p>
    <w:p>
      <w:pPr>
        <w:spacing w:after="20"/>
        <w:ind w:left="274"/>
      </w:pPr>
      <w:r>
        <w:t>D. Aortic valve closure failure due to rheumatic disease</w:t>
      </w:r>
    </w:p>
    <w:p>
      <w:r>
        <w:rPr>
          <w:b w:val="0"/>
        </w:rPr>
        <w:t>Answer:  □ A   □ B   □ C   □ D      Confidence:  □ Sure  □ Guess  □ Uncertain</w:t>
      </w:r>
    </w:p>
    <w:p>
      <w:pPr>
        <w:keepNext/>
      </w:pPr>
      <w:r>
        <w:rPr>
          <w:b/>
        </w:rPr>
        <w:t xml:space="preserve">Q78. </w:t>
      </w:r>
      <w:r>
        <w:t>A 9-year-old has nocturnal focal facial twitching, speech arrest, drooling and centrotemporal spikes on EEG with normal development. Which feature would instead raise concern for an atypical developmental epileptic encephalopathy?</w:t>
      </w:r>
    </w:p>
    <w:p>
      <w:pPr>
        <w:pStyle w:val="Caption"/>
      </w:pPr>
      <w:r>
        <w:t>Day 22  |  Neurology  |  Clinical/Application</w:t>
      </w:r>
    </w:p>
    <w:p>
      <w:pPr>
        <w:spacing w:after="20"/>
        <w:ind w:left="274"/>
      </w:pPr>
      <w:r>
        <w:t>A. Spontaneous remission by adolescence</w:t>
      </w:r>
    </w:p>
    <w:p>
      <w:pPr>
        <w:spacing w:after="20"/>
        <w:ind w:left="274"/>
      </w:pPr>
      <w:r>
        <w:t>B. Language regression with sleep-activated near-continuous spike-wave</w:t>
      </w:r>
    </w:p>
    <w:p>
      <w:pPr>
        <w:spacing w:after="20"/>
        <w:ind w:left="274"/>
      </w:pPr>
      <w:r>
        <w:t>C. Normal cognition and infrequent sleep-related seizures</w:t>
      </w:r>
    </w:p>
    <w:p>
      <w:pPr>
        <w:spacing w:after="20"/>
        <w:ind w:left="274"/>
      </w:pPr>
      <w:r>
        <w:t>D. Typical centrotemporal spikes with preserved school function</w:t>
      </w:r>
    </w:p>
    <w:p>
      <w:r>
        <w:rPr>
          <w:b w:val="0"/>
        </w:rPr>
        <w:t>Answer:  □ A   □ B   □ C   □ D      Confidence:  □ Sure  □ Guess  □ Uncertain</w:t>
      </w:r>
    </w:p>
    <w:p>
      <w:pPr>
        <w:keepNext/>
      </w:pPr>
      <w:r>
        <w:rPr>
          <w:b/>
        </w:rPr>
        <w:t xml:space="preserve">Q79. </w:t>
      </w:r>
      <w:r>
        <w:t>A 29-week infant is advancing feeds and mother's milk supply is insufficient; donor human milk is available. Which alternative is preferred to reduce NEC risk in many NICU protocols?</w:t>
      </w:r>
    </w:p>
    <w:p>
      <w:pPr>
        <w:pStyle w:val="Caption"/>
      </w:pPr>
      <w:r>
        <w:t>Day 8  |  Neonatology  |  High-difficulty</w:t>
      </w:r>
    </w:p>
    <w:p>
      <w:pPr>
        <w:spacing w:after="20"/>
        <w:ind w:left="274"/>
      </w:pPr>
      <w:r>
        <w:t>A. Pasteurized donor human milk</w:t>
      </w:r>
    </w:p>
    <w:p>
      <w:pPr>
        <w:spacing w:after="20"/>
        <w:ind w:left="274"/>
      </w:pPr>
      <w:r>
        <w:t>B. Unmodified cow milk</w:t>
      </w:r>
    </w:p>
    <w:p>
      <w:pPr>
        <w:spacing w:after="20"/>
        <w:ind w:left="274"/>
      </w:pPr>
      <w:r>
        <w:t>C. Diluted adult enteral formula</w:t>
      </w:r>
    </w:p>
    <w:p>
      <w:pPr>
        <w:spacing w:after="20"/>
        <w:ind w:left="274"/>
      </w:pPr>
      <w:r>
        <w:t>D. Routine hyperosmolar fruit juice</w:t>
      </w:r>
    </w:p>
    <w:p>
      <w:r>
        <w:rPr>
          <w:b w:val="0"/>
        </w:rPr>
        <w:t>Answer:  □ A   □ B   □ C   □ D      Confidence:  □ Sure  □ Guess  □ Uncertain</w:t>
      </w:r>
    </w:p>
    <w:p>
      <w:pPr>
        <w:keepNext/>
      </w:pPr>
      <w:r>
        <w:rPr>
          <w:b/>
        </w:rPr>
        <w:t xml:space="preserve">Q80. </w:t>
      </w:r>
      <w:r>
        <w:t>A vigorous 39-week newborn is delivered through thick meconium-stained amniotic fluid, cries immediately and has normal tone. What is the most appropriate airway approach?</w:t>
      </w:r>
    </w:p>
    <w:p>
      <w:pPr>
        <w:pStyle w:val="Caption"/>
      </w:pPr>
      <w:r>
        <w:t>Day 1  |  Neonatology  |  Conceptual</w:t>
      </w:r>
    </w:p>
    <w:p>
      <w:pPr>
        <w:spacing w:after="20"/>
        <w:ind w:left="274"/>
      </w:pPr>
      <w:r>
        <w:t>A. Routine tracheal suction</w:t>
      </w:r>
    </w:p>
    <w:p>
      <w:pPr>
        <w:spacing w:after="20"/>
        <w:ind w:left="274"/>
      </w:pPr>
      <w:r>
        <w:t>B. Normal initial newborn care with observation</w:t>
      </w:r>
    </w:p>
    <w:p>
      <w:pPr>
        <w:spacing w:after="20"/>
        <w:ind w:left="274"/>
      </w:pPr>
      <w:r>
        <w:t>C. Routine direct laryngoscopy</w:t>
      </w:r>
    </w:p>
    <w:p>
      <w:pPr>
        <w:spacing w:after="20"/>
        <w:ind w:left="274"/>
      </w:pPr>
      <w:r>
        <w:t>D. Elective intubation before skin-to-skin</w:t>
      </w:r>
    </w:p>
    <w:p>
      <w:r>
        <w:rPr>
          <w:b w:val="0"/>
        </w:rPr>
        <w:t>Answer:  □ A   □ B   □ C   □ D      Confidence:  □ Sure  □ Guess  □ Uncertain</w:t>
      </w:r>
    </w:p>
    <w:p>
      <w:pPr>
        <w:keepNext/>
      </w:pPr>
      <w:r>
        <w:rPr>
          <w:b/>
        </w:rPr>
        <w:t xml:space="preserve">Q81. </w:t>
      </w:r>
      <w:r>
        <w:t>A ventilated 28-week infant has pH 7.20, PaCO2 68 mmHg, bicarbonate 25 mmol/L and acceptable PaO2. What is the dominant acid-base disorder?</w:t>
      </w:r>
    </w:p>
    <w:p>
      <w:pPr>
        <w:pStyle w:val="Caption"/>
      </w:pPr>
      <w:r>
        <w:t>Day 3  |  Neonatology  |  Conceptual</w:t>
      </w:r>
    </w:p>
    <w:p>
      <w:pPr>
        <w:spacing w:after="20"/>
        <w:ind w:left="274"/>
      </w:pPr>
      <w:r>
        <w:t>A. Chronic metabolic alkalosis</w:t>
      </w:r>
    </w:p>
    <w:p>
      <w:pPr>
        <w:spacing w:after="20"/>
        <w:ind w:left="274"/>
      </w:pPr>
      <w:r>
        <w:t>B. Respiratory alkalosis</w:t>
      </w:r>
    </w:p>
    <w:p>
      <w:pPr>
        <w:spacing w:after="20"/>
        <w:ind w:left="274"/>
      </w:pPr>
      <w:r>
        <w:t>C. Primary metabolic acidosis</w:t>
      </w:r>
    </w:p>
    <w:p>
      <w:pPr>
        <w:spacing w:after="20"/>
        <w:ind w:left="274"/>
      </w:pPr>
      <w:r>
        <w:t>D. Acute respiratory acidosis</w:t>
      </w:r>
    </w:p>
    <w:p>
      <w:r>
        <w:rPr>
          <w:b w:val="0"/>
        </w:rPr>
        <w:t>Answer:  □ A   □ B   □ C   □ D      Confidence:  □ Sure  □ Guess  □ Uncertain</w:t>
      </w:r>
    </w:p>
    <w:p>
      <w:pPr>
        <w:keepNext/>
      </w:pPr>
      <w:r>
        <w:rPr>
          <w:b/>
        </w:rPr>
        <w:t xml:space="preserve">Q82. </w:t>
      </w:r>
      <w:r>
        <w:t>A 12-day-old neonate has fever, seizures and bulging fontanelle; blood culture is collected and IV antimicrobials are being arranged. Which additional diagnostic study is important once the infant is stable enough?</w:t>
      </w:r>
    </w:p>
    <w:p>
      <w:pPr>
        <w:pStyle w:val="Caption"/>
      </w:pPr>
      <w:r>
        <w:t>Day 5  |  Neonatology  |  Clinical/Application</w:t>
      </w:r>
    </w:p>
    <w:p>
      <w:pPr>
        <w:spacing w:after="20"/>
        <w:ind w:left="274"/>
      </w:pPr>
      <w:r>
        <w:t>A. Serial bilirubin as the only test</w:t>
      </w:r>
    </w:p>
    <w:p>
      <w:pPr>
        <w:spacing w:after="20"/>
        <w:ind w:left="274"/>
      </w:pPr>
      <w:r>
        <w:t>B. Isolated urine dipstick without culture</w:t>
      </w:r>
    </w:p>
    <w:p>
      <w:pPr>
        <w:spacing w:after="20"/>
        <w:ind w:left="274"/>
      </w:pPr>
      <w:r>
        <w:t>C. CSF cell count, glucose, protein and culture</w:t>
      </w:r>
    </w:p>
    <w:p>
      <w:pPr>
        <w:spacing w:after="20"/>
        <w:ind w:left="274"/>
      </w:pPr>
      <w:r>
        <w:t>D. Chest radiograph in place of CSF assessment</w:t>
      </w:r>
    </w:p>
    <w:p>
      <w:r>
        <w:rPr>
          <w:b w:val="0"/>
        </w:rPr>
        <w:t>Answer:  □ A   □ B   □ C   □ D      Confidence:  □ Sure  □ Guess  □ Uncertain</w:t>
      </w:r>
    </w:p>
    <w:p>
      <w:pPr>
        <w:keepNext/>
      </w:pPr>
      <w:r>
        <w:rPr>
          <w:b/>
        </w:rPr>
        <w:t xml:space="preserve">Q83. </w:t>
      </w:r>
      <w:r>
        <w:t>A jaundiced 38-week newborn has bilirubin approaching the exchange-transfusion threshold despite intensive phototherapy. Which neurological feature is concerning for acute bilirubin encephalopathy?</w:t>
      </w:r>
    </w:p>
    <w:p>
      <w:pPr>
        <w:pStyle w:val="Caption"/>
      </w:pPr>
      <w:r>
        <w:t>Day 6  |  Neonatology  |  Clinical/Application</w:t>
      </w:r>
    </w:p>
    <w:p>
      <w:pPr>
        <w:spacing w:after="20"/>
        <w:ind w:left="274"/>
      </w:pPr>
      <w:r>
        <w:t>A. Benign sleep myoclonus with normal EEG</w:t>
      </w:r>
    </w:p>
    <w:p>
      <w:pPr>
        <w:spacing w:after="20"/>
        <w:ind w:left="274"/>
      </w:pPr>
      <w:r>
        <w:t>B. Retrocollis/opisthotonus with abnormal tone</w:t>
      </w:r>
    </w:p>
    <w:p>
      <w:pPr>
        <w:spacing w:after="20"/>
        <w:ind w:left="274"/>
      </w:pPr>
      <w:r>
        <w:t>C. Normal Moro reflex</w:t>
      </w:r>
    </w:p>
    <w:p>
      <w:pPr>
        <w:spacing w:after="20"/>
        <w:ind w:left="274"/>
      </w:pPr>
      <w:r>
        <w:t>D. Isolated physiological acrocyanosis</w:t>
      </w:r>
    </w:p>
    <w:p>
      <w:r>
        <w:rPr>
          <w:b w:val="0"/>
        </w:rPr>
        <w:t>Answer:  □ A   □ B   □ C   □ D      Confidence:  □ Sure  □ Guess  □ Uncertain</w:t>
      </w:r>
    </w:p>
    <w:p>
      <w:pPr>
        <w:keepNext/>
      </w:pPr>
      <w:r>
        <w:rPr>
          <w:b/>
        </w:rPr>
        <w:t xml:space="preserve">Q84. </w:t>
      </w:r>
      <w:r>
        <w:t>A 5-day-old newborn becomes shocked as the ductus constricts; femoral pulses are weak and upper limb blood pressure exceeds lower limb pressure. Most likely critical lesion?</w:t>
      </w:r>
    </w:p>
    <w:p>
      <w:pPr>
        <w:pStyle w:val="Caption"/>
      </w:pPr>
      <w:r>
        <w:t>Day 19  |  Cardiology  |  Basic-but-easily-confused</w:t>
      </w:r>
    </w:p>
    <w:p>
      <w:pPr>
        <w:spacing w:after="20"/>
        <w:ind w:left="274"/>
      </w:pPr>
      <w:r>
        <w:t>A. Large uncomplicated ASD</w:t>
      </w:r>
    </w:p>
    <w:p>
      <w:pPr>
        <w:spacing w:after="20"/>
        <w:ind w:left="274"/>
      </w:pPr>
      <w:r>
        <w:t>B. Coarctation of the aorta</w:t>
      </w:r>
    </w:p>
    <w:p>
      <w:pPr>
        <w:spacing w:after="20"/>
        <w:ind w:left="274"/>
      </w:pPr>
      <w:r>
        <w:t>C. Mild valvar pulmonary stenosis</w:t>
      </w:r>
    </w:p>
    <w:p>
      <w:pPr>
        <w:spacing w:after="20"/>
        <w:ind w:left="274"/>
      </w:pPr>
      <w:r>
        <w:t>D. Small restrictive VSD</w:t>
      </w:r>
    </w:p>
    <w:p>
      <w:r>
        <w:rPr>
          <w:b w:val="0"/>
        </w:rPr>
        <w:t>Answer:  □ A   □ B   □ C   □ D      Confidence:  □ Sure  □ Guess  □ Uncertain</w:t>
      </w:r>
    </w:p>
    <w:p>
      <w:pPr>
        <w:keepNext/>
      </w:pPr>
      <w:r>
        <w:rPr>
          <w:b/>
        </w:rPr>
        <w:t xml:space="preserve">Q85. </w:t>
      </w:r>
      <w:r>
        <w:t>A former 27-week infant develops increased lower-limb tone, scissoring and delayed walking; MRI shows periventricular white-matter injury. Which clinical finding helps distinguish spastic CP from peripheral neuropathy?</w:t>
      </w:r>
    </w:p>
    <w:p>
      <w:pPr>
        <w:pStyle w:val="Caption"/>
      </w:pPr>
      <w:r>
        <w:t>Day 24  |  Neurology  |  High-difficulty</w:t>
      </w:r>
    </w:p>
    <w:p>
      <w:pPr>
        <w:spacing w:after="20"/>
        <w:ind w:left="274"/>
      </w:pPr>
      <w:r>
        <w:t>A. Hyperreflexia and velocity-dependent increased tone</w:t>
      </w:r>
    </w:p>
    <w:p>
      <w:pPr>
        <w:spacing w:after="20"/>
        <w:ind w:left="274"/>
      </w:pPr>
      <w:r>
        <w:t>B. Fasciculations with hypotonia</w:t>
      </w:r>
    </w:p>
    <w:p>
      <w:pPr>
        <w:spacing w:after="20"/>
        <w:ind w:left="274"/>
      </w:pPr>
      <w:r>
        <w:t>C. Progressive loss of previously acquired strength</w:t>
      </w:r>
    </w:p>
    <w:p>
      <w:pPr>
        <w:spacing w:after="20"/>
        <w:ind w:left="274"/>
      </w:pPr>
      <w:r>
        <w:t>D. Absent reflexes and distal wasting</w:t>
      </w:r>
    </w:p>
    <w:p>
      <w:r>
        <w:rPr>
          <w:b w:val="0"/>
        </w:rPr>
        <w:t>Answer:  □ A   □ B   □ C   □ D      Confidence:  □ Sure  □ Guess  □ Uncertain</w:t>
      </w:r>
    </w:p>
    <w:p>
      <w:pPr>
        <w:keepNext/>
      </w:pPr>
      <w:r>
        <w:rPr>
          <w:b/>
        </w:rPr>
        <w:t xml:space="preserve">Q86. </w:t>
      </w:r>
      <w:r>
        <w:t>A cooled infant has repeated subtle automatisms and autonomic events; bedside aEEG shows a rising saw-tooth band. What is a key treatment principle for neonatal seizures?</w:t>
      </w:r>
    </w:p>
    <w:p>
      <w:pPr>
        <w:pStyle w:val="Caption"/>
      </w:pPr>
      <w:r>
        <w:t>Day 7  |  Neonatology  |  Integrated/Rank-differentiating</w:t>
      </w:r>
    </w:p>
    <w:p>
      <w:pPr>
        <w:spacing w:after="20"/>
        <w:ind w:left="274"/>
      </w:pPr>
      <w:r>
        <w:t>A. Ignore EEG-only seizures because movements are absent</w:t>
      </w:r>
    </w:p>
    <w:p>
      <w:pPr>
        <w:spacing w:after="20"/>
        <w:ind w:left="274"/>
      </w:pPr>
      <w:r>
        <w:t>B. Use anticonvulsants only after the cooling course ends</w:t>
      </w:r>
    </w:p>
    <w:p>
      <w:pPr>
        <w:spacing w:after="20"/>
        <w:ind w:left="274"/>
      </w:pPr>
      <w:r>
        <w:t>C. Treat confirmed electrographic seizures while evaluating the cause</w:t>
      </w:r>
    </w:p>
    <w:p>
      <w:pPr>
        <w:spacing w:after="20"/>
        <w:ind w:left="274"/>
      </w:pPr>
      <w:r>
        <w:t>D. Treat every artifact as seizure</w:t>
      </w:r>
    </w:p>
    <w:p>
      <w:r>
        <w:rPr>
          <w:b w:val="0"/>
        </w:rPr>
        <w:t>Answer:  □ A   □ B   □ C   □ D      Confidence:  □ Sure  □ Guess  □ Uncertain</w:t>
      </w:r>
    </w:p>
    <w:p>
      <w:pPr>
        <w:keepNext/>
      </w:pPr>
      <w:r>
        <w:rPr>
          <w:b/>
        </w:rPr>
        <w:t xml:space="preserve">Q87. </w:t>
      </w:r>
      <w:r>
        <w:t>A newborn has HR 48/min despite 30 seconds of demonstrably effective PPV through an alternative airway. Which intervention follows?</w:t>
      </w:r>
    </w:p>
    <w:p>
      <w:pPr>
        <w:pStyle w:val="Caption"/>
      </w:pPr>
      <w:r>
        <w:t>Day 1  |  Neonatology  |  Basic-but-easily-confused</w:t>
      </w:r>
    </w:p>
    <w:p>
      <w:pPr>
        <w:spacing w:after="20"/>
        <w:ind w:left="274"/>
      </w:pPr>
      <w:r>
        <w:t>A. Start coordinated 3:1 chest compressions</w:t>
      </w:r>
    </w:p>
    <w:p>
      <w:pPr>
        <w:spacing w:after="20"/>
        <w:ind w:left="274"/>
      </w:pPr>
      <w:r>
        <w:t>B. Administer caffeine</w:t>
      </w:r>
    </w:p>
    <w:p>
      <w:pPr>
        <w:spacing w:after="20"/>
        <w:ind w:left="274"/>
      </w:pPr>
      <w:r>
        <w:t>C. Obtain arterial blood gas first</w:t>
      </w:r>
    </w:p>
    <w:p>
      <w:pPr>
        <w:spacing w:after="20"/>
        <w:ind w:left="274"/>
      </w:pPr>
      <w:r>
        <w:t>D. Continue PPV alone for another 2 minutes</w:t>
      </w:r>
    </w:p>
    <w:p>
      <w:r>
        <w:rPr>
          <w:b w:val="0"/>
        </w:rPr>
        <w:t>Answer:  □ A   □ B   □ C   □ D      Confidence:  □ Sure  □ Guess  □ Uncertain</w:t>
      </w:r>
    </w:p>
    <w:p>
      <w:pPr>
        <w:keepNext/>
      </w:pPr>
      <w:r>
        <w:rPr>
          <w:b/>
        </w:rPr>
        <w:t xml:space="preserve">Q88. </w:t>
      </w:r>
      <w:r>
        <w:t>A term infant with meconium aspiration has severe hypoxemia, differential pre/postductal saturations and echo showing elevated pulmonary pressures. Before starting selective pulmonary vasodilator treatment, which structural issue should echo assess?</w:t>
      </w:r>
    </w:p>
    <w:p>
      <w:pPr>
        <w:pStyle w:val="Caption"/>
      </w:pPr>
      <w:r>
        <w:t>Day 9  |  Neonatology  |  Clinical/Application</w:t>
      </w:r>
    </w:p>
    <w:p>
      <w:pPr>
        <w:spacing w:after="20"/>
        <w:ind w:left="274"/>
      </w:pPr>
      <w:r>
        <w:t>A. Congenital heart disease and pulmonary venous obstruction</w:t>
      </w:r>
    </w:p>
    <w:p>
      <w:pPr>
        <w:spacing w:after="20"/>
        <w:ind w:left="274"/>
      </w:pPr>
      <w:r>
        <w:t>B. Femoral venous patency alone</w:t>
      </w:r>
    </w:p>
    <w:p>
      <w:pPr>
        <w:spacing w:after="20"/>
        <w:ind w:left="274"/>
      </w:pPr>
      <w:r>
        <w:t>C. Only physiologic PDA size</w:t>
      </w:r>
    </w:p>
    <w:p>
      <w:pPr>
        <w:spacing w:after="20"/>
        <w:ind w:left="274"/>
      </w:pPr>
      <w:r>
        <w:t>D. Isolated renal size</w:t>
      </w:r>
    </w:p>
    <w:p>
      <w:r>
        <w:rPr>
          <w:b w:val="0"/>
        </w:rPr>
        <w:t>Answer:  □ A   □ B   □ C   □ D      Confidence:  □ Sure  □ Guess  □ Uncertain</w:t>
      </w:r>
    </w:p>
    <w:p>
      <w:pPr>
        <w:keepNext/>
      </w:pPr>
      <w:r>
        <w:rPr>
          <w:b/>
        </w:rPr>
        <w:t xml:space="preserve">Q89. </w:t>
      </w:r>
      <w:r>
        <w:t>A preterm infant with known NEC develops free intraperitoneal air and worsening shock. What does the free air imply?</w:t>
      </w:r>
    </w:p>
    <w:p>
      <w:pPr>
        <w:pStyle w:val="Caption"/>
      </w:pPr>
      <w:r>
        <w:t>Day 8  |  Neonatology  |  High-difficulty</w:t>
      </w:r>
    </w:p>
    <w:p>
      <w:pPr>
        <w:spacing w:after="20"/>
        <w:ind w:left="274"/>
      </w:pPr>
      <w:r>
        <w:t>A. Normal pneumatosis without perforation</w:t>
      </w:r>
    </w:p>
    <w:p>
      <w:pPr>
        <w:spacing w:after="20"/>
        <w:ind w:left="274"/>
      </w:pPr>
      <w:r>
        <w:t>B. Bowel perforation requiring urgent surgical evaluation</w:t>
      </w:r>
    </w:p>
    <w:p>
      <w:pPr>
        <w:spacing w:after="20"/>
        <w:ind w:left="274"/>
      </w:pPr>
      <w:r>
        <w:t>C. Resolving intestinal inflammation</w:t>
      </w:r>
    </w:p>
    <w:p>
      <w:pPr>
        <w:spacing w:after="20"/>
        <w:ind w:left="274"/>
      </w:pPr>
      <w:r>
        <w:t>D. Only portal venous gas without complication</w:t>
      </w:r>
    </w:p>
    <w:p>
      <w:r>
        <w:rPr>
          <w:b w:val="0"/>
        </w:rPr>
        <w:t>Answer:  □ A   □ B   □ C   □ D      Confidence:  □ Sure  □ Guess  □ Uncertain</w:t>
      </w:r>
    </w:p>
    <w:p>
      <w:pPr>
        <w:keepNext/>
      </w:pPr>
      <w:r>
        <w:rPr>
          <w:b/>
        </w:rPr>
        <w:t xml:space="preserve">Q90. </w:t>
      </w:r>
      <w:r>
        <w:t>A 7-month-old has clusters of brief flexor spasms on awakening, developmental plateau and chaotic high-amplitude EEG background. Which syndrome is most likely?</w:t>
      </w:r>
    </w:p>
    <w:p>
      <w:pPr>
        <w:pStyle w:val="Caption"/>
      </w:pPr>
      <w:r>
        <w:t>Day 22  |  Neurology  |  Basic-but-easily-confused</w:t>
      </w:r>
    </w:p>
    <w:p>
      <w:pPr>
        <w:spacing w:after="20"/>
        <w:ind w:left="274"/>
      </w:pPr>
      <w:r>
        <w:t>A. Infantile epileptic spasms syndrome</w:t>
      </w:r>
    </w:p>
    <w:p>
      <w:pPr>
        <w:spacing w:after="20"/>
        <w:ind w:left="274"/>
      </w:pPr>
      <w:r>
        <w:t>B. Benign neonatal sleep myoclonus</w:t>
      </w:r>
    </w:p>
    <w:p>
      <w:pPr>
        <w:spacing w:after="20"/>
        <w:ind w:left="274"/>
      </w:pPr>
      <w:r>
        <w:t>C. Juvenile myoclonic epilepsy</w:t>
      </w:r>
    </w:p>
    <w:p>
      <w:pPr>
        <w:spacing w:after="20"/>
        <w:ind w:left="274"/>
      </w:pPr>
      <w:r>
        <w:t>D. Typical childhood absence epilepsy</w:t>
      </w:r>
    </w:p>
    <w:p>
      <w:r>
        <w:rPr>
          <w:b w:val="0"/>
        </w:rPr>
        <w:t>Answer:  □ A   □ B   □ C   □ D      Confidence:  □ Sure  □ Guess  □ Uncertain</w:t>
      </w:r>
    </w:p>
    <w:p>
      <w:pPr>
        <w:keepNext/>
      </w:pPr>
      <w:r>
        <w:rPr>
          <w:b/>
        </w:rPr>
        <w:t xml:space="preserve">Q91. </w:t>
      </w:r>
      <w:r>
        <w:t>A 10-year-old has brief repetitive shoulder shrugs and throat-clearing that are suppressible briefly, preceded by an urge and fluctuate with stress. Most likely movement disorder?</w:t>
      </w:r>
    </w:p>
    <w:p>
      <w:pPr>
        <w:pStyle w:val="Caption"/>
      </w:pPr>
      <w:r>
        <w:t>Day 24  |  Neurology  |  High-difficulty</w:t>
      </w:r>
    </w:p>
    <w:p>
      <w:pPr>
        <w:spacing w:after="20"/>
        <w:ind w:left="274"/>
      </w:pPr>
      <w:r>
        <w:t>A. Athetosis due to kernicterus</w:t>
      </w:r>
    </w:p>
    <w:p>
      <w:pPr>
        <w:spacing w:after="20"/>
        <w:ind w:left="274"/>
      </w:pPr>
      <w:r>
        <w:t>B. Chorea from Sydenham disease</w:t>
      </w:r>
    </w:p>
    <w:p>
      <w:pPr>
        <w:spacing w:after="20"/>
        <w:ind w:left="274"/>
      </w:pPr>
      <w:r>
        <w:t>C. Motor and vocal tics</w:t>
      </w:r>
    </w:p>
    <w:p>
      <w:pPr>
        <w:spacing w:after="20"/>
        <w:ind w:left="274"/>
      </w:pPr>
      <w:r>
        <w:t>D. Fixed dystonia</w:t>
      </w:r>
    </w:p>
    <w:p>
      <w:r>
        <w:rPr>
          <w:b w:val="0"/>
        </w:rPr>
        <w:t>Answer:  □ A   □ B   □ C   □ D      Confidence:  □ Sure  □ Guess  □ Uncertain</w:t>
      </w:r>
    </w:p>
    <w:p>
      <w:pPr>
        <w:keepNext/>
      </w:pPr>
      <w:r>
        <w:rPr>
          <w:b/>
        </w:rPr>
        <w:t xml:space="preserve">Q92. </w:t>
      </w:r>
      <w:r>
        <w:t>A 29-week infant is advancing feeds and mother's milk supply is insufficient; donor human milk is available. Why might fortification be required once substantial human-milk feeds are established?</w:t>
      </w:r>
    </w:p>
    <w:p>
      <w:pPr>
        <w:pStyle w:val="Caption"/>
      </w:pPr>
      <w:r>
        <w:t>Day 8  |  Neonatology  |  Conceptual</w:t>
      </w:r>
    </w:p>
    <w:p>
      <w:pPr>
        <w:spacing w:after="20"/>
        <w:ind w:left="274"/>
      </w:pPr>
      <w:r>
        <w:t>A. Fortification is needed only to replace water</w:t>
      </w:r>
    </w:p>
    <w:p>
      <w:pPr>
        <w:spacing w:after="20"/>
        <w:ind w:left="274"/>
      </w:pPr>
      <w:r>
        <w:t>B. Unfortified milk may not meet very-preterm protein/mineral needs</w:t>
      </w:r>
    </w:p>
    <w:p>
      <w:pPr>
        <w:spacing w:after="20"/>
        <w:ind w:left="274"/>
      </w:pPr>
      <w:r>
        <w:t>C. Fortification cures NEC</w:t>
      </w:r>
    </w:p>
    <w:p>
      <w:pPr>
        <w:spacing w:after="20"/>
        <w:ind w:left="274"/>
      </w:pPr>
      <w:r>
        <w:t>D. Human milk contains no immunological factors</w:t>
      </w:r>
    </w:p>
    <w:p>
      <w:r>
        <w:rPr>
          <w:b w:val="0"/>
        </w:rPr>
        <w:t>Answer:  □ A   □ B   □ C   □ D      Confidence:  □ Sure  □ Guess  □ Uncertain</w:t>
      </w:r>
    </w:p>
    <w:p>
      <w:pPr>
        <w:keepNext/>
      </w:pPr>
      <w:r>
        <w:rPr>
          <w:b/>
        </w:rPr>
        <w:t xml:space="preserve">Q93. </w:t>
      </w:r>
      <w:r>
        <w:t>A 4-day-old newborn has marked unconjugated jaundice with modest anemia, negative DAT and family history of jaundice after fava-bean exposure. Which condition should be considered strongly?</w:t>
      </w:r>
    </w:p>
    <w:p>
      <w:pPr>
        <w:pStyle w:val="Caption"/>
      </w:pPr>
      <w:r>
        <w:t>Day 6  |  Neonatology  |  Clinical/Application</w:t>
      </w:r>
    </w:p>
    <w:p>
      <w:pPr>
        <w:spacing w:after="20"/>
        <w:ind w:left="274"/>
      </w:pPr>
      <w:r>
        <w:t>A. Biliary atresia</w:t>
      </w:r>
    </w:p>
    <w:p>
      <w:pPr>
        <w:spacing w:after="20"/>
        <w:ind w:left="274"/>
      </w:pPr>
      <w:r>
        <w:t>B. ABO isoimmunization with positive DAT</w:t>
      </w:r>
    </w:p>
    <w:p>
      <w:pPr>
        <w:spacing w:after="20"/>
        <w:ind w:left="274"/>
      </w:pPr>
      <w:r>
        <w:t>C. Congenital hypothyroidism as the sole cause</w:t>
      </w:r>
    </w:p>
    <w:p>
      <w:pPr>
        <w:spacing w:after="20"/>
        <w:ind w:left="274"/>
      </w:pPr>
      <w:r>
        <w:t>D. G6PD deficiency</w:t>
      </w:r>
    </w:p>
    <w:p>
      <w:r>
        <w:rPr>
          <w:b w:val="0"/>
        </w:rPr>
        <w:t>Answer:  □ A   □ B   □ C   □ D      Confidence:  □ Sure  □ Guess  □ Uncertain</w:t>
      </w:r>
    </w:p>
    <w:p>
      <w:pPr>
        <w:keepNext/>
      </w:pPr>
      <w:r>
        <w:rPr>
          <w:b/>
        </w:rPr>
        <w:t xml:space="preserve">Q94. </w:t>
      </w:r>
      <w:r>
        <w:t>A premature infant has a large PDA and pulmonary overcirculation; the murmur is continuous with bounding pulses. Which echo observation best supports significant ductal steal?</w:t>
      </w:r>
    </w:p>
    <w:p>
      <w:pPr>
        <w:pStyle w:val="Caption"/>
      </w:pPr>
      <w:r>
        <w:t>Day 17  |  Cardiology  |  Clinical/Application</w:t>
      </w:r>
    </w:p>
    <w:p>
      <w:pPr>
        <w:spacing w:after="20"/>
        <w:ind w:left="274"/>
      </w:pPr>
      <w:r>
        <w:t>A. Small duct without chamber enlargement</w:t>
      </w:r>
    </w:p>
    <w:p>
      <w:pPr>
        <w:spacing w:after="20"/>
        <w:ind w:left="274"/>
      </w:pPr>
      <w:r>
        <w:t>B. No left-heart volume loading</w:t>
      </w:r>
    </w:p>
    <w:p>
      <w:pPr>
        <w:spacing w:after="20"/>
        <w:ind w:left="274"/>
      </w:pPr>
      <w:r>
        <w:t>C. Normal antegrade systemic diastolic flow</w:t>
      </w:r>
    </w:p>
    <w:p>
      <w:pPr>
        <w:spacing w:after="20"/>
        <w:ind w:left="274"/>
      </w:pPr>
      <w:r>
        <w:t>D. Retrograde diastolic flow in descending aorta</w:t>
      </w:r>
    </w:p>
    <w:p>
      <w:r>
        <w:rPr>
          <w:b w:val="0"/>
        </w:rPr>
        <w:t>Answer:  □ A   □ B   □ C   □ D      Confidence:  □ Sure  □ Guess  □ Uncertain</w:t>
      </w:r>
    </w:p>
    <w:p>
      <w:pPr>
        <w:keepNext/>
      </w:pPr>
      <w:r>
        <w:rPr>
          <w:b/>
        </w:rPr>
        <w:t xml:space="preserve">Q95. </w:t>
      </w:r>
      <w:r>
        <w:t>A neonate develops cataracts after milk feeds but has little liver dysfunction, no coagulopathy and normal clinical stability. Which defect best matches this relatively isolated cataract phenotype?</w:t>
      </w:r>
    </w:p>
    <w:p>
      <w:pPr>
        <w:pStyle w:val="Caption"/>
      </w:pPr>
      <w:r>
        <w:t>Day 15  |  Growth/Genetics  |  Conceptual</w:t>
      </w:r>
    </w:p>
    <w:p>
      <w:pPr>
        <w:spacing w:after="20"/>
        <w:ind w:left="274"/>
      </w:pPr>
      <w:r>
        <w:t>A. Hereditary fructose intolerance</w:t>
      </w:r>
    </w:p>
    <w:p>
      <w:pPr>
        <w:spacing w:after="20"/>
        <w:ind w:left="274"/>
      </w:pPr>
      <w:r>
        <w:t>B. Classic GALT deficiency</w:t>
      </w:r>
    </w:p>
    <w:p>
      <w:pPr>
        <w:spacing w:after="20"/>
        <w:ind w:left="274"/>
      </w:pPr>
      <w:r>
        <w:t>C. Galactokinase deficiency</w:t>
      </w:r>
    </w:p>
    <w:p>
      <w:pPr>
        <w:spacing w:after="20"/>
        <w:ind w:left="274"/>
      </w:pPr>
      <w:r>
        <w:t>D. Tyrosinemia type I</w:t>
      </w:r>
    </w:p>
    <w:p>
      <w:r>
        <w:rPr>
          <w:b w:val="0"/>
        </w:rPr>
        <w:t>Answer:  □ A   □ B   □ C   □ D      Confidence:  □ Sure  □ Guess  □ Uncertain</w:t>
      </w:r>
    </w:p>
    <w:p>
      <w:pPr>
        <w:keepNext/>
      </w:pPr>
      <w:r>
        <w:rPr>
          <w:b/>
        </w:rPr>
        <w:t xml:space="preserve">Q96. </w:t>
      </w:r>
      <w:r>
        <w:t>An adolescent athlete has exertional syncope, asymmetric septal hypertrophy and dynamic LV outflow obstruction on echocardiography. Which diagnosis best fits?</w:t>
      </w:r>
    </w:p>
    <w:p>
      <w:pPr>
        <w:pStyle w:val="Caption"/>
      </w:pPr>
      <w:r>
        <w:t>Day 20  |  Cardiology  |  High-difficulty</w:t>
      </w:r>
    </w:p>
    <w:p>
      <w:pPr>
        <w:spacing w:after="20"/>
        <w:ind w:left="274"/>
      </w:pPr>
      <w:r>
        <w:t>A. Arrhythmogenic right ventricular cardiomyopathy alone</w:t>
      </w:r>
    </w:p>
    <w:p>
      <w:pPr>
        <w:spacing w:after="20"/>
        <w:ind w:left="274"/>
      </w:pPr>
      <w:r>
        <w:t>B. Restrictive cardiomyopathy</w:t>
      </w:r>
    </w:p>
    <w:p>
      <w:pPr>
        <w:spacing w:after="20"/>
        <w:ind w:left="274"/>
      </w:pPr>
      <w:r>
        <w:t>C. Dilated cardiomyopathy</w:t>
      </w:r>
    </w:p>
    <w:p>
      <w:pPr>
        <w:spacing w:after="20"/>
        <w:ind w:left="274"/>
      </w:pPr>
      <w:r>
        <w:t>D. Hypertrophic cardiomyopathy</w:t>
      </w:r>
    </w:p>
    <w:p>
      <w:r>
        <w:rPr>
          <w:b w:val="0"/>
        </w:rPr>
        <w:t>Answer:  □ A   □ B   □ C   □ D      Confidence:  □ Sure  □ Guess  □ Uncertain</w:t>
      </w:r>
    </w:p>
    <w:p>
      <w:pPr>
        <w:keepNext/>
      </w:pPr>
      <w:r>
        <w:rPr>
          <w:b/>
        </w:rPr>
        <w:t xml:space="preserve">Q97. </w:t>
      </w:r>
      <w:r>
        <w:t>A 5-day-old neonate has ammonia 650 umol/L, respiratory alkalosis, very low citrulline and high urinary orotic acid. Which biochemical result would instead favor CPS1/NAGS deficiency?</w:t>
      </w:r>
    </w:p>
    <w:p>
      <w:pPr>
        <w:pStyle w:val="Caption"/>
      </w:pPr>
      <w:r>
        <w:t>Day 15  |  Growth/Genetics  |  High-difficulty</w:t>
      </w:r>
    </w:p>
    <w:p>
      <w:pPr>
        <w:spacing w:after="20"/>
        <w:ind w:left="274"/>
      </w:pPr>
      <w:r>
        <w:t>A. Markedly elevated citrulline</w:t>
      </w:r>
    </w:p>
    <w:p>
      <w:pPr>
        <w:spacing w:after="20"/>
        <w:ind w:left="274"/>
      </w:pPr>
      <w:r>
        <w:t>B. Low or normal urinary orotic acid with low citrulline</w:t>
      </w:r>
    </w:p>
    <w:p>
      <w:pPr>
        <w:spacing w:after="20"/>
        <w:ind w:left="274"/>
      </w:pPr>
      <w:r>
        <w:t>C. Markedly elevated urinary orotic acid</w:t>
      </w:r>
    </w:p>
    <w:p>
      <w:pPr>
        <w:spacing w:after="20"/>
        <w:ind w:left="274"/>
      </w:pPr>
      <w:r>
        <w:t>D. High succinylacetone</w:t>
      </w:r>
    </w:p>
    <w:p>
      <w:r>
        <w:rPr>
          <w:b w:val="0"/>
        </w:rPr>
        <w:t>Answer:  □ A   □ B   □ C   □ D      Confidence:  □ Sure  □ Guess  □ Uncertain</w:t>
      </w:r>
    </w:p>
    <w:p>
      <w:pPr>
        <w:keepNext/>
      </w:pPr>
      <w:r>
        <w:rPr>
          <w:b/>
        </w:rPr>
        <w:t xml:space="preserve">Q98. </w:t>
      </w:r>
      <w:r>
        <w:t>A 10-year-old has brief repetitive shoulder shrugs and throat-clearing that are suppressible briefly, preceded by an urge and fluctuate with stress. Which feature would instead favor dystonia?</w:t>
      </w:r>
    </w:p>
    <w:p>
      <w:pPr>
        <w:pStyle w:val="Caption"/>
      </w:pPr>
      <w:r>
        <w:t>Day 24  |  Neurology  |  Conceptual</w:t>
      </w:r>
    </w:p>
    <w:p>
      <w:pPr>
        <w:spacing w:after="20"/>
        <w:ind w:left="274"/>
      </w:pPr>
      <w:r>
        <w:t>A. Sustained patterned twisting posture without typical premonitory urge</w:t>
      </w:r>
    </w:p>
    <w:p>
      <w:pPr>
        <w:spacing w:after="20"/>
        <w:ind w:left="274"/>
      </w:pPr>
      <w:r>
        <w:t>B. Brief suppressible repetitive vocalization</w:t>
      </w:r>
    </w:p>
    <w:p>
      <w:pPr>
        <w:spacing w:after="20"/>
        <w:ind w:left="274"/>
      </w:pPr>
      <w:r>
        <w:t>C. Symptoms disappear completely during concentration</w:t>
      </w:r>
    </w:p>
    <w:p>
      <w:pPr>
        <w:spacing w:after="20"/>
        <w:ind w:left="274"/>
      </w:pPr>
      <w:r>
        <w:t>D. Transient eye blinking with urge</w:t>
      </w:r>
    </w:p>
    <w:p>
      <w:r>
        <w:rPr>
          <w:b w:val="0"/>
        </w:rPr>
        <w:t>Answer:  □ A   □ B   □ C   □ D      Confidence:  □ Sure  □ Guess  □ Uncertain</w:t>
      </w:r>
    </w:p>
    <w:p>
      <w:pPr>
        <w:keepNext/>
      </w:pPr>
      <w:r>
        <w:rPr>
          <w:b/>
        </w:rPr>
        <w:t xml:space="preserve">Q99. </w:t>
      </w:r>
      <w:r>
        <w:t>An 8-month-old with unrepaired TOF becomes profoundly cyanotic after crying; examination shows a softer RVOT murmur. Why can the RVOT murmur become softer during a severe spell?</w:t>
      </w:r>
    </w:p>
    <w:p>
      <w:pPr>
        <w:pStyle w:val="Caption"/>
      </w:pPr>
      <w:r>
        <w:t>Day 18  |  Cardiology  |  Clinical/Application</w:t>
      </w:r>
    </w:p>
    <w:p>
      <w:pPr>
        <w:spacing w:after="20"/>
        <w:ind w:left="274"/>
      </w:pPr>
      <w:r>
        <w:t>A. The pulmonary valve obstruction has resolved</w:t>
      </w:r>
    </w:p>
    <w:p>
      <w:pPr>
        <w:spacing w:after="20"/>
        <w:ind w:left="274"/>
      </w:pPr>
      <w:r>
        <w:t>B. Aortic stenosis has developed suddenly</w:t>
      </w:r>
    </w:p>
    <w:p>
      <w:pPr>
        <w:spacing w:after="20"/>
        <w:ind w:left="274"/>
      </w:pPr>
      <w:r>
        <w:t>C. Pulmonary blood flow has increased dramatically</w:t>
      </w:r>
    </w:p>
    <w:p>
      <w:pPr>
        <w:spacing w:after="20"/>
        <w:ind w:left="274"/>
      </w:pPr>
      <w:r>
        <w:t>D. Less forward flow crosses the obstructed outflow tract</w:t>
      </w:r>
    </w:p>
    <w:p>
      <w:r>
        <w:rPr>
          <w:b w:val="0"/>
        </w:rPr>
        <w:t>Answer:  □ A   □ B   □ C   □ D      Confidence:  □ Sure  □ Guess  □ Uncertain</w:t>
      </w:r>
    </w:p>
    <w:p>
      <w:pPr>
        <w:keepNext/>
      </w:pPr>
      <w:r>
        <w:rPr>
          <w:b/>
        </w:rPr>
        <w:t xml:space="preserve">Q100. </w:t>
      </w:r>
      <w:r>
        <w:t>A 7-year-old has a systolic ejection murmur at the left upper sternal border and a split S2 that changes little with respiration. Most likely structural lesion?</w:t>
      </w:r>
    </w:p>
    <w:p>
      <w:pPr>
        <w:pStyle w:val="Caption"/>
      </w:pPr>
      <w:r>
        <w:t>Day 16  |  Cardiology  |  High-difficulty</w:t>
      </w:r>
    </w:p>
    <w:p>
      <w:pPr>
        <w:spacing w:after="20"/>
        <w:ind w:left="274"/>
      </w:pPr>
      <w:r>
        <w:t>A. Small restrictive VSD</w:t>
      </w:r>
    </w:p>
    <w:p>
      <w:pPr>
        <w:spacing w:after="20"/>
        <w:ind w:left="274"/>
      </w:pPr>
      <w:r>
        <w:t>B. Secundum atrial septal defect</w:t>
      </w:r>
    </w:p>
    <w:p>
      <w:pPr>
        <w:spacing w:after="20"/>
        <w:ind w:left="274"/>
      </w:pPr>
      <w:r>
        <w:t>C. Mitral valve prolapse</w:t>
      </w:r>
    </w:p>
    <w:p>
      <w:pPr>
        <w:spacing w:after="20"/>
        <w:ind w:left="274"/>
      </w:pPr>
      <w:r>
        <w:t>D. Aortic coarctation</w:t>
      </w:r>
    </w:p>
    <w:p>
      <w:r>
        <w:rPr>
          <w:b w:val="0"/>
        </w:rPr>
        <w:t>Answer:  □ A   □ B   □ C   □ D      Confidence:  □ Sure  □ Guess  □ Uncertain</w:t>
      </w:r>
    </w:p>
    <w:p>
      <w:r>
        <w:br w:type="page"/>
      </w:r>
    </w:p>
    <w:p>
      <w:pPr>
        <w:pStyle w:val="Heading1"/>
      </w:pPr>
      <w:r>
        <w:t>SECTION C — QUESTIONS 101–150</w:t>
      </w:r>
    </w:p>
    <w:p>
      <w:r>
        <w:rPr>
          <w:b/>
        </w:rPr>
        <w:t>50 minutes • 50 questions • choose the single best answer • do not consult the answer key</w:t>
      </w:r>
    </w:p>
    <w:p>
      <w:pPr>
        <w:keepNext/>
      </w:pPr>
      <w:r>
        <w:rPr>
          <w:b/>
        </w:rPr>
        <w:t xml:space="preserve">Q101. </w:t>
      </w:r>
      <w:r>
        <w:t>A child remains unresponsive after visible convulsions stop; there are subtle eyelid movements and fluctuating tachycardia. Which test best identifies ongoing nonconvulsive status?</w:t>
      </w:r>
    </w:p>
    <w:p>
      <w:pPr>
        <w:pStyle w:val="Caption"/>
      </w:pPr>
      <w:r>
        <w:t>Day 23  |  Neurology  |  Conceptual</w:t>
      </w:r>
    </w:p>
    <w:p>
      <w:pPr>
        <w:spacing w:after="20"/>
        <w:ind w:left="274"/>
      </w:pPr>
      <w:r>
        <w:t>A. Urgent EEG monitoring</w:t>
      </w:r>
    </w:p>
    <w:p>
      <w:pPr>
        <w:spacing w:after="20"/>
        <w:ind w:left="274"/>
      </w:pPr>
      <w:r>
        <w:t>B. Routine serum calcium alone</w:t>
      </w:r>
    </w:p>
    <w:p>
      <w:pPr>
        <w:spacing w:after="20"/>
        <w:ind w:left="274"/>
      </w:pPr>
      <w:r>
        <w:t>C. Head circumference alone</w:t>
      </w:r>
    </w:p>
    <w:p>
      <w:pPr>
        <w:spacing w:after="20"/>
        <w:ind w:left="274"/>
      </w:pPr>
      <w:r>
        <w:t>D. Plain skull radiograph</w:t>
      </w:r>
    </w:p>
    <w:p>
      <w:r>
        <w:rPr>
          <w:b w:val="0"/>
        </w:rPr>
        <w:t>Answer:  □ A   □ B   □ C   □ D      Confidence:  □ Sure  □ Guess  □ Uncertain</w:t>
      </w:r>
    </w:p>
    <w:p>
      <w:pPr>
        <w:keepNext/>
      </w:pPr>
      <w:r>
        <w:rPr>
          <w:b/>
        </w:rPr>
        <w:t xml:space="preserve">Q102. </w:t>
      </w:r>
      <w:r>
        <w:t>A cyanotic newborn has d-TGA, a restrictive interatrial communication, severe hypoxemia and inadequate mixing despite PGE1. What urgent catheter intervention is indicated?</w:t>
      </w:r>
    </w:p>
    <w:p>
      <w:pPr>
        <w:pStyle w:val="Caption"/>
      </w:pPr>
      <w:r>
        <w:t>Day 19  |  Cardiology  |  Clinical/Application</w:t>
      </w:r>
    </w:p>
    <w:p>
      <w:pPr>
        <w:spacing w:after="20"/>
        <w:ind w:left="274"/>
      </w:pPr>
      <w:r>
        <w:t>A. Balloon mitral valvotomy</w:t>
      </w:r>
    </w:p>
    <w:p>
      <w:pPr>
        <w:spacing w:after="20"/>
        <w:ind w:left="274"/>
      </w:pPr>
      <w:r>
        <w:t>B. Balloon atrial septostomy</w:t>
      </w:r>
    </w:p>
    <w:p>
      <w:pPr>
        <w:spacing w:after="20"/>
        <w:ind w:left="274"/>
      </w:pPr>
      <w:r>
        <w:t>C. Transcatheter VSD closure</w:t>
      </w:r>
    </w:p>
    <w:p>
      <w:pPr>
        <w:spacing w:after="20"/>
        <w:ind w:left="274"/>
      </w:pPr>
      <w:r>
        <w:t>D. Pulmonary artery banding as first rescue</w:t>
      </w:r>
    </w:p>
    <w:p>
      <w:r>
        <w:rPr>
          <w:b w:val="0"/>
        </w:rPr>
        <w:t>Answer:  □ A   □ B   □ C   □ D      Confidence:  □ Sure  □ Guess  □ Uncertain</w:t>
      </w:r>
    </w:p>
    <w:p>
      <w:pPr>
        <w:keepNext/>
      </w:pPr>
      <w:r>
        <w:rPr>
          <w:b/>
        </w:rPr>
        <w:t xml:space="preserve">Q103. </w:t>
      </w:r>
      <w:r>
        <w:t>A child with a history of severe neonatal unconjugated hyperbilirubinemia develops involuntary twisting movements and auditory neuropathy. Which CP phenotype is most characteristic?</w:t>
      </w:r>
    </w:p>
    <w:p>
      <w:pPr>
        <w:pStyle w:val="Caption"/>
      </w:pPr>
      <w:r>
        <w:t>Day 24  |  Neurology  |  Integrated/Rank-differentiating</w:t>
      </w:r>
    </w:p>
    <w:p>
      <w:pPr>
        <w:spacing w:after="20"/>
        <w:ind w:left="274"/>
      </w:pPr>
      <w:r>
        <w:t>A. Spastic diplegia from PVL</w:t>
      </w:r>
    </w:p>
    <w:p>
      <w:pPr>
        <w:spacing w:after="20"/>
        <w:ind w:left="274"/>
      </w:pPr>
      <w:r>
        <w:t>B. Ataxic CP from posterior fossa tumor</w:t>
      </w:r>
    </w:p>
    <w:p>
      <w:pPr>
        <w:spacing w:after="20"/>
        <w:ind w:left="274"/>
      </w:pPr>
      <w:r>
        <w:t>C. Dyskinetic cerebral palsy</w:t>
      </w:r>
    </w:p>
    <w:p>
      <w:pPr>
        <w:spacing w:after="20"/>
        <w:ind w:left="274"/>
      </w:pPr>
      <w:r>
        <w:t>D. Pure hemiplegic CP from MCA infarct</w:t>
      </w:r>
    </w:p>
    <w:p>
      <w:r>
        <w:rPr>
          <w:b w:val="0"/>
        </w:rPr>
        <w:t>Answer:  □ A   □ B   □ C   □ D      Confidence:  □ Sure  □ Guess  □ Uncertain</w:t>
      </w:r>
    </w:p>
    <w:p>
      <w:pPr>
        <w:keepNext/>
      </w:pPr>
      <w:r>
        <w:rPr>
          <w:b/>
        </w:rPr>
        <w:t xml:space="preserve">Q104. </w:t>
      </w:r>
      <w:r>
        <w:t>Echocardiography shows primum ASD, a small restrictive inlet VSD and two distinct atrioventricular valve orifices. What echo feature would instead define complete AVSD?</w:t>
      </w:r>
    </w:p>
    <w:p>
      <w:pPr>
        <w:pStyle w:val="Caption"/>
      </w:pPr>
      <w:r>
        <w:t>Day 17  |  Cardiology  |  Clinical/Application</w:t>
      </w:r>
    </w:p>
    <w:p>
      <w:pPr>
        <w:spacing w:after="20"/>
        <w:ind w:left="274"/>
      </w:pPr>
      <w:r>
        <w:t>A. Two separate AV valve orifices with no inlet VSD</w:t>
      </w:r>
    </w:p>
    <w:p>
      <w:pPr>
        <w:spacing w:after="20"/>
        <w:ind w:left="274"/>
      </w:pPr>
      <w:r>
        <w:t>B. Isolated muscular VSD</w:t>
      </w:r>
    </w:p>
    <w:p>
      <w:pPr>
        <w:spacing w:after="20"/>
        <w:ind w:left="274"/>
      </w:pPr>
      <w:r>
        <w:t>C. Intact atrial septum</w:t>
      </w:r>
    </w:p>
    <w:p>
      <w:pPr>
        <w:spacing w:after="20"/>
        <w:ind w:left="274"/>
      </w:pPr>
      <w:r>
        <w:t>D. Common AV valve orifice spanning both ventricles</w:t>
      </w:r>
    </w:p>
    <w:p>
      <w:r>
        <w:rPr>
          <w:b w:val="0"/>
        </w:rPr>
        <w:t>Answer:  □ A   □ B   □ C   □ D      Confidence:  □ Sure  □ Guess  □ Uncertain</w:t>
      </w:r>
    </w:p>
    <w:p>
      <w:pPr>
        <w:keepNext/>
      </w:pPr>
      <w:r>
        <w:rPr>
          <w:b/>
        </w:rPr>
        <w:t xml:space="preserve">Q105. </w:t>
      </w:r>
      <w:r>
        <w:t>A 2-week-old with truncus arteriosus has tachypnea, bounding pulses and a single arterial trunk supplying systemic and pulmonary circulations. Which anatomical finding distinguishes truncus from pulmonary atresia with VSD?</w:t>
      </w:r>
    </w:p>
    <w:p>
      <w:pPr>
        <w:pStyle w:val="Caption"/>
      </w:pPr>
      <w:r>
        <w:t>Day 19  |  Cardiology  |  Basic-but-easily-confused</w:t>
      </w:r>
    </w:p>
    <w:p>
      <w:pPr>
        <w:spacing w:after="20"/>
        <w:ind w:left="274"/>
      </w:pPr>
      <w:r>
        <w:t>A. Aorta and pulmonary artery have fully separate roots</w:t>
      </w:r>
    </w:p>
    <w:p>
      <w:pPr>
        <w:spacing w:after="20"/>
        <w:ind w:left="274"/>
      </w:pPr>
      <w:r>
        <w:t>B. Pulmonary arteries arise from a common arterial trunk with a single truncal valve</w:t>
      </w:r>
    </w:p>
    <w:p>
      <w:pPr>
        <w:spacing w:after="20"/>
        <w:ind w:left="274"/>
      </w:pPr>
      <w:r>
        <w:t>C. Two normal semilunar valves are present</w:t>
      </w:r>
    </w:p>
    <w:p>
      <w:pPr>
        <w:spacing w:after="20"/>
        <w:ind w:left="274"/>
      </w:pPr>
      <w:r>
        <w:t>D. Pulmonary arteries arise only from ductus in all cases</w:t>
      </w:r>
    </w:p>
    <w:p>
      <w:r>
        <w:rPr>
          <w:b w:val="0"/>
        </w:rPr>
        <w:t>Answer:  □ A   □ B   □ C   □ D      Confidence:  □ Sure  □ Guess  □ Uncertain</w:t>
      </w:r>
    </w:p>
    <w:p>
      <w:pPr>
        <w:keepNext/>
      </w:pPr>
      <w:r>
        <w:rPr>
          <w:b/>
        </w:rPr>
        <w:t xml:space="preserve">Q106. </w:t>
      </w:r>
      <w:r>
        <w:t>A newborn with complex single-ventricle physiology has pulmonary overcirculation and low systemic output as pulmonary vascular resistance falls. Why can indiscriminate high FiO2 worsen systemic perfusion in this setting?</w:t>
      </w:r>
    </w:p>
    <w:p>
      <w:pPr>
        <w:pStyle w:val="Caption"/>
      </w:pPr>
      <w:r>
        <w:t>Day 19  |  Cardiology  |  Clinical/Application</w:t>
      </w:r>
    </w:p>
    <w:p>
      <w:pPr>
        <w:spacing w:after="20"/>
        <w:ind w:left="274"/>
      </w:pPr>
      <w:r>
        <w:t>A. Oxygen closes the atrial septum</w:t>
      </w:r>
    </w:p>
    <w:p>
      <w:pPr>
        <w:spacing w:after="20"/>
        <w:ind w:left="274"/>
      </w:pPr>
      <w:r>
        <w:t>B. Lower PVR can increase Qp at expense of Qs</w:t>
      </w:r>
    </w:p>
    <w:p>
      <w:pPr>
        <w:spacing w:after="20"/>
        <w:ind w:left="274"/>
      </w:pPr>
      <w:r>
        <w:t>C. Oxygen always raises PVR markedly</w:t>
      </w:r>
    </w:p>
    <w:p>
      <w:pPr>
        <w:spacing w:after="20"/>
        <w:ind w:left="274"/>
      </w:pPr>
      <w:r>
        <w:t>D. Oxygen blocks ductal flow directly</w:t>
      </w:r>
    </w:p>
    <w:p>
      <w:r>
        <w:rPr>
          <w:b w:val="0"/>
        </w:rPr>
        <w:t>Answer:  □ A   □ B   □ C   □ D      Confidence:  □ Sure  □ Guess  □ Uncertain</w:t>
      </w:r>
    </w:p>
    <w:p>
      <w:pPr>
        <w:keepNext/>
      </w:pPr>
      <w:r>
        <w:rPr>
          <w:b/>
        </w:rPr>
        <w:t xml:space="preserve">Q107. </w:t>
      </w:r>
      <w:r>
        <w:t>A 39-week infant has moderate-to-severe HIE after resuscitation, is 3 hours old and has no major contraindication to cooling. What is the best neuroprotective intervention?</w:t>
      </w:r>
    </w:p>
    <w:p>
      <w:pPr>
        <w:pStyle w:val="Caption"/>
      </w:pPr>
      <w:r>
        <w:t>Day 7  |  Neonatology  |  Clinical/Application</w:t>
      </w:r>
    </w:p>
    <w:p>
      <w:pPr>
        <w:spacing w:after="20"/>
        <w:ind w:left="274"/>
      </w:pPr>
      <w:r>
        <w:t>A. Give prophylactic corticosteroids as sole treatment</w:t>
      </w:r>
    </w:p>
    <w:p>
      <w:pPr>
        <w:spacing w:after="20"/>
        <w:ind w:left="274"/>
      </w:pPr>
      <w:r>
        <w:t>B. Delay until 24 hours for MRI confirmation</w:t>
      </w:r>
    </w:p>
    <w:p>
      <w:pPr>
        <w:spacing w:after="20"/>
        <w:ind w:left="274"/>
      </w:pPr>
      <w:r>
        <w:t>C. Start cooling for isolated mild encephalopathy in every case</w:t>
      </w:r>
    </w:p>
    <w:p>
      <w:pPr>
        <w:spacing w:after="20"/>
        <w:ind w:left="274"/>
      </w:pPr>
      <w:r>
        <w:t>D. Initiate controlled therapeutic hypothermia within the accepted window</w:t>
      </w:r>
    </w:p>
    <w:p>
      <w:r>
        <w:rPr>
          <w:b w:val="0"/>
        </w:rPr>
        <w:t>Answer:  □ A   □ B   □ C   □ D      Confidence:  □ Sure  □ Guess  □ Uncertain</w:t>
      </w:r>
    </w:p>
    <w:p>
      <w:pPr>
        <w:keepNext/>
      </w:pPr>
      <w:r>
        <w:rPr>
          <w:b/>
        </w:rPr>
        <w:t xml:space="preserve">Q108. </w:t>
      </w:r>
      <w:r>
        <w:t>A cooled infant has repeated subtle automatisms and autonomic events; bedside aEEG shows a rising saw-tooth band. What confirms an electrographic seizure most reliably?</w:t>
      </w:r>
    </w:p>
    <w:p>
      <w:pPr>
        <w:pStyle w:val="Caption"/>
      </w:pPr>
      <w:r>
        <w:t>Day 7  |  Neonatology  |  Clinical/Application</w:t>
      </w:r>
    </w:p>
    <w:p>
      <w:pPr>
        <w:spacing w:after="20"/>
        <w:ind w:left="274"/>
      </w:pPr>
      <w:r>
        <w:t>A. Evolving ictal pattern on raw EEG</w:t>
      </w:r>
    </w:p>
    <w:p>
      <w:pPr>
        <w:spacing w:after="20"/>
        <w:ind w:left="274"/>
      </w:pPr>
      <w:r>
        <w:t>B. AEEG amplitude change without raw trace correlation</w:t>
      </w:r>
    </w:p>
    <w:p>
      <w:pPr>
        <w:spacing w:after="20"/>
        <w:ind w:left="274"/>
      </w:pPr>
      <w:r>
        <w:t>C. Intermittent electrode movement artifact</w:t>
      </w:r>
    </w:p>
    <w:p>
      <w:pPr>
        <w:spacing w:after="20"/>
        <w:ind w:left="274"/>
      </w:pPr>
      <w:r>
        <w:t>D. Normal sleep-wake cycling</w:t>
      </w:r>
    </w:p>
    <w:p>
      <w:r>
        <w:rPr>
          <w:b w:val="0"/>
        </w:rPr>
        <w:t>Answer:  □ A   □ B   □ C   □ D      Confidence:  □ Sure  □ Guess  □ Uncertain</w:t>
      </w:r>
    </w:p>
    <w:p>
      <w:pPr>
        <w:keepNext/>
      </w:pPr>
      <w:r>
        <w:rPr>
          <w:b/>
        </w:rPr>
        <w:t xml:space="preserve">Q109. </w:t>
      </w:r>
      <w:r>
        <w:t>A young infant with TOF has severe RVOT obstruction and recurrent desaturation; anatomy is suitable for transcatheter palliation, but complete repair is deferred. Which alternative palliation may be preferred if pulmonary blood flow is primarily duct-dependent and duct anatomy is suitable?</w:t>
      </w:r>
    </w:p>
    <w:p>
      <w:pPr>
        <w:pStyle w:val="Caption"/>
      </w:pPr>
      <w:r>
        <w:t>Day 18  |  Cardiology  |  Clinical/Application</w:t>
      </w:r>
    </w:p>
    <w:p>
      <w:pPr>
        <w:spacing w:after="20"/>
        <w:ind w:left="274"/>
      </w:pPr>
      <w:r>
        <w:t>A. Mitral valve replacement</w:t>
      </w:r>
    </w:p>
    <w:p>
      <w:pPr>
        <w:spacing w:after="20"/>
        <w:ind w:left="274"/>
      </w:pPr>
      <w:r>
        <w:t>B. Ductal stenting</w:t>
      </w:r>
    </w:p>
    <w:p>
      <w:pPr>
        <w:spacing w:after="20"/>
        <w:ind w:left="274"/>
      </w:pPr>
      <w:r>
        <w:t>C. Pulmonary venous stenting</w:t>
      </w:r>
    </w:p>
    <w:p>
      <w:pPr>
        <w:spacing w:after="20"/>
        <w:ind w:left="274"/>
      </w:pPr>
      <w:r>
        <w:t>D. Atrial septal occlusion</w:t>
      </w:r>
    </w:p>
    <w:p>
      <w:r>
        <w:rPr>
          <w:b w:val="0"/>
        </w:rPr>
        <w:t>Answer:  □ A   □ B   □ C   □ D      Confidence:  □ Sure  □ Guess  □ Uncertain</w:t>
      </w:r>
    </w:p>
    <w:p>
      <w:pPr>
        <w:keepNext/>
      </w:pPr>
      <w:r>
        <w:rPr>
          <w:b/>
        </w:rPr>
        <w:t xml:space="preserve">Q110. </w:t>
      </w:r>
      <w:r>
        <w:t>A newborn has HR 48/min despite 30 seconds of demonstrably effective PPV through an alternative airway. After coordinated compressions and ventilation the HR remains 45/min. Preferred medication route?</w:t>
      </w:r>
    </w:p>
    <w:p>
      <w:pPr>
        <w:pStyle w:val="Caption"/>
      </w:pPr>
      <w:r>
        <w:t>Day 1  |  Neonatology  |  Clinical/Application</w:t>
      </w:r>
    </w:p>
    <w:p>
      <w:pPr>
        <w:spacing w:after="20"/>
        <w:ind w:left="274"/>
      </w:pPr>
      <w:r>
        <w:t>A. Intramuscular thigh</w:t>
      </w:r>
    </w:p>
    <w:p>
      <w:pPr>
        <w:spacing w:after="20"/>
        <w:ind w:left="274"/>
      </w:pPr>
      <w:r>
        <w:t>B. Oral gastric tube</w:t>
      </w:r>
    </w:p>
    <w:p>
      <w:pPr>
        <w:spacing w:after="20"/>
        <w:ind w:left="274"/>
      </w:pPr>
      <w:r>
        <w:t>C. Subcutaneous injection</w:t>
      </w:r>
    </w:p>
    <w:p>
      <w:pPr>
        <w:spacing w:after="20"/>
        <w:ind w:left="274"/>
      </w:pPr>
      <w:r>
        <w:t>D. Umbilical venous or other intravascular access</w:t>
      </w:r>
    </w:p>
    <w:p>
      <w:r>
        <w:rPr>
          <w:b w:val="0"/>
        </w:rPr>
        <w:t>Answer:  □ A   □ B   □ C   □ D      Confidence:  □ Sure  □ Guess  □ Uncertain</w:t>
      </w:r>
    </w:p>
    <w:p>
      <w:pPr>
        <w:keepNext/>
      </w:pPr>
      <w:r>
        <w:rPr>
          <w:b/>
        </w:rPr>
        <w:t xml:space="preserve">Q111. </w:t>
      </w:r>
      <w:r>
        <w:t>An infant has truncus arteriosus, hypocalcemic seizures, absent thymic shadow and recurrent infections. Which syndrome is most likely?</w:t>
      </w:r>
    </w:p>
    <w:p>
      <w:pPr>
        <w:pStyle w:val="Caption"/>
      </w:pPr>
      <w:r>
        <w:t>Day 15  |  Growth/Genetics  |  Clinical/Application</w:t>
      </w:r>
    </w:p>
    <w:p>
      <w:pPr>
        <w:spacing w:after="20"/>
        <w:ind w:left="274"/>
      </w:pPr>
      <w:r>
        <w:t>A. Prader-Willi syndrome</w:t>
      </w:r>
    </w:p>
    <w:p>
      <w:pPr>
        <w:spacing w:after="20"/>
        <w:ind w:left="274"/>
      </w:pPr>
      <w:r>
        <w:t>B. Williams syndrome</w:t>
      </w:r>
    </w:p>
    <w:p>
      <w:pPr>
        <w:spacing w:after="20"/>
        <w:ind w:left="274"/>
      </w:pPr>
      <w:r>
        <w:t>C. 22q11.2 deletion syndrome</w:t>
      </w:r>
    </w:p>
    <w:p>
      <w:pPr>
        <w:spacing w:after="20"/>
        <w:ind w:left="274"/>
      </w:pPr>
      <w:r>
        <w:t>D. Turner syndrome</w:t>
      </w:r>
    </w:p>
    <w:p>
      <w:r>
        <w:rPr>
          <w:b w:val="0"/>
        </w:rPr>
        <w:t>Answer:  □ A   □ B   □ C   □ D      Confidence:  □ Sure  □ Guess  □ Uncertain</w:t>
      </w:r>
    </w:p>
    <w:p>
      <w:pPr>
        <w:keepNext/>
      </w:pPr>
      <w:r>
        <w:rPr>
          <w:b/>
        </w:rPr>
        <w:t xml:space="preserve">Q112. </w:t>
      </w:r>
      <w:r>
        <w:t>An infant develops prolonged fever-triggered hemiclonic seizures in the first year and later multiple seizure types; SCN1A-related Dravet syndrome is suspected. Which antiseizure drug may worsen seizures and should generally be avoided?</w:t>
      </w:r>
    </w:p>
    <w:p>
      <w:pPr>
        <w:pStyle w:val="Caption"/>
      </w:pPr>
      <w:r>
        <w:t>Day 22  |  Neurology  |  Clinical/Application</w:t>
      </w:r>
    </w:p>
    <w:p>
      <w:pPr>
        <w:spacing w:after="20"/>
        <w:ind w:left="274"/>
      </w:pPr>
      <w:r>
        <w:t>A. Carbamazepine</w:t>
      </w:r>
    </w:p>
    <w:p>
      <w:pPr>
        <w:spacing w:after="20"/>
        <w:ind w:left="274"/>
      </w:pPr>
      <w:r>
        <w:t>B. Stiripentol in appropriate combinations</w:t>
      </w:r>
    </w:p>
    <w:p>
      <w:pPr>
        <w:spacing w:after="20"/>
        <w:ind w:left="274"/>
      </w:pPr>
      <w:r>
        <w:t>C. Clobazam</w:t>
      </w:r>
    </w:p>
    <w:p>
      <w:pPr>
        <w:spacing w:after="20"/>
        <w:ind w:left="274"/>
      </w:pPr>
      <w:r>
        <w:t>D. Valproate</w:t>
      </w:r>
    </w:p>
    <w:p>
      <w:r>
        <w:rPr>
          <w:b w:val="0"/>
        </w:rPr>
        <w:t>Answer:  □ A   □ B   □ C   □ D      Confidence:  □ Sure  □ Guess  □ Uncertain</w:t>
      </w:r>
    </w:p>
    <w:p>
      <w:pPr>
        <w:keepNext/>
      </w:pPr>
      <w:r>
        <w:rPr>
          <w:b/>
        </w:rPr>
        <w:t xml:space="preserve">Q113. </w:t>
      </w:r>
      <w:r>
        <w:t>A 27-week infant has bounding pulses, wide pulse pressure, increasing ventilatory need and a large duct with left-to-right shunt on echo. What explains systemic diastolic flow reversal?</w:t>
      </w:r>
    </w:p>
    <w:p>
      <w:pPr>
        <w:pStyle w:val="Caption"/>
      </w:pPr>
      <w:r>
        <w:t>Day 9  |  Neonatology  |  High-difficulty</w:t>
      </w:r>
    </w:p>
    <w:p>
      <w:pPr>
        <w:spacing w:after="20"/>
        <w:ind w:left="274"/>
      </w:pPr>
      <w:r>
        <w:t>A. Hemodynamically significant PDA with ductal steal</w:t>
      </w:r>
    </w:p>
    <w:p>
      <w:pPr>
        <w:spacing w:after="20"/>
        <w:ind w:left="274"/>
      </w:pPr>
      <w:r>
        <w:t>B. Pure PPHN with exclusive right-to-left ductal flow</w:t>
      </w:r>
    </w:p>
    <w:p>
      <w:pPr>
        <w:spacing w:after="20"/>
        <w:ind w:left="274"/>
      </w:pPr>
      <w:r>
        <w:t>C. Aortic coarctation without ductal flow</w:t>
      </w:r>
    </w:p>
    <w:p>
      <w:pPr>
        <w:spacing w:after="20"/>
        <w:ind w:left="274"/>
      </w:pPr>
      <w:r>
        <w:t>D. Pulmonary venous obstruction</w:t>
      </w:r>
    </w:p>
    <w:p>
      <w:r>
        <w:rPr>
          <w:b w:val="0"/>
        </w:rPr>
        <w:t>Answer:  □ A   □ B   □ C   □ D      Confidence:  □ Sure  □ Guess  □ Uncertain</w:t>
      </w:r>
    </w:p>
    <w:p>
      <w:pPr>
        <w:keepNext/>
      </w:pPr>
      <w:r>
        <w:rPr>
          <w:b/>
        </w:rPr>
        <w:t xml:space="preserve">Q114. </w:t>
      </w:r>
      <w:r>
        <w:t>A 4-year-old has generalized convulsive activity continuing for 7 minutes in the emergency department; bedside glucose is checked. If seizures continue after an adequate first-line benzodiazepine regimen, what follows?</w:t>
      </w:r>
    </w:p>
    <w:p>
      <w:pPr>
        <w:pStyle w:val="Caption"/>
      </w:pPr>
      <w:r>
        <w:t>Day 23  |  Neurology  |  Conceptual</w:t>
      </w:r>
    </w:p>
    <w:p>
      <w:pPr>
        <w:spacing w:after="20"/>
        <w:ind w:left="274"/>
      </w:pPr>
      <w:r>
        <w:t>A. Wait for MRI before escalation</w:t>
      </w:r>
    </w:p>
    <w:p>
      <w:pPr>
        <w:spacing w:after="20"/>
        <w:ind w:left="274"/>
      </w:pPr>
      <w:r>
        <w:t>B. Timely second-line IV antiseizure medication such as levetiracetam/fosphenytoin/valproate per protocol</w:t>
      </w:r>
    </w:p>
    <w:p>
      <w:pPr>
        <w:spacing w:after="20"/>
        <w:ind w:left="274"/>
      </w:pPr>
      <w:r>
        <w:t>C. Discharge if oxygen saturation recovers</w:t>
      </w:r>
    </w:p>
    <w:p>
      <w:pPr>
        <w:spacing w:after="20"/>
        <w:ind w:left="274"/>
      </w:pPr>
      <w:r>
        <w:t>D. Repeat endless benzodiazepines without airway assessment</w:t>
      </w:r>
    </w:p>
    <w:p>
      <w:r>
        <w:rPr>
          <w:b w:val="0"/>
        </w:rPr>
        <w:t>Answer:  □ A   □ B   □ C   □ D      Confidence:  □ Sure  □ Guess  □ Uncertain</w:t>
      </w:r>
    </w:p>
    <w:p>
      <w:pPr>
        <w:keepNext/>
      </w:pPr>
      <w:r>
        <w:rPr>
          <w:b/>
        </w:rPr>
        <w:t xml:space="preserve">Q115. </w:t>
      </w:r>
      <w:r>
        <w:t>At 60 hours of age an infant has recurrent plasma glucose 40 mg/dL despite adequate feeds; hyperinsulinism is suspected. Which finding supports excessive insulin action even if measured insulin is low?</w:t>
      </w:r>
    </w:p>
    <w:p>
      <w:pPr>
        <w:pStyle w:val="Caption"/>
      </w:pPr>
      <w:r>
        <w:t>Day 10  |  Neonatology  |  Clinical/Application</w:t>
      </w:r>
    </w:p>
    <w:p>
      <w:pPr>
        <w:spacing w:after="20"/>
        <w:ind w:left="274"/>
      </w:pPr>
      <w:r>
        <w:t>A. Suppressed ketones/free fatty acids with a substantial glucose rise after glucagon</w:t>
      </w:r>
    </w:p>
    <w:p>
      <w:pPr>
        <w:spacing w:after="20"/>
        <w:ind w:left="274"/>
      </w:pPr>
      <w:r>
        <w:t>B. High ketones and high free fatty acids</w:t>
      </w:r>
    </w:p>
    <w:p>
      <w:pPr>
        <w:spacing w:after="20"/>
        <w:ind w:left="274"/>
      </w:pPr>
      <w:r>
        <w:t>C. Marked ketonemia with no glucagon response</w:t>
      </w:r>
    </w:p>
    <w:p>
      <w:pPr>
        <w:spacing w:after="20"/>
        <w:ind w:left="274"/>
      </w:pPr>
      <w:r>
        <w:t>D. Isolated elevated urinary orotic acid</w:t>
      </w:r>
    </w:p>
    <w:p>
      <w:r>
        <w:rPr>
          <w:b w:val="0"/>
        </w:rPr>
        <w:t>Answer:  □ A   □ B   □ C   □ D      Confidence:  □ Sure  □ Guess  □ Uncertain</w:t>
      </w:r>
    </w:p>
    <w:p>
      <w:pPr>
        <w:keepNext/>
      </w:pPr>
      <w:r>
        <w:rPr>
          <w:b/>
        </w:rPr>
        <w:t xml:space="preserve">Q116. </w:t>
      </w:r>
      <w:r>
        <w:t>A 5-day-old newborn becomes shocked as the ductus constricts; femoral pulses are weak and upper limb blood pressure exceeds lower limb pressure. Which temporizing drug should be started while definitive evaluation is arranged?</w:t>
      </w:r>
    </w:p>
    <w:p>
      <w:pPr>
        <w:pStyle w:val="Caption"/>
      </w:pPr>
      <w:r>
        <w:t>Day 19  |  Cardiology  |  Clinical/Application</w:t>
      </w:r>
    </w:p>
    <w:p>
      <w:pPr>
        <w:spacing w:after="20"/>
        <w:ind w:left="274"/>
      </w:pPr>
      <w:r>
        <w:t>A. Adenosine bolus</w:t>
      </w:r>
    </w:p>
    <w:p>
      <w:pPr>
        <w:spacing w:after="20"/>
        <w:ind w:left="274"/>
      </w:pPr>
      <w:r>
        <w:t>B. Prostaglandin E1 infusion</w:t>
      </w:r>
    </w:p>
    <w:p>
      <w:pPr>
        <w:spacing w:after="20"/>
        <w:ind w:left="274"/>
      </w:pPr>
      <w:r>
        <w:t>C. Ibuprofen to close the ductus</w:t>
      </w:r>
    </w:p>
    <w:p>
      <w:pPr>
        <w:spacing w:after="20"/>
        <w:ind w:left="274"/>
      </w:pPr>
      <w:r>
        <w:t>D. Routine high-dose furosemide alone</w:t>
      </w:r>
    </w:p>
    <w:p>
      <w:r>
        <w:rPr>
          <w:b w:val="0"/>
        </w:rPr>
        <w:t>Answer:  □ A   □ B   □ C   □ D      Confidence:  □ Sure  □ Guess  □ Uncertain</w:t>
      </w:r>
    </w:p>
    <w:p>
      <w:pPr>
        <w:keepNext/>
      </w:pPr>
      <w:r>
        <w:rPr>
          <w:b/>
        </w:rPr>
        <w:t xml:space="preserve">Q117. </w:t>
      </w:r>
      <w:r>
        <w:t>A 9-year-old has viral prodrome, chest pain, tachycardia out of proportion to fever, raised troponin and new LV dysfunction. Which investigation best helps assess ventricular function and hemodynamic impact urgently?</w:t>
      </w:r>
    </w:p>
    <w:p>
      <w:pPr>
        <w:pStyle w:val="Caption"/>
      </w:pPr>
      <w:r>
        <w:t>Day 20  |  Cardiology  |  Clinical/Application</w:t>
      </w:r>
    </w:p>
    <w:p>
      <w:pPr>
        <w:spacing w:after="20"/>
        <w:ind w:left="274"/>
      </w:pPr>
      <w:r>
        <w:t>A. Echocardiography</w:t>
      </w:r>
    </w:p>
    <w:p>
      <w:pPr>
        <w:spacing w:after="20"/>
        <w:ind w:left="274"/>
      </w:pPr>
      <w:r>
        <w:t>B. Routine treadmill test during acute illness</w:t>
      </w:r>
    </w:p>
    <w:p>
      <w:pPr>
        <w:spacing w:after="20"/>
        <w:ind w:left="274"/>
      </w:pPr>
      <w:r>
        <w:t>C. Only lipid profile</w:t>
      </w:r>
    </w:p>
    <w:p>
      <w:pPr>
        <w:spacing w:after="20"/>
        <w:ind w:left="274"/>
      </w:pPr>
      <w:r>
        <w:t>D. Barium swallow</w:t>
      </w:r>
    </w:p>
    <w:p>
      <w:r>
        <w:rPr>
          <w:b w:val="0"/>
        </w:rPr>
        <w:t>Answer:  □ A   □ B   □ C   □ D      Confidence:  □ Sure  □ Guess  □ Uncertain</w:t>
      </w:r>
    </w:p>
    <w:p>
      <w:pPr>
        <w:keepNext/>
      </w:pPr>
      <w:r>
        <w:rPr>
          <w:b/>
        </w:rPr>
        <w:t xml:space="preserve">Q118. </w:t>
      </w:r>
      <w:r>
        <w:t>A 39-week infant has moderate-to-severe HIE after resuscitation, is 3 hours old and has no major contraindication to cooling. Which target core temperature is typically used for whole-body therapeutic hypothermia?</w:t>
      </w:r>
    </w:p>
    <w:p>
      <w:pPr>
        <w:pStyle w:val="Caption"/>
      </w:pPr>
      <w:r>
        <w:t>Day 7  |  Neonatology  |  High-difficulty</w:t>
      </w:r>
    </w:p>
    <w:p>
      <w:pPr>
        <w:spacing w:after="20"/>
        <w:ind w:left="274"/>
      </w:pPr>
      <w:r>
        <w:t>A. About 33.5 C</w:t>
      </w:r>
    </w:p>
    <w:p>
      <w:pPr>
        <w:spacing w:after="20"/>
        <w:ind w:left="274"/>
      </w:pPr>
      <w:r>
        <w:t>B. About 36.8 C</w:t>
      </w:r>
    </w:p>
    <w:p>
      <w:pPr>
        <w:spacing w:after="20"/>
        <w:ind w:left="274"/>
      </w:pPr>
      <w:r>
        <w:t>C. About 30 C</w:t>
      </w:r>
    </w:p>
    <w:p>
      <w:pPr>
        <w:spacing w:after="20"/>
        <w:ind w:left="274"/>
      </w:pPr>
      <w:r>
        <w:t>D. About 39 C</w:t>
      </w:r>
    </w:p>
    <w:p>
      <w:r>
        <w:rPr>
          <w:b w:val="0"/>
        </w:rPr>
        <w:t>Answer:  □ A   □ B   □ C   □ D      Confidence:  □ Sure  □ Guess  □ Uncertain</w:t>
      </w:r>
    </w:p>
    <w:p>
      <w:pPr>
        <w:keepNext/>
      </w:pPr>
      <w:r>
        <w:rPr>
          <w:b/>
        </w:rPr>
        <w:t xml:space="preserve">Q119. </w:t>
      </w:r>
      <w:r>
        <w:t>A former 27-week infant develops increased lower-limb tone, scissoring and delayed walking; MRI shows periventricular white-matter injury. Most likely motor phenotype?</w:t>
      </w:r>
    </w:p>
    <w:p>
      <w:pPr>
        <w:pStyle w:val="Caption"/>
      </w:pPr>
      <w:r>
        <w:t>Day 24  |  Neurology  |  Conceptual</w:t>
      </w:r>
    </w:p>
    <w:p>
      <w:pPr>
        <w:spacing w:after="20"/>
        <w:ind w:left="274"/>
      </w:pPr>
      <w:r>
        <w:t>A. Ataxic CP from cerebellar disease</w:t>
      </w:r>
    </w:p>
    <w:p>
      <w:pPr>
        <w:spacing w:after="20"/>
        <w:ind w:left="274"/>
      </w:pPr>
      <w:r>
        <w:t>B. Isolated peripheral neuropathy</w:t>
      </w:r>
    </w:p>
    <w:p>
      <w:pPr>
        <w:spacing w:after="20"/>
        <w:ind w:left="274"/>
      </w:pPr>
      <w:r>
        <w:t>C. Spastic diplegic cerebral palsy</w:t>
      </w:r>
    </w:p>
    <w:p>
      <w:pPr>
        <w:spacing w:after="20"/>
        <w:ind w:left="274"/>
      </w:pPr>
      <w:r>
        <w:t>D. Dyskinetic CP from basal ganglia injury</w:t>
      </w:r>
    </w:p>
    <w:p>
      <w:r>
        <w:rPr>
          <w:b w:val="0"/>
        </w:rPr>
        <w:t>Answer:  □ A   □ B   □ C   □ D      Confidence:  □ Sure  □ Guess  □ Uncertain</w:t>
      </w:r>
    </w:p>
    <w:p>
      <w:pPr>
        <w:keepNext/>
      </w:pPr>
      <w:r>
        <w:rPr>
          <w:b/>
        </w:rPr>
        <w:t xml:space="preserve">Q120. </w:t>
      </w:r>
      <w:r>
        <w:t>An infant has truncus arteriosus, hypocalcemic seizures, absent thymic shadow and recurrent infections. Which immune issue should be assessed before live-vaccine decisions?</w:t>
      </w:r>
    </w:p>
    <w:p>
      <w:pPr>
        <w:pStyle w:val="Caption"/>
      </w:pPr>
      <w:r>
        <w:t>Day 15  |  Growth/Genetics  |  Clinical/Application</w:t>
      </w:r>
    </w:p>
    <w:p>
      <w:pPr>
        <w:spacing w:after="20"/>
        <w:ind w:left="274"/>
      </w:pPr>
      <w:r>
        <w:t>A. Isolated IgE level only</w:t>
      </w:r>
    </w:p>
    <w:p>
      <w:pPr>
        <w:spacing w:after="20"/>
        <w:ind w:left="274"/>
      </w:pPr>
      <w:r>
        <w:t>B. Platelet aggregation only</w:t>
      </w:r>
    </w:p>
    <w:p>
      <w:pPr>
        <w:spacing w:after="20"/>
        <w:ind w:left="274"/>
      </w:pPr>
      <w:r>
        <w:t>C. T-cell number and function</w:t>
      </w:r>
    </w:p>
    <w:p>
      <w:pPr>
        <w:spacing w:after="20"/>
        <w:ind w:left="274"/>
      </w:pPr>
      <w:r>
        <w:t>D. Neutrophil oxidative burst alone</w:t>
      </w:r>
    </w:p>
    <w:p>
      <w:r>
        <w:rPr>
          <w:b w:val="0"/>
        </w:rPr>
        <w:t>Answer:  □ A   □ B   □ C   □ D      Confidence:  □ Sure  □ Guess  □ Uncertain</w:t>
      </w:r>
    </w:p>
    <w:p>
      <w:pPr>
        <w:keepNext/>
      </w:pPr>
      <w:r>
        <w:rPr>
          <w:b/>
        </w:rPr>
        <w:t xml:space="preserve">Q121. </w:t>
      </w:r>
      <w:r>
        <w:t>A jaundiced 38-week newborn has bilirubin approaching the exchange-transfusion threshold despite intensive phototherapy. What is the best next care level?</w:t>
      </w:r>
    </w:p>
    <w:p>
      <w:pPr>
        <w:pStyle w:val="Caption"/>
      </w:pPr>
      <w:r>
        <w:t>Day 6  |  Neonatology  |  Clinical/Application</w:t>
      </w:r>
    </w:p>
    <w:p>
      <w:pPr>
        <w:spacing w:after="20"/>
        <w:ind w:left="274"/>
      </w:pPr>
      <w:r>
        <w:t>A. Routine discharge with next-week review</w:t>
      </w:r>
    </w:p>
    <w:p>
      <w:pPr>
        <w:spacing w:after="20"/>
        <w:ind w:left="274"/>
      </w:pPr>
      <w:r>
        <w:t>B. Switch to sunlight alone</w:t>
      </w:r>
    </w:p>
    <w:p>
      <w:pPr>
        <w:spacing w:after="20"/>
        <w:ind w:left="274"/>
      </w:pPr>
      <w:r>
        <w:t>C. Discontinue phototherapy while awaiting repeat bilirubin</w:t>
      </w:r>
    </w:p>
    <w:p>
      <w:pPr>
        <w:spacing w:after="20"/>
        <w:ind w:left="274"/>
      </w:pPr>
      <w:r>
        <w:t>D. Escalation of care with urgent bilirubin monitoring, intensive phototherapy and exchange preparation</w:t>
      </w:r>
    </w:p>
    <w:p>
      <w:r>
        <w:rPr>
          <w:b w:val="0"/>
        </w:rPr>
        <w:t>Answer:  □ A   □ B   □ C   □ D      Confidence:  □ Sure  □ Guess  □ Uncertain</w:t>
      </w:r>
    </w:p>
    <w:p>
      <w:pPr>
        <w:keepNext/>
      </w:pPr>
      <w:r>
        <w:rPr>
          <w:b/>
        </w:rPr>
        <w:t xml:space="preserve">Q122. </w:t>
      </w:r>
      <w:r>
        <w:t>A 7-month-old has clusters of brief flexor spasms on awakening, developmental plateau and chaotic high-amplitude EEG background. In an infant with tuberous sclerosis complex and spasms, which treatment is particularly favored?</w:t>
      </w:r>
    </w:p>
    <w:p>
      <w:pPr>
        <w:pStyle w:val="Caption"/>
      </w:pPr>
      <w:r>
        <w:t>Day 22  |  Neurology  |  High-difficulty</w:t>
      </w:r>
    </w:p>
    <w:p>
      <w:pPr>
        <w:spacing w:after="20"/>
        <w:ind w:left="274"/>
      </w:pPr>
      <w:r>
        <w:t>A. Vigabatrin</w:t>
      </w:r>
    </w:p>
    <w:p>
      <w:pPr>
        <w:spacing w:after="20"/>
        <w:ind w:left="274"/>
      </w:pPr>
      <w:r>
        <w:t>B. Chronic benzodiazepine alone</w:t>
      </w:r>
    </w:p>
    <w:p>
      <w:pPr>
        <w:spacing w:after="20"/>
        <w:ind w:left="274"/>
      </w:pPr>
      <w:r>
        <w:t>C. Carbamazepine monotherapy</w:t>
      </w:r>
    </w:p>
    <w:p>
      <w:pPr>
        <w:spacing w:after="20"/>
        <w:ind w:left="274"/>
      </w:pPr>
      <w:r>
        <w:t>D. Ethosuximide</w:t>
      </w:r>
    </w:p>
    <w:p>
      <w:r>
        <w:rPr>
          <w:b w:val="0"/>
        </w:rPr>
        <w:t>Answer:  □ A   □ B   □ C   □ D      Confidence:  □ Sure  □ Guess  □ Uncertain</w:t>
      </w:r>
    </w:p>
    <w:p>
      <w:pPr>
        <w:keepNext/>
      </w:pPr>
      <w:r>
        <w:rPr>
          <w:b/>
        </w:rPr>
        <w:t xml:space="preserve">Q123. </w:t>
      </w:r>
      <w:r>
        <w:t>A 29-week infant on CPAP 6 cm H2O has rising FiO2 requirement to 0.35 and a diffuse low-volume reticulogranular radiograph. Which treatment should be considered early?</w:t>
      </w:r>
    </w:p>
    <w:p>
      <w:pPr>
        <w:pStyle w:val="Caption"/>
      </w:pPr>
      <w:r>
        <w:t>Day 2  |  Neonatology  |  High-difficulty</w:t>
      </w:r>
    </w:p>
    <w:p>
      <w:pPr>
        <w:spacing w:after="20"/>
        <w:ind w:left="274"/>
      </w:pPr>
      <w:r>
        <w:t>A. Prophylactic chest tube insertion</w:t>
      </w:r>
    </w:p>
    <w:p>
      <w:pPr>
        <w:spacing w:after="20"/>
        <w:ind w:left="274"/>
      </w:pPr>
      <w:r>
        <w:t>B. Routine diuretics as sole treatment</w:t>
      </w:r>
    </w:p>
    <w:p>
      <w:pPr>
        <w:spacing w:after="20"/>
        <w:ind w:left="274"/>
      </w:pPr>
      <w:r>
        <w:t>C. Thin-catheter surfactant during spontaneous breathing</w:t>
      </w:r>
    </w:p>
    <w:p>
      <w:pPr>
        <w:spacing w:after="20"/>
        <w:ind w:left="274"/>
      </w:pPr>
      <w:r>
        <w:t>D. Stop CPAP and observe</w:t>
      </w:r>
    </w:p>
    <w:p>
      <w:r>
        <w:rPr>
          <w:b w:val="0"/>
        </w:rPr>
        <w:t>Answer:  □ A   □ B   □ C   □ D      Confidence:  □ Sure  □ Guess  □ Uncertain</w:t>
      </w:r>
    </w:p>
    <w:p>
      <w:pPr>
        <w:keepNext/>
      </w:pPr>
      <w:r>
        <w:rPr>
          <w:b/>
        </w:rPr>
        <w:t xml:space="preserve">Q124. </w:t>
      </w:r>
      <w:r>
        <w:t>A 3-day-old with cyanosis has a single loud S2, poor response to oxygen and echo is pending. Which diagnostic method is most decisive for identifying cyanotic congenital heart disease?</w:t>
      </w:r>
    </w:p>
    <w:p>
      <w:pPr>
        <w:pStyle w:val="Caption"/>
      </w:pPr>
      <w:r>
        <w:t>Day 21  |  Cardiology  |  Conceptual</w:t>
      </w:r>
    </w:p>
    <w:p>
      <w:pPr>
        <w:spacing w:after="20"/>
        <w:ind w:left="274"/>
      </w:pPr>
      <w:r>
        <w:t>A. Pulse oximetry alone</w:t>
      </w:r>
    </w:p>
    <w:p>
      <w:pPr>
        <w:spacing w:after="20"/>
        <w:ind w:left="274"/>
      </w:pPr>
      <w:r>
        <w:t>B. Urgent echocardiography</w:t>
      </w:r>
    </w:p>
    <w:p>
      <w:pPr>
        <w:spacing w:after="20"/>
        <w:ind w:left="274"/>
      </w:pPr>
      <w:r>
        <w:t>C. Hyperoxia test as definitive structural imaging</w:t>
      </w:r>
    </w:p>
    <w:p>
      <w:pPr>
        <w:spacing w:after="20"/>
        <w:ind w:left="274"/>
      </w:pPr>
      <w:r>
        <w:t>D. ECG alone</w:t>
      </w:r>
    </w:p>
    <w:p>
      <w:r>
        <w:rPr>
          <w:b w:val="0"/>
        </w:rPr>
        <w:t>Answer:  □ A   □ B   □ C   □ D      Confidence:  □ Sure  □ Guess  □ Uncertain</w:t>
      </w:r>
    </w:p>
    <w:p>
      <w:pPr>
        <w:keepNext/>
      </w:pPr>
      <w:r>
        <w:rPr>
          <w:b/>
        </w:rPr>
        <w:t xml:space="preserve">Q125. </w:t>
      </w:r>
      <w:r>
        <w:t>A neonate has severe cyanosis, pulmonary edema and echocardiographic obstructed infracardiac total anomalous pulmonary venous connection. Which definitive management is needed?</w:t>
      </w:r>
    </w:p>
    <w:p>
      <w:pPr>
        <w:pStyle w:val="Caption"/>
      </w:pPr>
      <w:r>
        <w:t>Day 19  |  Cardiology  |  Conceptual</w:t>
      </w:r>
    </w:p>
    <w:p>
      <w:pPr>
        <w:spacing w:after="20"/>
        <w:ind w:left="274"/>
      </w:pPr>
      <w:r>
        <w:t>A. PGE1 alone as definitive therapy</w:t>
      </w:r>
    </w:p>
    <w:p>
      <w:pPr>
        <w:spacing w:after="20"/>
        <w:ind w:left="274"/>
      </w:pPr>
      <w:r>
        <w:t>B. Observe until pulmonary vascular resistance falls</w:t>
      </w:r>
    </w:p>
    <w:p>
      <w:pPr>
        <w:spacing w:after="20"/>
        <w:ind w:left="274"/>
      </w:pPr>
      <w:r>
        <w:t>C. Routine transcatheter ASD closure</w:t>
      </w:r>
    </w:p>
    <w:p>
      <w:pPr>
        <w:spacing w:after="20"/>
        <w:ind w:left="274"/>
      </w:pPr>
      <w:r>
        <w:t>D. Urgent surgical relief of pulmonary venous obstruction</w:t>
      </w:r>
    </w:p>
    <w:p>
      <w:r>
        <w:rPr>
          <w:b w:val="0"/>
        </w:rPr>
        <w:t>Answer:  □ A   □ B   □ C   □ D      Confidence:  □ Sure  □ Guess  □ Uncertain</w:t>
      </w:r>
    </w:p>
    <w:p>
      <w:pPr>
        <w:keepNext/>
      </w:pPr>
      <w:r>
        <w:rPr>
          <w:b/>
        </w:rPr>
        <w:t xml:space="preserve">Q126. </w:t>
      </w:r>
      <w:r>
        <w:t>A 27-week infant on enteral feeds develops abdominal distension, bloody stool and pneumatosis intestinalis on radiography. Best initial treatment package?</w:t>
      </w:r>
    </w:p>
    <w:p>
      <w:pPr>
        <w:pStyle w:val="Caption"/>
      </w:pPr>
      <w:r>
        <w:t>Day 8  |  Neonatology  |  Conceptual</w:t>
      </w:r>
    </w:p>
    <w:p>
      <w:pPr>
        <w:spacing w:after="20"/>
        <w:ind w:left="274"/>
      </w:pPr>
      <w:r>
        <w:t>A. Perform contrast enema before stabilization</w:t>
      </w:r>
    </w:p>
    <w:p>
      <w:pPr>
        <w:spacing w:after="20"/>
        <w:ind w:left="274"/>
      </w:pPr>
      <w:r>
        <w:t>B. Give only oral probiotics and discharge</w:t>
      </w:r>
    </w:p>
    <w:p>
      <w:pPr>
        <w:spacing w:after="20"/>
        <w:ind w:left="274"/>
      </w:pPr>
      <w:r>
        <w:t>C. Stop feeds, decompress stomach, obtain cultures, give IV fluids and antibiotics with surgical surveillance</w:t>
      </w:r>
    </w:p>
    <w:p>
      <w:pPr>
        <w:spacing w:after="20"/>
        <w:ind w:left="274"/>
      </w:pPr>
      <w:r>
        <w:t>D. Increase feeds to clear the bowel</w:t>
      </w:r>
    </w:p>
    <w:p>
      <w:r>
        <w:rPr>
          <w:b w:val="0"/>
        </w:rPr>
        <w:t>Answer:  □ A   □ B   □ C   □ D      Confidence:  □ Sure  □ Guess  □ Uncertain</w:t>
      </w:r>
    </w:p>
    <w:p>
      <w:pPr>
        <w:keepNext/>
      </w:pPr>
      <w:r>
        <w:rPr>
          <w:b/>
        </w:rPr>
        <w:t xml:space="preserve">Q127. </w:t>
      </w:r>
      <w:r>
        <w:t>A 26-week, 850-g infant is delivered into a cool room and is at high risk of evaporative heat loss. Which initial thermal intervention is most appropriate?</w:t>
      </w:r>
    </w:p>
    <w:p>
      <w:pPr>
        <w:pStyle w:val="Caption"/>
      </w:pPr>
      <w:r>
        <w:t>Day 4  |  Neonatology  |  Clinical/Application</w:t>
      </w:r>
    </w:p>
    <w:p>
      <w:pPr>
        <w:spacing w:after="20"/>
        <w:ind w:left="274"/>
      </w:pPr>
      <w:r>
        <w:t>A. Occlusive plastic wrap/bag with radiant warmer and temperature monitoring</w:t>
      </w:r>
    </w:p>
    <w:p>
      <w:pPr>
        <w:spacing w:after="20"/>
        <w:ind w:left="274"/>
      </w:pPr>
      <w:r>
        <w:t>B. Removing head covering to prevent overheating</w:t>
      </w:r>
    </w:p>
    <w:p>
      <w:pPr>
        <w:spacing w:after="20"/>
        <w:ind w:left="274"/>
      </w:pPr>
      <w:r>
        <w:t>C. Cold saline cleansing before resuscitation</w:t>
      </w:r>
    </w:p>
    <w:p>
      <w:pPr>
        <w:spacing w:after="20"/>
        <w:ind w:left="274"/>
      </w:pPr>
      <w:r>
        <w:t>D. Immediate uncovered weighing and prolonged drying</w:t>
      </w:r>
    </w:p>
    <w:p>
      <w:r>
        <w:rPr>
          <w:b w:val="0"/>
        </w:rPr>
        <w:t>Answer:  □ A   □ B   □ C   □ D      Confidence:  □ Sure  □ Guess  □ Uncertain</w:t>
      </w:r>
    </w:p>
    <w:p>
      <w:pPr>
        <w:keepNext/>
      </w:pPr>
      <w:r>
        <w:rPr>
          <w:b/>
        </w:rPr>
        <w:t xml:space="preserve">Q128. </w:t>
      </w:r>
      <w:r>
        <w:t>A 2-week-old with truncus arteriosus has tachypnea, bounding pulses and a single arterial trunk supplying systemic and pulmonary circulations. Why does heart failure worsen after birth?</w:t>
      </w:r>
    </w:p>
    <w:p>
      <w:pPr>
        <w:pStyle w:val="Caption"/>
      </w:pPr>
      <w:r>
        <w:t>Day 19  |  Cardiology  |  Clinical/Application</w:t>
      </w:r>
    </w:p>
    <w:p>
      <w:pPr>
        <w:spacing w:after="20"/>
        <w:ind w:left="274"/>
      </w:pPr>
      <w:r>
        <w:t>A. The ductus must close for all pulmonary flow</w:t>
      </w:r>
    </w:p>
    <w:p>
      <w:pPr>
        <w:spacing w:after="20"/>
        <w:ind w:left="274"/>
      </w:pPr>
      <w:r>
        <w:t>B. The pulmonary arteries become completely atretic</w:t>
      </w:r>
    </w:p>
    <w:p>
      <w:pPr>
        <w:spacing w:after="20"/>
        <w:ind w:left="274"/>
      </w:pPr>
      <w:r>
        <w:t>C. Atrial septal closure blocks all mixing</w:t>
      </w:r>
    </w:p>
    <w:p>
      <w:pPr>
        <w:spacing w:after="20"/>
        <w:ind w:left="274"/>
      </w:pPr>
      <w:r>
        <w:t>D. Falling pulmonary vascular resistance increases pulmonary flow</w:t>
      </w:r>
    </w:p>
    <w:p>
      <w:r>
        <w:rPr>
          <w:b w:val="0"/>
        </w:rPr>
        <w:t>Answer:  □ A   □ B   □ C   □ D      Confidence:  □ Sure  □ Guess  □ Uncertain</w:t>
      </w:r>
    </w:p>
    <w:p>
      <w:pPr>
        <w:keepNext/>
      </w:pPr>
      <w:r>
        <w:rPr>
          <w:b/>
        </w:rPr>
        <w:t xml:space="preserve">Q129. </w:t>
      </w:r>
      <w:r>
        <w:t>A 4-year-old has SVT at 240/min, altered sensorium, weak pulses and hypotension. Best immediate rhythm-directed intervention?</w:t>
      </w:r>
    </w:p>
    <w:p>
      <w:pPr>
        <w:pStyle w:val="Caption"/>
      </w:pPr>
      <w:r>
        <w:t>Day 21  |  Cardiology  |  Basic-but-easily-confused</w:t>
      </w:r>
    </w:p>
    <w:p>
      <w:pPr>
        <w:spacing w:after="20"/>
        <w:ind w:left="274"/>
      </w:pPr>
      <w:r>
        <w:t>A. Synchronized cardioversion</w:t>
      </w:r>
    </w:p>
    <w:p>
      <w:pPr>
        <w:spacing w:after="20"/>
        <w:ind w:left="274"/>
      </w:pPr>
      <w:r>
        <w:t>B. Vagal maneuvers for 30 minutes despite shock</w:t>
      </w:r>
    </w:p>
    <w:p>
      <w:pPr>
        <w:spacing w:after="20"/>
        <w:ind w:left="274"/>
      </w:pPr>
      <w:r>
        <w:t>C. Unsynchronized shock for a pulse-present regular SVT</w:t>
      </w:r>
    </w:p>
    <w:p>
      <w:pPr>
        <w:spacing w:after="20"/>
        <w:ind w:left="274"/>
      </w:pPr>
      <w:r>
        <w:t>D. Observe after oral beta blocker</w:t>
      </w:r>
    </w:p>
    <w:p>
      <w:r>
        <w:rPr>
          <w:b w:val="0"/>
        </w:rPr>
        <w:t>Answer:  □ A   □ B   □ C   □ D      Confidence:  □ Sure  □ Guess  □ Uncertain</w:t>
      </w:r>
    </w:p>
    <w:p>
      <w:pPr>
        <w:keepNext/>
      </w:pPr>
      <w:r>
        <w:rPr>
          <w:b/>
        </w:rPr>
        <w:t xml:space="preserve">Q130. </w:t>
      </w:r>
      <w:r>
        <w:t>A 27-week infant on enteral feeds develops abdominal distension, bloody stool and pneumatosis intestinalis on radiography. Most likely diagnosis?</w:t>
      </w:r>
    </w:p>
    <w:p>
      <w:pPr>
        <w:pStyle w:val="Caption"/>
      </w:pPr>
      <w:r>
        <w:t>Day 8  |  Neonatology  |  Integrated/Rank-differentiating</w:t>
      </w:r>
    </w:p>
    <w:p>
      <w:pPr>
        <w:spacing w:after="20"/>
        <w:ind w:left="274"/>
      </w:pPr>
      <w:r>
        <w:t>A. Pyloric stenosis</w:t>
      </w:r>
    </w:p>
    <w:p>
      <w:pPr>
        <w:spacing w:after="20"/>
        <w:ind w:left="274"/>
      </w:pPr>
      <w:r>
        <w:t>B. Simple milk intolerance without injury</w:t>
      </w:r>
    </w:p>
    <w:p>
      <w:pPr>
        <w:spacing w:after="20"/>
        <w:ind w:left="274"/>
      </w:pPr>
      <w:r>
        <w:t>C. Definite necrotizing enterocolitis</w:t>
      </w:r>
    </w:p>
    <w:p>
      <w:pPr>
        <w:spacing w:after="20"/>
        <w:ind w:left="274"/>
      </w:pPr>
      <w:r>
        <w:t>D. Hirschsprung-associated enterocolitis without NEC features</w:t>
      </w:r>
    </w:p>
    <w:p>
      <w:r>
        <w:rPr>
          <w:b w:val="0"/>
        </w:rPr>
        <w:t>Answer:  □ A   □ B   □ C   □ D      Confidence:  □ Sure  □ Guess  □ Uncertain</w:t>
      </w:r>
    </w:p>
    <w:p>
      <w:pPr>
        <w:keepNext/>
      </w:pPr>
      <w:r>
        <w:rPr>
          <w:b/>
        </w:rPr>
        <w:t xml:space="preserve">Q131. </w:t>
      </w:r>
      <w:r>
        <w:t>A child with a large secundum ASD undergoes transcatheter closure and returns with chest pain, tachycardia and a new pericardial effusion. Which rare device complication must be excluded urgently?</w:t>
      </w:r>
    </w:p>
    <w:p>
      <w:pPr>
        <w:pStyle w:val="Caption"/>
      </w:pPr>
      <w:r>
        <w:t>Day 21  |  Cardiology  |  High-difficulty</w:t>
      </w:r>
    </w:p>
    <w:p>
      <w:pPr>
        <w:spacing w:after="20"/>
        <w:ind w:left="274"/>
      </w:pPr>
      <w:r>
        <w:t>A. Pulmonary valve dysplasia</w:t>
      </w:r>
    </w:p>
    <w:p>
      <w:pPr>
        <w:spacing w:after="20"/>
        <w:ind w:left="274"/>
      </w:pPr>
      <w:r>
        <w:t>B. Benign physiological splitting</w:t>
      </w:r>
    </w:p>
    <w:p>
      <w:pPr>
        <w:spacing w:after="20"/>
        <w:ind w:left="274"/>
      </w:pPr>
      <w:r>
        <w:t>C. Routine residual shunt without hemodynamic consequence</w:t>
      </w:r>
    </w:p>
    <w:p>
      <w:pPr>
        <w:spacing w:after="20"/>
        <w:ind w:left="274"/>
      </w:pPr>
      <w:r>
        <w:t>D. Device erosion into adjacent atrial/aortic tissue</w:t>
      </w:r>
    </w:p>
    <w:p>
      <w:r>
        <w:rPr>
          <w:b w:val="0"/>
        </w:rPr>
        <w:t>Answer:  □ A   □ B   □ C   □ D      Confidence:  □ Sure  □ Guess  □ Uncertain</w:t>
      </w:r>
    </w:p>
    <w:p>
      <w:pPr>
        <w:keepNext/>
      </w:pPr>
      <w:r>
        <w:rPr>
          <w:b/>
        </w:rPr>
        <w:t xml:space="preserve">Q132. </w:t>
      </w:r>
      <w:r>
        <w:t>A neonate with pulmonary atresia and intact ventricular septum has profound cyanosis and a duct-dependent pulmonary circulation. What diagnostic issue determines whether catheter valve perforation is safe?</w:t>
      </w:r>
    </w:p>
    <w:p>
      <w:pPr>
        <w:pStyle w:val="Caption"/>
      </w:pPr>
      <w:r>
        <w:t>Day 19  |  Cardiology  |  High-difficulty</w:t>
      </w:r>
    </w:p>
    <w:p>
      <w:pPr>
        <w:spacing w:after="20"/>
        <w:ind w:left="274"/>
      </w:pPr>
      <w:r>
        <w:t>A. Maternal blood group</w:t>
      </w:r>
    </w:p>
    <w:p>
      <w:pPr>
        <w:spacing w:after="20"/>
        <w:ind w:left="274"/>
      </w:pPr>
      <w:r>
        <w:t>B. Right ventricular size, coronary anatomy and right-ventricle-dependent coronary circulation</w:t>
      </w:r>
    </w:p>
    <w:p>
      <w:pPr>
        <w:spacing w:after="20"/>
        <w:ind w:left="274"/>
      </w:pPr>
      <w:r>
        <w:t>C. Only bilirubin concentration</w:t>
      </w:r>
    </w:p>
    <w:p>
      <w:pPr>
        <w:spacing w:after="20"/>
        <w:ind w:left="274"/>
      </w:pPr>
      <w:r>
        <w:t>D. Only the left atrial appendage size</w:t>
      </w:r>
    </w:p>
    <w:p>
      <w:r>
        <w:rPr>
          <w:b w:val="0"/>
        </w:rPr>
        <w:t>Answer:  □ A   □ B   □ C   □ D      Confidence:  □ Sure  □ Guess  □ Uncertain</w:t>
      </w:r>
    </w:p>
    <w:p>
      <w:pPr>
        <w:keepNext/>
      </w:pPr>
      <w:r>
        <w:rPr>
          <w:b/>
        </w:rPr>
        <w:t xml:space="preserve">Q133. </w:t>
      </w:r>
      <w:r>
        <w:t>A spontaneously breathing 27-week infant has clinical RDS; the unit can deliver poractant alfa by thin catheter. After surfactant, FiO2 remains high and lung ultrasound still suggests RDS, with pneumothorax excluded. What is reasonable?</w:t>
      </w:r>
    </w:p>
    <w:p>
      <w:pPr>
        <w:pStyle w:val="Caption"/>
      </w:pPr>
      <w:r>
        <w:t>Day 2  |  Neonatology  |  High-difficulty</w:t>
      </w:r>
    </w:p>
    <w:p>
      <w:pPr>
        <w:spacing w:after="20"/>
        <w:ind w:left="274"/>
      </w:pPr>
      <w:r>
        <w:t>A. Withdraw all respiratory support</w:t>
      </w:r>
    </w:p>
    <w:p>
      <w:pPr>
        <w:spacing w:after="20"/>
        <w:ind w:left="274"/>
      </w:pPr>
      <w:r>
        <w:t>B. Give diuretics without evaluating respiratory causes</w:t>
      </w:r>
    </w:p>
    <w:p>
      <w:pPr>
        <w:spacing w:after="20"/>
        <w:ind w:left="274"/>
      </w:pPr>
      <w:r>
        <w:t>C. Start routine inhaled nitric oxide for every RDS infant</w:t>
      </w:r>
    </w:p>
    <w:p>
      <w:pPr>
        <w:spacing w:after="20"/>
        <w:ind w:left="274"/>
      </w:pPr>
      <w:r>
        <w:t>D. Consider a repeat surfactant dose after reassessment</w:t>
      </w:r>
    </w:p>
    <w:p>
      <w:r>
        <w:rPr>
          <w:b w:val="0"/>
        </w:rPr>
        <w:t>Answer:  □ A   □ B   □ C   □ D      Confidence:  □ Sure  □ Guess  □ Uncertain</w:t>
      </w:r>
    </w:p>
    <w:p>
      <w:pPr>
        <w:keepNext/>
      </w:pPr>
      <w:r>
        <w:rPr>
          <w:b/>
        </w:rPr>
        <w:t xml:space="preserve">Q134. </w:t>
      </w:r>
      <w:r>
        <w:t>A child with AVSD has an elongated narrowed left ventricular outflow tract on angiography, described as a gooseneck deformity. Which associated lesion should be assessed on echo because it can affect surgical planning?</w:t>
      </w:r>
    </w:p>
    <w:p>
      <w:pPr>
        <w:pStyle w:val="Caption"/>
      </w:pPr>
      <w:r>
        <w:t>Day 17  |  Cardiology  |  Conceptual</w:t>
      </w:r>
    </w:p>
    <w:p>
      <w:pPr>
        <w:spacing w:after="20"/>
        <w:ind w:left="274"/>
      </w:pPr>
      <w:r>
        <w:t>A. Isolated pulmonary venous varix</w:t>
      </w:r>
    </w:p>
    <w:p>
      <w:pPr>
        <w:spacing w:after="20"/>
        <w:ind w:left="274"/>
      </w:pPr>
      <w:r>
        <w:t>B. Left atrioventricular valve regurgitation and LVOT obstruction</w:t>
      </w:r>
    </w:p>
    <w:p>
      <w:pPr>
        <w:spacing w:after="20"/>
        <w:ind w:left="274"/>
      </w:pPr>
      <w:r>
        <w:t>C. Acquired coronary aneurysm alone</w:t>
      </w:r>
    </w:p>
    <w:p>
      <w:pPr>
        <w:spacing w:after="20"/>
        <w:ind w:left="274"/>
      </w:pPr>
      <w:r>
        <w:t>D. Normal variant of mitral leaflet motion only</w:t>
      </w:r>
    </w:p>
    <w:p>
      <w:r>
        <w:rPr>
          <w:b w:val="0"/>
        </w:rPr>
        <w:t>Answer:  □ A   □ B   □ C   □ D      Confidence:  □ Sure  □ Guess  □ Uncertain</w:t>
      </w:r>
    </w:p>
    <w:p>
      <w:pPr>
        <w:keepNext/>
      </w:pPr>
      <w:r>
        <w:rPr>
          <w:b/>
        </w:rPr>
        <w:t xml:space="preserve">Q135. </w:t>
      </w:r>
      <w:r>
        <w:t>A 9-kg child with complicated SAM is prescribed a starter-feed volume of 130 mL/kg/day divided into 12 equal feeds. What is the daily prescribed volume?</w:t>
      </w:r>
    </w:p>
    <w:p>
      <w:pPr>
        <w:pStyle w:val="Caption"/>
      </w:pPr>
      <w:r>
        <w:t>Day 14  |  Growth/Genetics  |  Clinical/Application</w:t>
      </w:r>
    </w:p>
    <w:p>
      <w:pPr>
        <w:spacing w:after="20"/>
        <w:ind w:left="274"/>
      </w:pPr>
      <w:r>
        <w:t>A. 1170 mL/day</w:t>
      </w:r>
    </w:p>
    <w:p>
      <w:pPr>
        <w:spacing w:after="20"/>
        <w:ind w:left="274"/>
      </w:pPr>
      <w:r>
        <w:t>B. 1560 mL/day</w:t>
      </w:r>
    </w:p>
    <w:p>
      <w:pPr>
        <w:spacing w:after="20"/>
        <w:ind w:left="274"/>
      </w:pPr>
      <w:r>
        <w:t>C. 130 mL/day</w:t>
      </w:r>
    </w:p>
    <w:p>
      <w:pPr>
        <w:spacing w:after="20"/>
        <w:ind w:left="274"/>
      </w:pPr>
      <w:r>
        <w:t>D. 900 mL/day</w:t>
      </w:r>
    </w:p>
    <w:p>
      <w:r>
        <w:rPr>
          <w:b w:val="0"/>
        </w:rPr>
        <w:t>Answer:  □ A   □ B   □ C   □ D      Confidence:  □ Sure  □ Guess  □ Uncertain</w:t>
      </w:r>
    </w:p>
    <w:p>
      <w:pPr>
        <w:keepNext/>
      </w:pPr>
      <w:r>
        <w:rPr>
          <w:b/>
        </w:rPr>
        <w:t xml:space="preserve">Q136. </w:t>
      </w:r>
      <w:r>
        <w:t>A neonate develops cataracts after milk feeds but has little liver dysfunction, no coagulopathy and normal clinical stability. Which feature would more strongly favor classic GALT galactosemia?</w:t>
      </w:r>
    </w:p>
    <w:p>
      <w:pPr>
        <w:pStyle w:val="Caption"/>
      </w:pPr>
      <w:r>
        <w:t>Day 15  |  Growth/Genetics  |  High-difficulty</w:t>
      </w:r>
    </w:p>
    <w:p>
      <w:pPr>
        <w:spacing w:after="20"/>
        <w:ind w:left="274"/>
      </w:pPr>
      <w:r>
        <w:t>A. Hypoketotic fasting hypoglycemia with C8 elevation</w:t>
      </w:r>
    </w:p>
    <w:p>
      <w:pPr>
        <w:spacing w:after="20"/>
        <w:ind w:left="274"/>
      </w:pPr>
      <w:r>
        <w:t>B. Isolated lens opacity with normal liver tests</w:t>
      </w:r>
    </w:p>
    <w:p>
      <w:pPr>
        <w:spacing w:after="20"/>
        <w:ind w:left="274"/>
      </w:pPr>
      <w:r>
        <w:t>C. Symptoms only after fructose introduction</w:t>
      </w:r>
    </w:p>
    <w:p>
      <w:pPr>
        <w:spacing w:after="20"/>
        <w:ind w:left="274"/>
      </w:pPr>
      <w:r>
        <w:t>D. Hepatic dysfunction and E. coli sepsis after milk exposure</w:t>
      </w:r>
    </w:p>
    <w:p>
      <w:r>
        <w:rPr>
          <w:b w:val="0"/>
        </w:rPr>
        <w:t>Answer:  □ A   □ B   □ C   □ D      Confidence:  □ Sure  □ Guess  □ Uncertain</w:t>
      </w:r>
    </w:p>
    <w:p>
      <w:pPr>
        <w:keepNext/>
      </w:pPr>
      <w:r>
        <w:rPr>
          <w:b/>
        </w:rPr>
        <w:t xml:space="preserve">Q137. </w:t>
      </w:r>
      <w:r>
        <w:t>An 8-month-old with unrepaired TOF becomes profoundly cyanotic after crying; examination shows a softer RVOT murmur. What immediate bedside maneuver helps abort the spell?</w:t>
      </w:r>
    </w:p>
    <w:p>
      <w:pPr>
        <w:pStyle w:val="Caption"/>
      </w:pPr>
      <w:r>
        <w:t>Day 18  |  Cardiology  |  Integrated/Rank-differentiating</w:t>
      </w:r>
    </w:p>
    <w:p>
      <w:pPr>
        <w:spacing w:after="20"/>
        <w:ind w:left="274"/>
      </w:pPr>
      <w:r>
        <w:t>A. Rapid diuresis to reduce preload</w:t>
      </w:r>
    </w:p>
    <w:p>
      <w:pPr>
        <w:spacing w:after="20"/>
        <w:ind w:left="274"/>
      </w:pPr>
      <w:r>
        <w:t>B. Knee-chest positioning with calming and oxygen</w:t>
      </w:r>
    </w:p>
    <w:p>
      <w:pPr>
        <w:spacing w:after="20"/>
        <w:ind w:left="274"/>
      </w:pPr>
      <w:r>
        <w:t>C. Immediate exercise to increase systemic demand</w:t>
      </w:r>
    </w:p>
    <w:p>
      <w:pPr>
        <w:spacing w:after="20"/>
        <w:ind w:left="274"/>
      </w:pPr>
      <w:r>
        <w:t>D. Supine leg elevation only without calming</w:t>
      </w:r>
    </w:p>
    <w:p>
      <w:r>
        <w:rPr>
          <w:b w:val="0"/>
        </w:rPr>
        <w:t>Answer:  □ A   □ B   □ C   □ D      Confidence:  □ Sure  □ Guess  □ Uncertain</w:t>
      </w:r>
    </w:p>
    <w:p>
      <w:pPr>
        <w:keepNext/>
      </w:pPr>
      <w:r>
        <w:rPr>
          <w:b/>
        </w:rPr>
        <w:t xml:space="preserve">Q138. </w:t>
      </w:r>
      <w:r>
        <w:t>A toddler has lethargy and hypoketotic hypoglycemia after overnight fasting; acylcarnitine profile shows predominant C8 elevation. Which marker would instead support VLCAD deficiency?</w:t>
      </w:r>
    </w:p>
    <w:p>
      <w:pPr>
        <w:pStyle w:val="Caption"/>
      </w:pPr>
      <w:r>
        <w:t>Day 15  |  Growth/Genetics  |  Clinical/Application</w:t>
      </w:r>
    </w:p>
    <w:p>
      <w:pPr>
        <w:spacing w:after="20"/>
        <w:ind w:left="274"/>
      </w:pPr>
      <w:r>
        <w:t>A. C3 elevation alone</w:t>
      </w:r>
    </w:p>
    <w:p>
      <w:pPr>
        <w:spacing w:after="20"/>
        <w:ind w:left="274"/>
      </w:pPr>
      <w:r>
        <w:t>B. Alloisoleucine elevation</w:t>
      </w:r>
    </w:p>
    <w:p>
      <w:pPr>
        <w:spacing w:after="20"/>
        <w:ind w:left="274"/>
      </w:pPr>
      <w:r>
        <w:t>C. Succinylacetone elevation</w:t>
      </w:r>
    </w:p>
    <w:p>
      <w:pPr>
        <w:spacing w:after="20"/>
        <w:ind w:left="274"/>
      </w:pPr>
      <w:r>
        <w:t>D. C14:1 elevation</w:t>
      </w:r>
    </w:p>
    <w:p>
      <w:r>
        <w:rPr>
          <w:b w:val="0"/>
        </w:rPr>
        <w:t>Answer:  □ A   □ B   □ C   □ D      Confidence:  □ Sure  □ Guess  □ Uncertain</w:t>
      </w:r>
    </w:p>
    <w:p>
      <w:pPr>
        <w:keepNext/>
      </w:pPr>
      <w:r>
        <w:rPr>
          <w:b/>
        </w:rPr>
        <w:t xml:space="preserve">Q139. </w:t>
      </w:r>
      <w:r>
        <w:t>Cranial ultrasound of a very preterm infant shows intraventricular hemorrhage with ventricular dilatation but no parenchymal lesion. Which Papile grade best fits?</w:t>
      </w:r>
    </w:p>
    <w:p>
      <w:pPr>
        <w:pStyle w:val="Caption"/>
      </w:pPr>
      <w:r>
        <w:t>Day 11  |  Neonatology  |  Conceptual</w:t>
      </w:r>
    </w:p>
    <w:p>
      <w:pPr>
        <w:spacing w:after="20"/>
        <w:ind w:left="274"/>
      </w:pPr>
      <w:r>
        <w:t>A. Grade III IVH</w:t>
      </w:r>
    </w:p>
    <w:p>
      <w:pPr>
        <w:spacing w:after="20"/>
        <w:ind w:left="274"/>
      </w:pPr>
      <w:r>
        <w:t>B. Periventricular hemorrhagic infarction</w:t>
      </w:r>
    </w:p>
    <w:p>
      <w:pPr>
        <w:spacing w:after="20"/>
        <w:ind w:left="274"/>
      </w:pPr>
      <w:r>
        <w:t>C. Grade II IVH without dilation</w:t>
      </w:r>
    </w:p>
    <w:p>
      <w:pPr>
        <w:spacing w:after="20"/>
        <w:ind w:left="274"/>
      </w:pPr>
      <w:r>
        <w:t>D. Grade I germinal-matrix hemorrhage</w:t>
      </w:r>
    </w:p>
    <w:p>
      <w:r>
        <w:rPr>
          <w:b w:val="0"/>
        </w:rPr>
        <w:t>Answer:  □ A   □ B   □ C   □ D      Confidence:  □ Sure  □ Guess  □ Uncertain</w:t>
      </w:r>
    </w:p>
    <w:p>
      <w:pPr>
        <w:keepNext/>
      </w:pPr>
      <w:r>
        <w:rPr>
          <w:b/>
        </w:rPr>
        <w:t xml:space="preserve">Q140. </w:t>
      </w:r>
      <w:r>
        <w:t>A neonate with pulmonary atresia and intact ventricular septum has profound cyanosis and a duct-dependent pulmonary circulation. Which medication is an immediate bridge?</w:t>
      </w:r>
    </w:p>
    <w:p>
      <w:pPr>
        <w:pStyle w:val="Caption"/>
      </w:pPr>
      <w:r>
        <w:t>Day 19  |  Cardiology  |  High-difficulty</w:t>
      </w:r>
    </w:p>
    <w:p>
      <w:pPr>
        <w:spacing w:after="20"/>
        <w:ind w:left="274"/>
      </w:pPr>
      <w:r>
        <w:t>A. ACE inhibitor as sole treatment</w:t>
      </w:r>
    </w:p>
    <w:p>
      <w:pPr>
        <w:spacing w:after="20"/>
        <w:ind w:left="274"/>
      </w:pPr>
      <w:r>
        <w:t>B. Ibuprofen to close ductus</w:t>
      </w:r>
    </w:p>
    <w:p>
      <w:pPr>
        <w:spacing w:after="20"/>
        <w:ind w:left="274"/>
      </w:pPr>
      <w:r>
        <w:t>C. Routine IV adenosine</w:t>
      </w:r>
    </w:p>
    <w:p>
      <w:pPr>
        <w:spacing w:after="20"/>
        <w:ind w:left="274"/>
      </w:pPr>
      <w:r>
        <w:t>D. PGE1 to maintain pulmonary blood flow</w:t>
      </w:r>
    </w:p>
    <w:p>
      <w:r>
        <w:rPr>
          <w:b w:val="0"/>
        </w:rPr>
        <w:t>Answer:  □ A   □ B   □ C   □ D      Confidence:  □ Sure  □ Guess  □ Uncertain</w:t>
      </w:r>
    </w:p>
    <w:p>
      <w:pPr>
        <w:keepNext/>
      </w:pPr>
      <w:r>
        <w:rPr>
          <w:b/>
        </w:rPr>
        <w:t xml:space="preserve">Q141. </w:t>
      </w:r>
      <w:r>
        <w:t>A 26-week, 850-g infant is delivered into a cool room and is at high risk of evaporative heat loss. What is a key metabolic consequence of cold stress?</w:t>
      </w:r>
    </w:p>
    <w:p>
      <w:pPr>
        <w:pStyle w:val="Caption"/>
      </w:pPr>
      <w:r>
        <w:t>Day 4  |  Neonatology  |  Basic-but-easily-confused</w:t>
      </w:r>
    </w:p>
    <w:p>
      <w:pPr>
        <w:spacing w:after="20"/>
        <w:ind w:left="274"/>
      </w:pPr>
      <w:r>
        <w:t>A. Immediate reduction in pulmonary vascular resistance</w:t>
      </w:r>
    </w:p>
    <w:p>
      <w:pPr>
        <w:spacing w:after="20"/>
        <w:ind w:left="274"/>
      </w:pPr>
      <w:r>
        <w:t>B. Increased oxygen and glucose consumption</w:t>
      </w:r>
    </w:p>
    <w:p>
      <w:pPr>
        <w:spacing w:after="20"/>
        <w:ind w:left="274"/>
      </w:pPr>
      <w:r>
        <w:t>C. Increased endogenous surfactant production</w:t>
      </w:r>
    </w:p>
    <w:p>
      <w:pPr>
        <w:spacing w:after="20"/>
        <w:ind w:left="274"/>
      </w:pPr>
      <w:r>
        <w:t>D. Suppressed oxygen use and lower glucose requirement</w:t>
      </w:r>
    </w:p>
    <w:p>
      <w:r>
        <w:rPr>
          <w:b w:val="0"/>
        </w:rPr>
        <w:t>Answer:  □ A   □ B   □ C   □ D      Confidence:  □ Sure  □ Guess  □ Uncertain</w:t>
      </w:r>
    </w:p>
    <w:p>
      <w:pPr>
        <w:keepNext/>
      </w:pPr>
      <w:r>
        <w:rPr>
          <w:b/>
        </w:rPr>
        <w:t xml:space="preserve">Q142. </w:t>
      </w:r>
      <w:r>
        <w:t>A newborn with complex single-ventricle physiology has pulmonary overcirculation and low systemic output as pulmonary vascular resistance falls. What is the physiologic goal of stabilization?</w:t>
      </w:r>
    </w:p>
    <w:p>
      <w:pPr>
        <w:pStyle w:val="Caption"/>
      </w:pPr>
      <w:r>
        <w:t>Day 19  |  Cardiology  |  Integrated/Rank-differentiating</w:t>
      </w:r>
    </w:p>
    <w:p>
      <w:pPr>
        <w:spacing w:after="20"/>
        <w:ind w:left="274"/>
      </w:pPr>
      <w:r>
        <w:t>A. Drive saturations to 100% at all costs</w:t>
      </w:r>
    </w:p>
    <w:p>
      <w:pPr>
        <w:spacing w:after="20"/>
        <w:ind w:left="274"/>
      </w:pPr>
      <w:r>
        <w:t>B. Eliminate systemic venous return</w:t>
      </w:r>
    </w:p>
    <w:p>
      <w:pPr>
        <w:spacing w:after="20"/>
        <w:ind w:left="274"/>
      </w:pPr>
      <w:r>
        <w:t>C. Close every systemic-to-pulmonary shunt immediately</w:t>
      </w:r>
    </w:p>
    <w:p>
      <w:pPr>
        <w:spacing w:after="20"/>
        <w:ind w:left="274"/>
      </w:pPr>
      <w:r>
        <w:t>D. Balance pulmonary and systemic blood flow rather than maximize oxygen saturation</w:t>
      </w:r>
    </w:p>
    <w:p>
      <w:r>
        <w:rPr>
          <w:b w:val="0"/>
        </w:rPr>
        <w:t>Answer:  □ A   □ B   □ C   □ D      Confidence:  □ Sure  □ Guess  □ Uncertain</w:t>
      </w:r>
    </w:p>
    <w:p>
      <w:pPr>
        <w:keepNext/>
      </w:pPr>
      <w:r>
        <w:rPr>
          <w:b/>
        </w:rPr>
        <w:t xml:space="preserve">Q143. </w:t>
      </w:r>
      <w:r>
        <w:t>A vigorous 39-week newborn is delivered through thick meconium-stained amniotic fluid, cries immediately and has normal tone. A nonvigorous infant has meconium-stained fluid and PPV is ineffective because of suspected airway obstruction. What is reasonable next?</w:t>
      </w:r>
    </w:p>
    <w:p>
      <w:pPr>
        <w:pStyle w:val="Caption"/>
      </w:pPr>
      <w:r>
        <w:t>Day 1  |  Neonatology  |  High-difficulty</w:t>
      </w:r>
    </w:p>
    <w:p>
      <w:pPr>
        <w:spacing w:after="20"/>
        <w:ind w:left="274"/>
      </w:pPr>
      <w:r>
        <w:t>A. Delay PPV until radiography</w:t>
      </w:r>
    </w:p>
    <w:p>
      <w:pPr>
        <w:spacing w:after="20"/>
        <w:ind w:left="274"/>
      </w:pPr>
      <w:r>
        <w:t>B. Repeat routine suction in every meconium delivery</w:t>
      </w:r>
    </w:p>
    <w:p>
      <w:pPr>
        <w:spacing w:after="20"/>
        <w:ind w:left="274"/>
      </w:pPr>
      <w:r>
        <w:t>C. Assess and relieve airway obstruction, including tracheal suction if indicated</w:t>
      </w:r>
    </w:p>
    <w:p>
      <w:pPr>
        <w:spacing w:after="20"/>
        <w:ind w:left="274"/>
      </w:pPr>
      <w:r>
        <w:t>D. Start chest compressions before airway correction</w:t>
      </w:r>
    </w:p>
    <w:p>
      <w:r>
        <w:rPr>
          <w:b w:val="0"/>
        </w:rPr>
        <w:t>Answer:  □ A   □ B   □ C   □ D      Confidence:  □ Sure  □ Guess  □ Uncertain</w:t>
      </w:r>
    </w:p>
    <w:p>
      <w:pPr>
        <w:keepNext/>
      </w:pPr>
      <w:r>
        <w:rPr>
          <w:b/>
        </w:rPr>
        <w:t xml:space="preserve">Q144. </w:t>
      </w:r>
      <w:r>
        <w:t>A cyanotic newborn has d-TGA, a restrictive interatrial communication, severe hypoxemia and inadequate mixing despite PGE1. Why is PGE1 often used during stabilization of d-TGA?</w:t>
      </w:r>
    </w:p>
    <w:p>
      <w:pPr>
        <w:pStyle w:val="Caption"/>
      </w:pPr>
      <w:r>
        <w:t>Day 19  |  Cardiology  |  High-difficulty</w:t>
      </w:r>
    </w:p>
    <w:p>
      <w:pPr>
        <w:spacing w:after="20"/>
        <w:ind w:left="274"/>
      </w:pPr>
      <w:r>
        <w:t>A. Lower bilirubin rapidly</w:t>
      </w:r>
    </w:p>
    <w:p>
      <w:pPr>
        <w:spacing w:after="20"/>
        <w:ind w:left="274"/>
      </w:pPr>
      <w:r>
        <w:t>B. Close the ductus to prevent mixing</w:t>
      </w:r>
    </w:p>
    <w:p>
      <w:pPr>
        <w:spacing w:after="20"/>
        <w:ind w:left="274"/>
      </w:pPr>
      <w:r>
        <w:t>C. Maintain ductal patency to support intercirculatory mixing</w:t>
      </w:r>
    </w:p>
    <w:p>
      <w:pPr>
        <w:spacing w:after="20"/>
        <w:ind w:left="274"/>
      </w:pPr>
      <w:r>
        <w:t>D. Treat pulmonary venous obstruction directly</w:t>
      </w:r>
    </w:p>
    <w:p>
      <w:r>
        <w:rPr>
          <w:b w:val="0"/>
        </w:rPr>
        <w:t>Answer:  □ A   □ B   □ C   □ D      Confidence:  □ Sure  □ Guess  □ Uncertain</w:t>
      </w:r>
    </w:p>
    <w:p>
      <w:pPr>
        <w:keepNext/>
      </w:pPr>
      <w:r>
        <w:rPr>
          <w:b/>
        </w:rPr>
        <w:t xml:space="preserve">Q145. </w:t>
      </w:r>
      <w:r>
        <w:t>A girl previously used two-word phrases and social gestures at 18 months but loses purposeful hand skills and develops hand-wringing at 30 months. Which assessment priority applies to developmental regression?</w:t>
      </w:r>
    </w:p>
    <w:p>
      <w:pPr>
        <w:pStyle w:val="Caption"/>
      </w:pPr>
      <w:r>
        <w:t>Day 14  |  Growth/Genetics  |  Clinical/Application</w:t>
      </w:r>
    </w:p>
    <w:p>
      <w:pPr>
        <w:spacing w:after="20"/>
        <w:ind w:left="274"/>
      </w:pPr>
      <w:r>
        <w:t>A. Wait until school age without assessment</w:t>
      </w:r>
    </w:p>
    <w:p>
      <w:pPr>
        <w:spacing w:after="20"/>
        <w:ind w:left="274"/>
      </w:pPr>
      <w:r>
        <w:t>B. Evaluate neurologic/genetic/metabolic causes rather than reassure as a simple delay</w:t>
      </w:r>
    </w:p>
    <w:p>
      <w:pPr>
        <w:spacing w:after="20"/>
        <w:ind w:left="274"/>
      </w:pPr>
      <w:r>
        <w:t>C. Treat only with speech exercises before workup</w:t>
      </w:r>
    </w:p>
    <w:p>
      <w:pPr>
        <w:spacing w:after="20"/>
        <w:ind w:left="274"/>
      </w:pPr>
      <w:r>
        <w:t>D. Use IQ score alone to exclude regression</w:t>
      </w:r>
    </w:p>
    <w:p>
      <w:r>
        <w:rPr>
          <w:b w:val="0"/>
        </w:rPr>
        <w:t>Answer:  □ A   □ B   □ C   □ D      Confidence:  □ Sure  □ Guess  □ Uncertain</w:t>
      </w:r>
    </w:p>
    <w:p>
      <w:pPr>
        <w:keepNext/>
      </w:pPr>
      <w:r>
        <w:rPr>
          <w:b/>
        </w:rPr>
        <w:t xml:space="preserve">Q146. </w:t>
      </w:r>
      <w:r>
        <w:t>A young infant with TOF has severe RVOT obstruction and recurrent desaturation; anatomy is suitable for transcatheter palliation, but complete repair is deferred. Which catheter strategy may augment pulmonary blood flow?</w:t>
      </w:r>
    </w:p>
    <w:p>
      <w:pPr>
        <w:pStyle w:val="Caption"/>
      </w:pPr>
      <w:r>
        <w:t>Day 18  |  Cardiology  |  Conceptual</w:t>
      </w:r>
    </w:p>
    <w:p>
      <w:pPr>
        <w:spacing w:after="20"/>
        <w:ind w:left="274"/>
      </w:pPr>
      <w:r>
        <w:t>A. Coarctation balloon dilation</w:t>
      </w:r>
    </w:p>
    <w:p>
      <w:pPr>
        <w:spacing w:after="20"/>
        <w:ind w:left="274"/>
      </w:pPr>
      <w:r>
        <w:t>B. RVOT stenting after anatomical assessment</w:t>
      </w:r>
    </w:p>
    <w:p>
      <w:pPr>
        <w:spacing w:after="20"/>
        <w:ind w:left="274"/>
      </w:pPr>
      <w:r>
        <w:t>C. Balloon mitral valvotomy</w:t>
      </w:r>
    </w:p>
    <w:p>
      <w:pPr>
        <w:spacing w:after="20"/>
        <w:ind w:left="274"/>
      </w:pPr>
      <w:r>
        <w:t>D. Transcatheter ASD closure</w:t>
      </w:r>
    </w:p>
    <w:p>
      <w:r>
        <w:rPr>
          <w:b w:val="0"/>
        </w:rPr>
        <w:t>Answer:  □ A   □ B   □ C   □ D      Confidence:  □ Sure  □ Guess  □ Uncertain</w:t>
      </w:r>
    </w:p>
    <w:p>
      <w:pPr>
        <w:keepNext/>
      </w:pPr>
      <w:r>
        <w:rPr>
          <w:b/>
        </w:rPr>
        <w:t xml:space="preserve">Q147. </w:t>
      </w:r>
      <w:r>
        <w:t>A 6-year-old has multiple seizure types, cognitive impairment and EEG with generalized slow spike-wave under 2.5 Hz. Most likely epilepsy syndrome?</w:t>
      </w:r>
    </w:p>
    <w:p>
      <w:pPr>
        <w:pStyle w:val="Caption"/>
      </w:pPr>
      <w:r>
        <w:t>Day 22  |  Neurology  |  High-difficulty</w:t>
      </w:r>
    </w:p>
    <w:p>
      <w:pPr>
        <w:spacing w:after="20"/>
        <w:ind w:left="274"/>
      </w:pPr>
      <w:r>
        <w:t>A. Childhood absence epilepsy</w:t>
      </w:r>
    </w:p>
    <w:p>
      <w:pPr>
        <w:spacing w:after="20"/>
        <w:ind w:left="274"/>
      </w:pPr>
      <w:r>
        <w:t>B. Self-limited centrotemporal epilepsy</w:t>
      </w:r>
    </w:p>
    <w:p>
      <w:pPr>
        <w:spacing w:after="20"/>
        <w:ind w:left="274"/>
      </w:pPr>
      <w:r>
        <w:t>C. Simple febrile seizure</w:t>
      </w:r>
    </w:p>
    <w:p>
      <w:pPr>
        <w:spacing w:after="20"/>
        <w:ind w:left="274"/>
      </w:pPr>
      <w:r>
        <w:t>D. Lennox-Gastaut syndrome</w:t>
      </w:r>
    </w:p>
    <w:p>
      <w:r>
        <w:rPr>
          <w:b w:val="0"/>
        </w:rPr>
        <w:t>Answer:  □ A   □ B   □ C   □ D      Confidence:  □ Sure  □ Guess  □ Uncertain</w:t>
      </w:r>
    </w:p>
    <w:p>
      <w:pPr>
        <w:keepNext/>
      </w:pPr>
      <w:r>
        <w:rPr>
          <w:b/>
        </w:rPr>
        <w:t xml:space="preserve">Q148. </w:t>
      </w:r>
      <w:r>
        <w:t>An infant at ROP screening has zone II stage 2 disease with definite plus disease. Which feature is decisive in moving this lesion into a treatment-requiring group?</w:t>
      </w:r>
    </w:p>
    <w:p>
      <w:pPr>
        <w:pStyle w:val="Caption"/>
      </w:pPr>
      <w:r>
        <w:t>Day 11  |  Neonatology  |  Clinical/Application</w:t>
      </w:r>
    </w:p>
    <w:p>
      <w:pPr>
        <w:spacing w:after="20"/>
        <w:ind w:left="274"/>
      </w:pPr>
      <w:r>
        <w:t>A. Presence of plus disease</w:t>
      </w:r>
    </w:p>
    <w:p>
      <w:pPr>
        <w:spacing w:after="20"/>
        <w:ind w:left="274"/>
      </w:pPr>
      <w:r>
        <w:t>B. Gestational age alone</w:t>
      </w:r>
    </w:p>
    <w:p>
      <w:pPr>
        <w:spacing w:after="20"/>
        <w:ind w:left="274"/>
      </w:pPr>
      <w:r>
        <w:t>C. Posterior vitreous detachment</w:t>
      </w:r>
    </w:p>
    <w:p>
      <w:pPr>
        <w:spacing w:after="20"/>
        <w:ind w:left="274"/>
      </w:pPr>
      <w:r>
        <w:t>D. Birth weight alone</w:t>
      </w:r>
    </w:p>
    <w:p>
      <w:r>
        <w:rPr>
          <w:b w:val="0"/>
        </w:rPr>
        <w:t>Answer:  □ A   □ B   □ C   □ D      Confidence:  □ Sure  □ Guess  □ Uncertain</w:t>
      </w:r>
    </w:p>
    <w:p>
      <w:pPr>
        <w:keepNext/>
      </w:pPr>
      <w:r>
        <w:rPr>
          <w:b/>
        </w:rPr>
        <w:t xml:space="preserve">Q149. </w:t>
      </w:r>
      <w:r>
        <w:t>A 9-kg child with complicated SAM is prescribed a starter-feed volume of 130 mL/kg/day divided into 12 equal feeds. Approximately how much is given per feed?</w:t>
      </w:r>
    </w:p>
    <w:p>
      <w:pPr>
        <w:pStyle w:val="Caption"/>
      </w:pPr>
      <w:r>
        <w:t>Day 14  |  Growth/Genetics  |  Conceptual</w:t>
      </w:r>
    </w:p>
    <w:p>
      <w:pPr>
        <w:spacing w:after="20"/>
        <w:ind w:left="274"/>
      </w:pPr>
      <w:r>
        <w:t>A. 97.5 mL</w:t>
      </w:r>
    </w:p>
    <w:p>
      <w:pPr>
        <w:spacing w:after="20"/>
        <w:ind w:left="274"/>
      </w:pPr>
      <w:r>
        <w:t>B. 75 mL</w:t>
      </w:r>
    </w:p>
    <w:p>
      <w:pPr>
        <w:spacing w:after="20"/>
        <w:ind w:left="274"/>
      </w:pPr>
      <w:r>
        <w:t>C. 108 mL</w:t>
      </w:r>
    </w:p>
    <w:p>
      <w:pPr>
        <w:spacing w:after="20"/>
        <w:ind w:left="274"/>
      </w:pPr>
      <w:r>
        <w:t>D. 130 mL</w:t>
      </w:r>
    </w:p>
    <w:p>
      <w:r>
        <w:rPr>
          <w:b w:val="0"/>
        </w:rPr>
        <w:t>Answer:  □ A   □ B   □ C   □ D      Confidence:  □ Sure  □ Guess  □ Uncertain</w:t>
      </w:r>
    </w:p>
    <w:p>
      <w:pPr>
        <w:keepNext/>
      </w:pPr>
      <w:r>
        <w:rPr>
          <w:b/>
        </w:rPr>
        <w:t xml:space="preserve">Q150. </w:t>
      </w:r>
      <w:r>
        <w:t>A 7-month-old exclusively breastfed infant has no complementary feeding and declining iron indices. Which nutrition intervention is most appropriate?</w:t>
      </w:r>
    </w:p>
    <w:p>
      <w:pPr>
        <w:pStyle w:val="Caption"/>
      </w:pPr>
      <w:r>
        <w:t>Day 15  |  Growth/Genetics  |  High-difficulty</w:t>
      </w:r>
    </w:p>
    <w:p>
      <w:pPr>
        <w:spacing w:after="20"/>
        <w:ind w:left="274"/>
      </w:pPr>
      <w:r>
        <w:t>A. Replace breast milk with diluted cow milk only</w:t>
      </w:r>
    </w:p>
    <w:p>
      <w:pPr>
        <w:spacing w:after="20"/>
        <w:ind w:left="274"/>
      </w:pPr>
      <w:r>
        <w:t>B. Give fruit juice as the main iron source</w:t>
      </w:r>
    </w:p>
    <w:p>
      <w:pPr>
        <w:spacing w:after="20"/>
        <w:ind w:left="274"/>
      </w:pPr>
      <w:r>
        <w:t>C. Introduce iron-rich age-appropriate complementary foods while continuing breastfeeding</w:t>
      </w:r>
    </w:p>
    <w:p>
      <w:pPr>
        <w:spacing w:after="20"/>
        <w:ind w:left="274"/>
      </w:pPr>
      <w:r>
        <w:t>D. Avoid all solids until 12 months</w:t>
      </w:r>
    </w:p>
    <w:p>
      <w:r>
        <w:rPr>
          <w:b w:val="0"/>
        </w:rPr>
        <w:t>Answer:  □ A   □ B   □ C   □ D      Confidence:  □ Sure  □ Guess  □ Uncertain</w:t>
      </w:r>
    </w:p>
    <w:p>
      <w:r>
        <w:br w:type="page"/>
      </w:r>
    </w:p>
    <w:p>
      <w:pPr>
        <w:pStyle w:val="Heading1"/>
      </w:pPr>
      <w:r>
        <w:t>ANSWER KEY — KEEP HIDDEN UNTIL ALL SECTIONS END</w:t>
      </w:r>
    </w:p>
    <w:p>
      <w:pPr>
        <w:pStyle w:val="Heading2"/>
      </w:pPr>
      <w:r>
        <w:t>Section A  •  Q1–50</w:t>
      </w:r>
    </w:p>
    <w:p>
      <w:r>
        <w:rPr>
          <w:b w:val="0"/>
        </w:rPr>
        <w:t>1: D     2: D     3: B     4: D     5: B     6: C     7: D     8: C     9: C     10: D</w:t>
      </w:r>
    </w:p>
    <w:p>
      <w:r>
        <w:rPr>
          <w:b w:val="0"/>
        </w:rPr>
        <w:t>11: D     12: C     13: C     14: D     15: A     16: D     17: A     18: B     19: D     20: C</w:t>
      </w:r>
    </w:p>
    <w:p>
      <w:r>
        <w:rPr>
          <w:b w:val="0"/>
        </w:rPr>
        <w:t>21: A     22: B     23: C     24: D     25: A     26: A     27: B     28: C     29: B     30: A</w:t>
      </w:r>
    </w:p>
    <w:p>
      <w:r>
        <w:rPr>
          <w:b w:val="0"/>
        </w:rPr>
        <w:t>31: C     32: A     33: C     34: A     35: A     36: B     37: D     38: B     39: D     40: C</w:t>
      </w:r>
    </w:p>
    <w:p>
      <w:r>
        <w:rPr>
          <w:b w:val="0"/>
        </w:rPr>
        <w:t>41: D     42: D     43: A     44: B     45: A     46: B     47: C     48: B     49: C     50: C</w:t>
      </w:r>
    </w:p>
    <w:p>
      <w:pPr>
        <w:pStyle w:val="Heading2"/>
      </w:pPr>
      <w:r>
        <w:t>Section B  •  Q51–100</w:t>
      </w:r>
    </w:p>
    <w:p>
      <w:r>
        <w:rPr>
          <w:b w:val="0"/>
        </w:rPr>
        <w:t>51: A     52: B     53: D     54: C     55: C     56: A     57: D     58: D     59: C     60: C</w:t>
      </w:r>
    </w:p>
    <w:p>
      <w:r>
        <w:rPr>
          <w:b w:val="0"/>
        </w:rPr>
        <w:t>61: A     62: B     63: D     64: D     65: C     66: C     67: A     68: B     69: A     70: C</w:t>
      </w:r>
    </w:p>
    <w:p>
      <w:r>
        <w:rPr>
          <w:b w:val="0"/>
        </w:rPr>
        <w:t>71: C     72: B     73: C     74: C     75: A     76: A     77: B     78: B     79: A     80: B</w:t>
      </w:r>
    </w:p>
    <w:p>
      <w:r>
        <w:rPr>
          <w:b w:val="0"/>
        </w:rPr>
        <w:t>81: D     82: C     83: B     84: B     85: A     86: C     87: A     88: A     89: B     90: A</w:t>
      </w:r>
    </w:p>
    <w:p>
      <w:r>
        <w:rPr>
          <w:b w:val="0"/>
        </w:rPr>
        <w:t>91: C     92: B     93: D     94: D     95: C     96: D     97: B     98: A     99: D     100: B</w:t>
      </w:r>
    </w:p>
    <w:p>
      <w:pPr>
        <w:pStyle w:val="Heading2"/>
      </w:pPr>
      <w:r>
        <w:t>Section C  •  Q101–150</w:t>
      </w:r>
    </w:p>
    <w:p>
      <w:r>
        <w:rPr>
          <w:b w:val="0"/>
        </w:rPr>
        <w:t>101: A     102: B     103: C     104: D     105: B     106: B     107: D     108: A     109: B     110: D</w:t>
      </w:r>
    </w:p>
    <w:p>
      <w:r>
        <w:rPr>
          <w:b w:val="0"/>
        </w:rPr>
        <w:t>111: C     112: A     113: A     114: B     115: A     116: B     117: A     118: A     119: C     120: C</w:t>
      </w:r>
    </w:p>
    <w:p>
      <w:r>
        <w:rPr>
          <w:b w:val="0"/>
        </w:rPr>
        <w:t>121: D     122: A     123: C     124: B     125: D     126: C     127: A     128: D     129: A     130: C</w:t>
      </w:r>
    </w:p>
    <w:p>
      <w:r>
        <w:rPr>
          <w:b w:val="0"/>
        </w:rPr>
        <w:t>131: D     132: B     133: D     134: B     135: A     136: D     137: B     138: D     139: A     140: D</w:t>
      </w:r>
    </w:p>
    <w:p>
      <w:r>
        <w:rPr>
          <w:b w:val="0"/>
        </w:rPr>
        <w:t>141: B     142: D     143: C     144: C     145: B     146: B     147: D     148: A     149: A     150: C</w:t>
      </w:r>
    </w:p>
    <w:p>
      <w:r>
        <w:br w:type="page"/>
      </w:r>
    </w:p>
    <w:p>
      <w:pPr>
        <w:pStyle w:val="Heading1"/>
      </w:pPr>
      <w:r>
        <w:t>DETAILED EXPLANATIONS AND REVIEW NOTES</w:t>
      </w:r>
    </w:p>
    <w:p>
      <w:r>
        <w:rPr>
          <w:b w:val="0"/>
        </w:rPr>
        <w:t>Answer explanations are editorial drafts and have not passed the independent blind-resolution gate. Use the question-level ledger to identify pending checks.</w:t>
      </w:r>
    </w:p>
    <w:p>
      <w:pPr>
        <w:keepNext/>
      </w:pPr>
      <w:r>
        <w:rPr>
          <w:b/>
        </w:rPr>
        <w:t xml:space="preserve">Q1 — D. </w:t>
      </w:r>
      <w:r>
        <w:t>Reduced preload from dehydration</w:t>
      </w:r>
    </w:p>
    <w:p>
      <w:r>
        <w:rPr>
          <w:b w:val="0"/>
        </w:rPr>
        <w:t>Rationale: Reduced ventricular cavity size can increase dynamic obstruction; avoid dehydration and excessive vasodilation.</w:t>
      </w:r>
    </w:p>
    <w:p>
      <w:r>
        <w:rPr>
          <w:b w:val="0"/>
        </w:rPr>
        <w:t>Why not A? Slower heart rate with beta blockade — this is less appropriate than the keyed option in the clinical circumstances stated; exact distractor rationale requires independent source audit.</w:t>
      </w:r>
    </w:p>
    <w:p>
      <w:r>
        <w:rPr>
          <w:b w:val="0"/>
        </w:rPr>
        <w:t>Why not B? Increased preload from cautious hydration — this is less appropriate than the keyed option in the clinical circumstances stated; exact distractor rationale requires independent source audit.</w:t>
      </w:r>
    </w:p>
    <w:p>
      <w:r>
        <w:rPr>
          <w:b w:val="0"/>
        </w:rPr>
        <w:t>Why not C? Increased afterload — this is less appropriate than the keyed option in the clinical circumstances stated; exact distractor rationale requires independent source audit.</w:t>
      </w:r>
    </w:p>
    <w:p>
      <w:r>
        <w:rPr>
          <w:b w:val="0"/>
        </w:rPr>
        <w:t>EXAM PEARL: Reduced ventricular cavity size can increase dynamic obstruction; avoid dehydration and excessive vasodilation.</w:t>
      </w:r>
    </w:p>
    <w:p>
      <w:r>
        <w:rPr>
          <w:b w:val="0"/>
        </w:rPr>
        <w:t>WHY THIS QUESTION MATTERS: Distinguishes a decision or pattern in cardiology using the clinical context: Which hemodynamic change may worsen dynamic LVOT obstruction?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Q2 — D. </w:t>
      </w:r>
      <w:r>
        <w:t>An unwedged aorta and elongated LV outflow tract related to AV junction anatomy</w:t>
      </w:r>
    </w:p>
    <w:p>
      <w:r>
        <w:rPr>
          <w:b w:val="0"/>
        </w:rPr>
        <w:t>Rationale: The AVSD gooseneck appearance reflects unwedged aortic position and elongated narrowed LVOT.</w:t>
      </w:r>
    </w:p>
    <w:p>
      <w:r>
        <w:rPr>
          <w:b w:val="0"/>
        </w:rPr>
        <w:t>Why not A? Isolated coronary sinus dilation — this is less appropriate than the keyed option in the clinical circumstances stated; exact distractor rationale requires independent source audit.</w:t>
      </w:r>
    </w:p>
    <w:p>
      <w:r>
        <w:rPr>
          <w:b w:val="0"/>
        </w:rPr>
        <w:t>Why not B? Only aortic coarctation without AV junction abnormality — this is less appropriate than the keyed option in the clinical circumstances stated; exact distractor rationale requires independent source audit.</w:t>
      </w:r>
    </w:p>
    <w:p>
      <w:r>
        <w:rPr>
          <w:b w:val="0"/>
        </w:rPr>
        <w:t>Why not C? Primary subpulmonary narrowing alone — this is less appropriate than the keyed option in the clinical circumstances stated; exact distractor rationale requires independent source audit.</w:t>
      </w:r>
    </w:p>
    <w:p>
      <w:r>
        <w:rPr>
          <w:b w:val="0"/>
        </w:rPr>
        <w:t>EXAM PEARL: The AVSD gooseneck appearance reflects unwedged aortic position and elongated narrowed LVOT.</w:t>
      </w:r>
    </w:p>
    <w:p>
      <w:r>
        <w:rPr>
          <w:b w:val="0"/>
        </w:rPr>
        <w:t>WHY THIS QUESTION MATTERS: Distinguishes a decision or pattern in cardiology using the clinical context: What anatomic relationship explains the appearance?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Q3 — B. </w:t>
      </w:r>
      <w:r>
        <w:t>Integrated echocardiography plus clinical signs and systemic/pulmonary effects</w:t>
      </w:r>
    </w:p>
    <w:p>
      <w:r>
        <w:rPr>
          <w:b w:val="0"/>
        </w:rPr>
        <w:t>Rationale: Hemodynamic significance requires physiologic and clinical integration rather than duct size alone.</w:t>
      </w:r>
    </w:p>
    <w:p>
      <w:r>
        <w:rPr>
          <w:b w:val="0"/>
        </w:rPr>
        <w:t>Why not A? Presence of murmur alone — this is less appropriate than the keyed option in the clinical circumstances stated; exact distractor rationale requires independent source audit.</w:t>
      </w:r>
    </w:p>
    <w:p>
      <w:r>
        <w:rPr>
          <w:b w:val="0"/>
        </w:rPr>
        <w:t>Why not C? Duct diameter alone without physiology — this is less appropriate than the keyed option in the clinical circumstances stated; exact distractor rationale requires independent source audit.</w:t>
      </w:r>
    </w:p>
    <w:p>
      <w:r>
        <w:rPr>
          <w:b w:val="0"/>
        </w:rPr>
        <w:t>Why not D? One BNP value regardless of context — this is less appropriate than the keyed option in the clinical circumstances stated; exact distractor rationale requires independent source audit.</w:t>
      </w:r>
    </w:p>
    <w:p>
      <w:r>
        <w:rPr>
          <w:b w:val="0"/>
        </w:rPr>
        <w:t>EXAM PEARL: Hemodynamic significance requires physiologic and clinical integration rather than duct size alone.</w:t>
      </w:r>
    </w:p>
    <w:p>
      <w:r>
        <w:rPr>
          <w:b w:val="0"/>
        </w:rPr>
        <w:t>WHY THIS QUESTION MATTERS: Distinguishes a decision or pattern in neonatology using the clinical context: Which assessment best determines whether PDA is clinically significant?</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Q4 — D. </w:t>
      </w:r>
      <w:r>
        <w:t>Investigate an intercurrent illness rather than assuming benign apnea</w:t>
      </w:r>
    </w:p>
    <w:p>
      <w:r>
        <w:rPr>
          <w:b w:val="0"/>
        </w:rPr>
        <w:t>Rationale: A changed apnea pattern with systemic signs can herald sepsis or NEC.</w:t>
      </w:r>
    </w:p>
    <w:p>
      <w:r>
        <w:rPr>
          <w:b w:val="0"/>
        </w:rPr>
        <w:t>Why not A? Attribute all changes to feeding maturation — this is less appropriate than the keyed option in the clinical circumstances stated; exact distractor rationale requires independent source audit.</w:t>
      </w:r>
    </w:p>
    <w:p>
      <w:r>
        <w:rPr>
          <w:b w:val="0"/>
        </w:rPr>
        <w:t>Why not B? Double caffeine and ignore systemic changes — this is less appropriate than the keyed option in the clinical circumstances stated; exact distractor rationale requires independent source audit.</w:t>
      </w:r>
    </w:p>
    <w:p>
      <w:r>
        <w:rPr>
          <w:b w:val="0"/>
        </w:rPr>
        <w:t>Why not C? Stop monitoring because apnea is expected — this is less appropriate than the keyed option in the clinical circumstances stated; exact distractor rationale requires independent source audit.</w:t>
      </w:r>
    </w:p>
    <w:p>
      <w:r>
        <w:rPr>
          <w:b w:val="0"/>
        </w:rPr>
        <w:t>EXAM PEARL: A changed apnea pattern with systemic signs can herald sepsis or NEC.</w:t>
      </w:r>
    </w:p>
    <w:p>
      <w:r>
        <w:rPr>
          <w:b w:val="0"/>
        </w:rPr>
        <w:t>WHY THIS QUESTION MATTERS: Distinguishes a decision or pattern in neonatology using the clinical context: The same infant later develops new abdominal distension and hypothermia with increasing apnea frequency. Best interpretation?</w:t>
      </w:r>
    </w:p>
    <w:p>
      <w:r>
        <w:t>Reference family: WHO preterm/LBW recommendations 2022 | Blind-before-key gate: NOT MET (key exposure before separate blind solve) | Post-key medical/source review: PASS</w:t>
      </w:r>
    </w:p>
    <w:p>
      <w:pPr>
        <w:keepNext/>
      </w:pPr>
      <w:r>
        <w:rPr>
          <w:b/>
        </w:rPr>
        <w:t xml:space="preserve">Q5 — B. </w:t>
      </w:r>
      <w:r>
        <w:t>8.3 mg/kg/min</w:t>
      </w:r>
    </w:p>
    <w:p>
      <w:r>
        <w:rPr>
          <w:b w:val="0"/>
        </w:rPr>
        <w:t>Rationale: GIR = dextrose percent times fluid mL/kg/day divided by 144; 12.5 times 96 /144 = 8.33.</w:t>
      </w:r>
    </w:p>
    <w:p>
      <w:r>
        <w:rPr>
          <w:b w:val="0"/>
        </w:rPr>
        <w:t>Why not A? 3.6 mg/kg/min — this is less appropriate than the keyed option in the clinical circumstances stated; exact distractor rationale requires independent source audit.</w:t>
      </w:r>
    </w:p>
    <w:p>
      <w:r>
        <w:rPr>
          <w:b w:val="0"/>
        </w:rPr>
        <w:t>Why not C? 12.5 mg/kg/min — this is less appropriate than the keyed option in the clinical circumstances stated; exact distractor rationale requires independent source audit.</w:t>
      </w:r>
    </w:p>
    <w:p>
      <w:r>
        <w:rPr>
          <w:b w:val="0"/>
        </w:rPr>
        <w:t>Why not D? 5.8 mg/kg/min — this is less appropriate than the keyed option in the clinical circumstances stated; exact distractor rationale requires independent source audit.</w:t>
      </w:r>
    </w:p>
    <w:p>
      <w:r>
        <w:rPr>
          <w:b w:val="0"/>
        </w:rPr>
        <w:t>EXAM PEARL: GIR = dextrose percent times fluid mL/kg/day divided by 144; 12.5 times 96 /144 = 8.33.</w:t>
      </w:r>
    </w:p>
    <w:p>
      <w:r>
        <w:rPr>
          <w:b w:val="0"/>
        </w:rPr>
        <w:t>WHY THIS QUESTION MATTERS: Distinguishes a decision or pattern in neonatology using the clinical context: What is the approximate glucose infusion rate?</w:t>
      </w:r>
    </w:p>
    <w:p>
      <w:r>
        <w:t>Reference family: Pediatric Endocrine Society persistent hypoglycemia | Blind-before-key gate: NOT MET (key exposure before separate blind solve) | Post-key medical/source review: PASS</w:t>
      </w:r>
    </w:p>
    <w:p>
      <w:pPr>
        <w:keepNext/>
      </w:pPr>
      <w:r>
        <w:rPr>
          <w:b/>
        </w:rPr>
        <w:t xml:space="preserve">Q6 — C. </w:t>
      </w:r>
      <w:r>
        <w:t>Immune-mediated injury to fetal AV conduction tissue</w:t>
      </w:r>
    </w:p>
    <w:p>
      <w:r>
        <w:rPr>
          <w:b w:val="0"/>
        </w:rPr>
        <w:t>Rationale: Maternal anti-Ro/SSA antibodies can cause congenital AV block through immune-mediated conduction-system injury.</w:t>
      </w:r>
    </w:p>
    <w:p>
      <w:r>
        <w:rPr>
          <w:b w:val="0"/>
        </w:rPr>
        <w:t>Why not A? Accessory pathway reentry — this is less appropriate than the keyed option in the clinical circumstances stated; exact distractor rationale requires independent source audit.</w:t>
      </w:r>
    </w:p>
    <w:p>
      <w:r>
        <w:rPr>
          <w:b w:val="0"/>
        </w:rPr>
        <w:t>Why not B? Isolated hypocalcemia as the only cause — this is less appropriate than the keyed option in the clinical circumstances stated; exact distractor rationale requires independent source audit.</w:t>
      </w:r>
    </w:p>
    <w:p>
      <w:r>
        <w:rPr>
          <w:b w:val="0"/>
        </w:rPr>
        <w:t>Why not D? Normal transient sinus bradycardia — this is less appropriate than the keyed option in the clinical circumstances stated; exact distractor rationale requires independent source audit.</w:t>
      </w:r>
    </w:p>
    <w:p>
      <w:r>
        <w:rPr>
          <w:b w:val="0"/>
        </w:rPr>
        <w:t>EXAM PEARL: Maternal anti-Ro/SSA antibodies can cause congenital AV block through immune-mediated conduction-system injury.</w:t>
      </w:r>
    </w:p>
    <w:p>
      <w:r>
        <w:rPr>
          <w:b w:val="0"/>
        </w:rPr>
        <w:t>WHY THIS QUESTION MATTERS: Distinguishes a decision or pattern in cardiology using the clinical context: Most likely mechanism?</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Q7 — D. </w:t>
      </w:r>
      <w:r>
        <w:t>AV nodal blockers such as verapamil or adenosine</w:t>
      </w:r>
    </w:p>
    <w:p>
      <w:r>
        <w:rPr>
          <w:b w:val="0"/>
        </w:rPr>
        <w:t>Rationale: AV nodal blockade can favor conduction through accessory pathway in pre-excited AF and precipitate VF.</w:t>
      </w:r>
    </w:p>
    <w:p>
      <w:r>
        <w:rPr>
          <w:b w:val="0"/>
        </w:rPr>
        <w:t>Why not A? Expert electrophysiology consultation — this is less appropriate than the keyed option in the clinical circumstances stated; exact distractor rationale requires independent source audit.</w:t>
      </w:r>
    </w:p>
    <w:p>
      <w:r>
        <w:rPr>
          <w:b w:val="0"/>
        </w:rPr>
        <w:t>Why not B? Synchronized cardioversion when unstable — this is less appropriate than the keyed option in the clinical circumstances stated; exact distractor rationale requires independent source audit.</w:t>
      </w:r>
    </w:p>
    <w:p>
      <w:r>
        <w:rPr>
          <w:b w:val="0"/>
        </w:rPr>
        <w:t>Why not C? Appropriate procainamide in stable patient per specialist protocol — this is less appropriate than the keyed option in the clinical circumstances stated; exact distractor rationale requires independent source audit.</w:t>
      </w:r>
    </w:p>
    <w:p>
      <w:r>
        <w:rPr>
          <w:b w:val="0"/>
        </w:rPr>
        <w:t>EXAM PEARL: AV nodal blockade can favor conduction through accessory pathway in pre-excited AF and precipitate VF.</w:t>
      </w:r>
    </w:p>
    <w:p>
      <w:r>
        <w:rPr>
          <w:b w:val="0"/>
        </w:rPr>
        <w:t>WHY THIS QUESTION MATTERS: Distinguishes a decision or pattern in cardiology using the clinical context: Which drug class should be avoided?</w:t>
      </w:r>
    </w:p>
    <w:p>
      <w:r>
        <w:t>Reference family: 2025 AHA/AAP Pediatric Advanced Life Support | Blind-before-key gate: NOT MET (key exposure before separate blind solve) | Post-key medical/source review: PASS</w:t>
      </w:r>
    </w:p>
    <w:p>
      <w:pPr>
        <w:keepNext/>
      </w:pPr>
      <w:r>
        <w:rPr>
          <w:b/>
        </w:rPr>
        <w:t xml:space="preserve">Q8 — C. </w:t>
      </w:r>
      <w:r>
        <w:t>Adequate-volume blood culture</w:t>
      </w:r>
    </w:p>
    <w:p>
      <w:r>
        <w:rPr>
          <w:b w:val="0"/>
        </w:rPr>
        <w:t>Rationale: Blood culture is the principal microbiological test; obtain promptly without delaying treatment of an unstable infant.</w:t>
      </w:r>
    </w:p>
    <w:p>
      <w:r>
        <w:rPr>
          <w:b w:val="0"/>
        </w:rPr>
        <w:t>Why not A? Single CRP as a definitive test — this is less appropriate than the keyed option in the clinical circumstances stated; exact distractor rationale requires independent source audit.</w:t>
      </w:r>
    </w:p>
    <w:p>
      <w:r>
        <w:rPr>
          <w:b w:val="0"/>
        </w:rPr>
        <w:t>Why not B? Routine stool culture only — this is less appropriate than the keyed option in the clinical circumstances stated; exact distractor rationale requires independent source audit.</w:t>
      </w:r>
    </w:p>
    <w:p>
      <w:r>
        <w:rPr>
          <w:b w:val="0"/>
        </w:rPr>
        <w:t>Why not D? Blood film for malaria alone — this is less appropriate than the keyed option in the clinical circumstances stated; exact distractor rationale requires independent source audit.</w:t>
      </w:r>
    </w:p>
    <w:p>
      <w:r>
        <w:rPr>
          <w:b w:val="0"/>
        </w:rPr>
        <w:t>EXAM PEARL: Blood culture is the principal microbiological test; obtain promptly without delaying treatment of an unstable infant.</w:t>
      </w:r>
    </w:p>
    <w:p>
      <w:r>
        <w:rPr>
          <w:b w:val="0"/>
        </w:rPr>
        <w:t>WHY THIS QUESTION MATTERS: Distinguishes a decision or pattern in neonatology using the clinical context: What is the priority diagnostic specimen before empiric antibiotics if this does not delay treatment?</w:t>
      </w:r>
    </w:p>
    <w:p>
      <w:r>
        <w:t>Reference family: NICE NG195, update May 2026 | Blind-before-key gate: NOT MET (key exposure before separate blind solve) | Post-key medical/source review: PASS</w:t>
      </w:r>
    </w:p>
    <w:p>
      <w:pPr>
        <w:keepNext/>
      </w:pPr>
      <w:r>
        <w:rPr>
          <w:b/>
        </w:rPr>
        <w:t xml:space="preserve">Q9 — C. </w:t>
      </w:r>
      <w:r>
        <w:t>Immediate synchronized cardioversion</w:t>
      </w:r>
    </w:p>
    <w:p>
      <w:r>
        <w:rPr>
          <w:b w:val="0"/>
        </w:rPr>
        <w:t>Rationale: Unstable pre-excited AF requires prompt electrical cardioversion.</w:t>
      </w:r>
    </w:p>
    <w:p>
      <w:r>
        <w:rPr>
          <w:b w:val="0"/>
        </w:rPr>
        <w:t>Why not A? Repeated adenosine boluses — this is less appropriate than the keyed option in the clinical circumstances stated; exact distractor rationale requires independent source audit.</w:t>
      </w:r>
    </w:p>
    <w:p>
      <w:r>
        <w:rPr>
          <w:b w:val="0"/>
        </w:rPr>
        <w:t>Why not B? Observation until rhythm regularizes — this is less appropriate than the keyed option in the clinical circumstances stated; exact distractor rationale requires independent source audit.</w:t>
      </w:r>
    </w:p>
    <w:p>
      <w:r>
        <w:rPr>
          <w:b w:val="0"/>
        </w:rPr>
        <w:t>Why not D? High-dose digoxin — this is less appropriate than the keyed option in the clinical circumstances stated; exact distractor rationale requires independent source audit.</w:t>
      </w:r>
    </w:p>
    <w:p>
      <w:r>
        <w:rPr>
          <w:b w:val="0"/>
        </w:rPr>
        <w:t>EXAM PEARL: Unstable pre-excited AF requires prompt electrical cardioversion.</w:t>
      </w:r>
    </w:p>
    <w:p>
      <w:r>
        <w:rPr>
          <w:b w:val="0"/>
        </w:rPr>
        <w:t>WHY THIS QUESTION MATTERS: Distinguishes a decision or pattern in cardiology using the clinical context: What is preferred if the patient becomes hypotensive and confused?</w:t>
      </w:r>
    </w:p>
    <w:p>
      <w:r>
        <w:t>Reference family: 2025 AHA/AAP Pediatric Advanced Life Support | Blind-before-key gate: NOT MET (key exposure before separate blind solve) | Post-key medical/source review: PASS</w:t>
      </w:r>
    </w:p>
    <w:p>
      <w:pPr>
        <w:keepNext/>
      </w:pPr>
      <w:r>
        <w:rPr>
          <w:b/>
        </w:rPr>
        <w:t xml:space="preserve">Q10 — D. </w:t>
      </w:r>
      <w:r>
        <w:t>Worsening cyanosis as the ductus constricts</w:t>
      </w:r>
    </w:p>
    <w:p>
      <w:r>
        <w:rPr>
          <w:b w:val="0"/>
        </w:rPr>
        <w:t>Rationale: Ductal closure can critically reduce pulmonary flow in selected cyanotic lesions.</w:t>
      </w:r>
    </w:p>
    <w:p>
      <w:r>
        <w:rPr>
          <w:b w:val="0"/>
        </w:rPr>
        <w:t>Why not A? Stable normal saturation after duct closure — this is less appropriate than the keyed option in the clinical circumstances stated; exact distractor rationale requires independent source audit.</w:t>
      </w:r>
    </w:p>
    <w:p>
      <w:r>
        <w:rPr>
          <w:b w:val="0"/>
        </w:rPr>
        <w:t>Why not B? Normal pulses and saturation in all limbs — this is less appropriate than the keyed option in the clinical circumstances stated; exact distractor rationale requires independent source audit.</w:t>
      </w:r>
    </w:p>
    <w:p>
      <w:r>
        <w:rPr>
          <w:b w:val="0"/>
        </w:rPr>
        <w:t>Why not C? Isolated feeding regurgitation — this is less appropriate than the keyed option in the clinical circumstances stated; exact distractor rationale requires independent source audit.</w:t>
      </w:r>
    </w:p>
    <w:p>
      <w:r>
        <w:rPr>
          <w:b w:val="0"/>
        </w:rPr>
        <w:t>EXAM PEARL: Ductal closure can critically reduce pulmonary flow in selected cyanotic lesions.</w:t>
      </w:r>
    </w:p>
    <w:p>
      <w:r>
        <w:rPr>
          <w:b w:val="0"/>
        </w:rPr>
        <w:t>WHY THIS QUESTION MATTERS: Distinguishes a decision or pattern in cardiology using the clinical context: Which bedside observation raises concern for duct-dependent pulmonary flow?</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Q11 — D. </w:t>
      </w:r>
      <w:r>
        <w:t>Tonic/drop attacks with developmental impairment</w:t>
      </w:r>
    </w:p>
    <w:p>
      <w:r>
        <w:rPr>
          <w:b w:val="0"/>
        </w:rPr>
        <w:t>Rationale: Tonic and atonic seizures plus cognitive impairment favor LGS over typical absence.</w:t>
      </w:r>
    </w:p>
    <w:p>
      <w:r>
        <w:rPr>
          <w:b w:val="0"/>
        </w:rPr>
        <w:t>Why not A? Normal cognition with 3-Hz spike-wave — this is less appropriate than the keyed option in the clinical circumstances stated; exact distractor rationale requires independent source audit.</w:t>
      </w:r>
    </w:p>
    <w:p>
      <w:r>
        <w:rPr>
          <w:b w:val="0"/>
        </w:rPr>
        <w:t>Why not B? Onset only in adolescence with myoclonic jerks — this is less appropriate than the keyed option in the clinical circumstances stated; exact distractor rationale requires independent source audit.</w:t>
      </w:r>
    </w:p>
    <w:p>
      <w:r>
        <w:rPr>
          <w:b w:val="0"/>
        </w:rPr>
        <w:t>Why not C? Brief isolated staring without falls — this is less appropriate than the keyed option in the clinical circumstances stated; exact distractor rationale requires independent source audit.</w:t>
      </w:r>
    </w:p>
    <w:p>
      <w:r>
        <w:rPr>
          <w:b w:val="0"/>
        </w:rPr>
        <w:t>EXAM PEARL: Tonic and atonic seizures plus cognitive impairment favor LGS over typical absence.</w:t>
      </w:r>
    </w:p>
    <w:p>
      <w:r>
        <w:rPr>
          <w:b w:val="0"/>
        </w:rPr>
        <w:t>WHY THIS QUESTION MATTERS: Distinguishes a decision or pattern in neurology using the clinical context: Which feature helps distinguish LGS from typical absence epilepsy?</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Q12 — C. </w:t>
      </w:r>
      <w:r>
        <w:t>Positive-pressure ventilation</w:t>
      </w:r>
    </w:p>
    <w:p>
      <w:r>
        <w:rPr>
          <w:b w:val="0"/>
        </w:rPr>
        <w:t>Rationale: Apnea and HR below 100/min after initial steps require effective ventilation, not compressions or medication first.</w:t>
      </w:r>
    </w:p>
    <w:p>
      <w:r>
        <w:rPr>
          <w:b w:val="0"/>
        </w:rPr>
        <w:t>Why not A? Umbilical venous epinephrine — this is less appropriate than the keyed option in the clinical circumstances stated; exact distractor rationale requires independent source audit.</w:t>
      </w:r>
    </w:p>
    <w:p>
      <w:r>
        <w:rPr>
          <w:b w:val="0"/>
        </w:rPr>
        <w:t>Why not B? Chest compressions — this is less appropriate than the keyed option in the clinical circumstances stated; exact distractor rationale requires independent source audit.</w:t>
      </w:r>
    </w:p>
    <w:p>
      <w:r>
        <w:rPr>
          <w:b w:val="0"/>
        </w:rPr>
        <w:t>Why not D? Observation for another minute — this is less appropriate than the keyed option in the clinical circumstances stated; exact distractor rationale requires independent source audit.</w:t>
      </w:r>
    </w:p>
    <w:p>
      <w:r>
        <w:rPr>
          <w:b w:val="0"/>
        </w:rPr>
        <w:t>EXAM PEARL: Apnea and HR below 100/min after initial steps require effective ventilation, not compressions or medication first.</w:t>
      </w:r>
    </w:p>
    <w:p>
      <w:r>
        <w:rPr>
          <w:b w:val="0"/>
        </w:rPr>
        <w:t>WHY THIS QUESTION MATTERS: Distinguishes a decision or pattern in neonatology using the clinical context: Which action should start without delay?</w:t>
      </w:r>
    </w:p>
    <w:p>
      <w:r>
        <w:t>Reference family: 2025 AHA/AAP Neonatal Resuscitation | Blind-before-key gate: NOT MET (key exposure before separate blind solve) | Post-key medical/source review: PASS</w:t>
      </w:r>
    </w:p>
    <w:p>
      <w:pPr>
        <w:keepNext/>
      </w:pPr>
      <w:r>
        <w:rPr>
          <w:b/>
        </w:rPr>
        <w:t xml:space="preserve">Q13 — C. </w:t>
      </w:r>
      <w:r>
        <w:t>Transient tachypnea of newborn</w:t>
      </w:r>
    </w:p>
    <w:p>
      <w:r>
        <w:rPr>
          <w:b w:val="0"/>
        </w:rPr>
        <w:t>Rationale: Elective cesarean, hyperinflation and fissural fluid favor delayed fetal lung-fluid clearance.</w:t>
      </w:r>
    </w:p>
    <w:p>
      <w:r>
        <w:rPr>
          <w:b w:val="0"/>
        </w:rPr>
        <w:t>Why not A? Congenital lobar overinflation — this is less appropriate than the keyed option in the clinical circumstances stated; exact distractor rationale requires independent source audit.</w:t>
      </w:r>
    </w:p>
    <w:p>
      <w:r>
        <w:rPr>
          <w:b w:val="0"/>
        </w:rPr>
        <w:t>Why not B? Pulmonary interstitial emphysema — this is less appropriate than the keyed option in the clinical circumstances stated; exact distractor rationale requires independent source audit.</w:t>
      </w:r>
    </w:p>
    <w:p>
      <w:r>
        <w:rPr>
          <w:b w:val="0"/>
        </w:rPr>
        <w:t>Why not D? Surfactant-deficient RDS — this is less appropriate than the keyed option in the clinical circumstances stated; exact distractor rationale requires independent source audit.</w:t>
      </w:r>
    </w:p>
    <w:p>
      <w:r>
        <w:rPr>
          <w:b w:val="0"/>
        </w:rPr>
        <w:t>EXAM PEARL: Elective cesarean, hyperinflation and fissural fluid favor delayed fetal lung-fluid clearance.</w:t>
      </w:r>
    </w:p>
    <w:p>
      <w:r>
        <w:rPr>
          <w:b w:val="0"/>
        </w:rPr>
        <w:t>WHY THIS QUESTION MATTERS: Distinguishes a decision or pattern in neonatology using the clinical context: What diagnosis best explains the pattern?</w:t>
      </w:r>
    </w:p>
    <w:p>
      <w:r>
        <w:t>Reference family: European Consensus RDS 2025 | Blind-before-key gate: NOT MET (key exposure before separate blind solve) | Post-key medical/source review: PASS</w:t>
      </w:r>
    </w:p>
    <w:p>
      <w:pPr>
        <w:keepNext/>
      </w:pPr>
      <w:r>
        <w:rPr>
          <w:b/>
        </w:rPr>
        <w:t xml:space="preserve">Q14 — D. </w:t>
      </w:r>
      <w:r>
        <w:t>Symptoms and impairment in more than one setting with appropriate evaluation</w:t>
      </w:r>
    </w:p>
    <w:p>
      <w:r>
        <w:rPr>
          <w:b w:val="0"/>
        </w:rPr>
        <w:t>Rationale: ADHD requires persistent symptoms with functional impairment across settings and differential assessment.</w:t>
      </w:r>
    </w:p>
    <w:p>
      <w:r>
        <w:rPr>
          <w:b w:val="0"/>
        </w:rPr>
        <w:t>Why not A? Inattention during a single classroom test — this is less appropriate than the keyed option in the clinical circumstances stated; exact distractor rationale requires independent source audit.</w:t>
      </w:r>
    </w:p>
    <w:p>
      <w:r>
        <w:rPr>
          <w:b w:val="0"/>
        </w:rPr>
        <w:t>Why not B? Normal behavior at home as proof of ADHD — this is less appropriate than the keyed option in the clinical circumstances stated; exact distractor rationale requires independent source audit.</w:t>
      </w:r>
    </w:p>
    <w:p>
      <w:r>
        <w:rPr>
          <w:b w:val="0"/>
        </w:rPr>
        <w:t>Why not C? A positive teacher scale without clinical assessment — this is less appropriate than the keyed option in the clinical circumstances stated; exact distractor rationale requires independent source audit.</w:t>
      </w:r>
    </w:p>
    <w:p>
      <w:r>
        <w:rPr>
          <w:b w:val="0"/>
        </w:rPr>
        <w:t>EXAM PEARL: ADHD requires persistent symptoms with functional impairment across settings and differential assessment.</w:t>
      </w:r>
    </w:p>
    <w:p>
      <w:r>
        <w:rPr>
          <w:b w:val="0"/>
        </w:rPr>
        <w:t>WHY THIS QUESTION MATTERS: Distinguishes a decision or pattern in growth/genetics using the clinical context: Which feature is necessary for an ADHD diagnosis?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Q15 — A. </w:t>
      </w:r>
      <w:r>
        <w:t>D12</w:t>
      </w:r>
    </w:p>
    <w:p>
      <w:r>
        <w:rPr>
          <w:b w:val="0"/>
        </w:rPr>
        <w:t>Rationale: Dextrose % = GIR times 144 divided by fluid rate = 8 times 144/96 = 12%.</w:t>
      </w:r>
    </w:p>
    <w:p>
      <w:r>
        <w:rPr>
          <w:b w:val="0"/>
        </w:rPr>
        <w:t>Why not B? D5 — this is less appropriate than the keyed option in the clinical circumstances stated; exact distractor rationale requires independent source audit.</w:t>
      </w:r>
    </w:p>
    <w:p>
      <w:r>
        <w:rPr>
          <w:b w:val="0"/>
        </w:rPr>
        <w:t>Why not C? D15 — this is less appropriate than the keyed option in the clinical circumstances stated; exact distractor rationale requires independent source audit.</w:t>
      </w:r>
    </w:p>
    <w:p>
      <w:r>
        <w:rPr>
          <w:b w:val="0"/>
        </w:rPr>
        <w:t>Why not D? D8 — this is less appropriate than the keyed option in the clinical circumstances stated; exact distractor rationale requires independent source audit.</w:t>
      </w:r>
    </w:p>
    <w:p>
      <w:r>
        <w:rPr>
          <w:b w:val="0"/>
        </w:rPr>
        <w:t>EXAM PEARL: Dextrose % = GIR times 144 divided by fluid rate = 8 times 144/96 = 12%.</w:t>
      </w:r>
    </w:p>
    <w:p>
      <w:r>
        <w:rPr>
          <w:b w:val="0"/>
        </w:rPr>
        <w:t>WHY THIS QUESTION MATTERS: Distinguishes a decision or pattern in neonatology using the clinical context: If target GIR is 8 mg/kg/min at 96 mL/kg/day, what dextrose concentration is needed?</w:t>
      </w:r>
    </w:p>
    <w:p>
      <w:r>
        <w:t>Reference family: Pediatric Endocrine Society persistent hypoglycemia | Blind-before-key gate: NOT MET (key exposure before separate blind solve) | Post-key medical/source review: PASS</w:t>
      </w:r>
    </w:p>
    <w:p>
      <w:pPr>
        <w:keepNext/>
      </w:pPr>
      <w:r>
        <w:rPr>
          <w:b/>
        </w:rPr>
        <w:t xml:space="preserve">Q16 — D. </w:t>
      </w:r>
      <w:r>
        <w:t>Resuscitation, broad-spectrum antimicrobial coverage and urgent surgical coordination</w:t>
      </w:r>
    </w:p>
    <w:p>
      <w:r>
        <w:rPr>
          <w:b w:val="0"/>
        </w:rPr>
        <w:t>Rationale: Resuscitation and infection control accompany urgent surgical management.</w:t>
      </w:r>
    </w:p>
    <w:p>
      <w:r>
        <w:rPr>
          <w:b w:val="0"/>
        </w:rPr>
        <w:t>Why not A? Delay all intervention until cultures finalize — this is less appropriate than the keyed option in the clinical circumstances stated; exact distractor rationale requires independent source audit.</w:t>
      </w:r>
    </w:p>
    <w:p>
      <w:r>
        <w:rPr>
          <w:b w:val="0"/>
        </w:rPr>
        <w:t>Why not B? Give laxatives to reduce distension — this is less appropriate than the keyed option in the clinical circumstances stated; exact distractor rationale requires independent source audit.</w:t>
      </w:r>
    </w:p>
    <w:p>
      <w:r>
        <w:rPr>
          <w:b w:val="0"/>
        </w:rPr>
        <w:t>Why not C? Immediate full-volume enteral feeds — this is less appropriate than the keyed option in the clinical circumstances stated; exact distractor rationale requires independent source audit.</w:t>
      </w:r>
    </w:p>
    <w:p>
      <w:r>
        <w:rPr>
          <w:b w:val="0"/>
        </w:rPr>
        <w:t>EXAM PEARL: Resuscitation and infection control accompany urgent surgical management.</w:t>
      </w:r>
    </w:p>
    <w:p>
      <w:r>
        <w:rPr>
          <w:b w:val="0"/>
        </w:rPr>
        <w:t>WHY THIS QUESTION MATTERS: Distinguishes a decision or pattern in neonatology using the clinical context: Which approach best handles the unstable infant while surgery is organized?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Q17 — A. </w:t>
      </w:r>
      <w:r>
        <w:t>Constitutional delay of growth and puberty</w:t>
      </w:r>
    </w:p>
    <w:p>
      <w:r>
        <w:rPr>
          <w:b w:val="0"/>
        </w:rPr>
        <w:t>Rationale: Normal growth velocity with delayed bone age and delayed family pubertal pattern favors constitutional delay.</w:t>
      </w:r>
    </w:p>
    <w:p>
      <w:r>
        <w:rPr>
          <w:b w:val="0"/>
        </w:rPr>
        <w:t>Why not B? Severe primary hypothyroidism — this is less appropriate than the keyed option in the clinical circumstances stated; exact distractor rationale requires independent source audit.</w:t>
      </w:r>
    </w:p>
    <w:p>
      <w:r>
        <w:rPr>
          <w:b w:val="0"/>
        </w:rPr>
        <w:t>Why not C? Chronic renal disease with growth deceleration — this is less appropriate than the keyed option in the clinical circumstances stated; exact distractor rationale requires independent source audit.</w:t>
      </w:r>
    </w:p>
    <w:p>
      <w:r>
        <w:rPr>
          <w:b w:val="0"/>
        </w:rPr>
        <w:t>Why not D? Growth hormone deficiency with falling velocity — this is less appropriate than the keyed option in the clinical circumstances stated; exact distractor rationale requires independent source audit.</w:t>
      </w:r>
    </w:p>
    <w:p>
      <w:r>
        <w:rPr>
          <w:b w:val="0"/>
        </w:rPr>
        <w:t>EXAM PEARL: Normal growth velocity with delayed bone age and delayed family pubertal pattern favors constitutional delay.</w:t>
      </w:r>
    </w:p>
    <w:p>
      <w:r>
        <w:rPr>
          <w:b w:val="0"/>
        </w:rPr>
        <w:t>WHY THIS QUESTION MATTERS: Distinguishes a decision or pattern in growth/genetics using the clinical context: Which pattern is most likely?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Q18 — B. </w:t>
      </w:r>
      <w:r>
        <w:t>Increase effective alveolar minute ventilation</w:t>
      </w:r>
    </w:p>
    <w:p>
      <w:r>
        <w:rPr>
          <w:b w:val="0"/>
        </w:rPr>
        <w:t>Rationale: CO2 elimination tracks effective alveolar ventilation; oxygen fraction chiefly affects oxygenation.</w:t>
      </w:r>
    </w:p>
    <w:p>
      <w:r>
        <w:rPr>
          <w:b w:val="0"/>
        </w:rPr>
        <w:t>Why not A? Decrease tidal volume without changing rate — this is less appropriate than the keyed option in the clinical circumstances stated; exact distractor rationale requires independent source audit.</w:t>
      </w:r>
    </w:p>
    <w:p>
      <w:r>
        <w:rPr>
          <w:b w:val="0"/>
        </w:rPr>
        <w:t>Why not C? Increase FiO2 alone — this is less appropriate than the keyed option in the clinical circumstances stated; exact distractor rationale requires independent source audit.</w:t>
      </w:r>
    </w:p>
    <w:p>
      <w:r>
        <w:rPr>
          <w:b w:val="0"/>
        </w:rPr>
        <w:t>Why not D? Lower alveolar ventilation — this is less appropriate than the keyed option in the clinical circumstances stated; exact distractor rationale requires independent source audit.</w:t>
      </w:r>
    </w:p>
    <w:p>
      <w:r>
        <w:rPr>
          <w:b w:val="0"/>
        </w:rPr>
        <w:t>EXAM PEARL: CO2 elimination tracks effective alveolar ventilation; oxygen fraction chiefly affects oxygenation.</w:t>
      </w:r>
    </w:p>
    <w:p>
      <w:r>
        <w:rPr>
          <w:b w:val="0"/>
        </w:rPr>
        <w:t>WHY THIS QUESTION MATTERS: Distinguishes a decision or pattern in neonatology using the clinical context: Which ventilator adjustment most directly increases CO2 elimination if mechanics permit?</w:t>
      </w:r>
    </w:p>
    <w:p>
      <w:r>
        <w:t>Reference family: European Consensus RDS 2025 | Blind-before-key gate: NOT MET (key exposure before separate blind solve) | Post-key medical/source review: PASS</w:t>
      </w:r>
    </w:p>
    <w:p>
      <w:pPr>
        <w:keepNext/>
      </w:pPr>
      <w:r>
        <w:rPr>
          <w:b/>
        </w:rPr>
        <w:t xml:space="preserve">Q19 — D. </w:t>
      </w:r>
      <w:r>
        <w:t>Immune hemolysis</w:t>
      </w:r>
    </w:p>
    <w:p>
      <w:r>
        <w:rPr>
          <w:b w:val="0"/>
        </w:rPr>
        <w:t>Rationale: DAT positivity with reticulocytosis and early rapid rise supports isoimmune hemolysis.</w:t>
      </w:r>
    </w:p>
    <w:p>
      <w:r>
        <w:rPr>
          <w:b w:val="0"/>
        </w:rPr>
        <w:t>Why not A? Breast-milk jaundice beginning after week 2 — this is less appropriate than the keyed option in the clinical circumstances stated; exact distractor rationale requires independent source audit.</w:t>
      </w:r>
    </w:p>
    <w:p>
      <w:r>
        <w:rPr>
          <w:b w:val="0"/>
        </w:rPr>
        <w:t>Why not B? Obstructive cholestasis — this is less appropriate than the keyed option in the clinical circumstances stated; exact distractor rationale requires independent source audit.</w:t>
      </w:r>
    </w:p>
    <w:p>
      <w:r>
        <w:rPr>
          <w:b w:val="0"/>
        </w:rPr>
        <w:t>Why not C? Physiological jaundice alone — this is less appropriate than the keyed option in the clinical circumstances stated; exact distractor rationale requires independent source audit.</w:t>
      </w:r>
    </w:p>
    <w:p>
      <w:r>
        <w:rPr>
          <w:b w:val="0"/>
        </w:rPr>
        <w:t>EXAM PEARL: DAT positivity with reticulocytosis and early rapid rise supports isoimmune hemolysis.</w:t>
      </w:r>
    </w:p>
    <w:p>
      <w:r>
        <w:rPr>
          <w:b w:val="0"/>
        </w:rPr>
        <w:t>WHY THIS QUESTION MATTERS: Distinguishes a decision or pattern in neonatology using the clinical context: What is the most likely mechanism?</w:t>
      </w:r>
    </w:p>
    <w:p>
      <w:r>
        <w:t>Reference family: AAP hyperbilirubinemia 2022 | Blind-before-key gate: NOT MET (key exposure before separate blind solve) | Post-key medical/source review: PASS</w:t>
      </w:r>
    </w:p>
    <w:p>
      <w:pPr>
        <w:keepNext/>
      </w:pPr>
      <w:r>
        <w:rPr>
          <w:b/>
        </w:rPr>
        <w:t xml:space="preserve">Q20 — C. </w:t>
      </w:r>
      <w:r>
        <w:t>Ornithine transcarbamylase deficiency</w:t>
      </w:r>
    </w:p>
    <w:p>
      <w:r>
        <w:rPr>
          <w:b w:val="0"/>
        </w:rPr>
        <w:t>Rationale: OTC deficiency produces low citrulline and increased urinary orotic acid from diverted carbamoyl phosphate.</w:t>
      </w:r>
    </w:p>
    <w:p>
      <w:r>
        <w:rPr>
          <w:b w:val="0"/>
        </w:rPr>
        <w:t>Why not A? Carbamoyl phosphate synthetase 1 deficiency — this is less appropriate than the keyed option in the clinical circumstances stated; exact distractor rationale requires independent source audit.</w:t>
      </w:r>
    </w:p>
    <w:p>
      <w:r>
        <w:rPr>
          <w:b w:val="0"/>
        </w:rPr>
        <w:t>Why not B? Argininosuccinate synthetase deficiency — this is less appropriate than the keyed option in the clinical circumstances stated; exact distractor rationale requires independent source audit.</w:t>
      </w:r>
    </w:p>
    <w:p>
      <w:r>
        <w:rPr>
          <w:b w:val="0"/>
        </w:rPr>
        <w:t>Why not D? NAGS deficiency — this is less appropriate than the keyed option in the clinical circumstances stated; exact distractor rationale requires independent source audit.</w:t>
      </w:r>
    </w:p>
    <w:p>
      <w:r>
        <w:rPr>
          <w:b w:val="0"/>
        </w:rPr>
        <w:t>EXAM PEARL: OTC deficiency produces low citrulline and increased urinary orotic acid from diverted carbamoyl phosphate.</w:t>
      </w:r>
    </w:p>
    <w:p>
      <w:r>
        <w:rPr>
          <w:b w:val="0"/>
        </w:rPr>
        <w:t>WHY THIS QUESTION MATTERS: Distinguishes a decision or pattern in growth/genetics using the clinical context: Which enzyme deficiency is most likely?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Q21 — A. </w:t>
      </w:r>
      <w:r>
        <w:t>Sustained fetal bradycardia with AV dissociation</w:t>
      </w:r>
    </w:p>
    <w:p>
      <w:r>
        <w:rPr>
          <w:b w:val="0"/>
        </w:rPr>
        <w:t>Rationale: Congenital complete heart block causes atrial-ventricular dissociation and fetal bradycardia.</w:t>
      </w:r>
    </w:p>
    <w:p>
      <w:r>
        <w:rPr>
          <w:b w:val="0"/>
        </w:rPr>
        <w:t>Why not B? Persistent fetal tachycardia from AVNRT — this is less appropriate than the keyed option in the clinical circumstances stated; exact distractor rationale requires independent source audit.</w:t>
      </w:r>
    </w:p>
    <w:p>
      <w:r>
        <w:rPr>
          <w:b w:val="0"/>
        </w:rPr>
        <w:t>Why not C? Normal AV conduction with 1:1 atrial ventricular rate in all cases — this is less appropriate than the keyed option in the clinical circumstances stated; exact distractor rationale requires independent source audit.</w:t>
      </w:r>
    </w:p>
    <w:p>
      <w:r>
        <w:rPr>
          <w:b w:val="0"/>
        </w:rPr>
        <w:t>Why not D? Transient hiccups only — this is less appropriate than the keyed option in the clinical circumstances stated; exact distractor rationale requires independent source audit.</w:t>
      </w:r>
    </w:p>
    <w:p>
      <w:r>
        <w:rPr>
          <w:b w:val="0"/>
        </w:rPr>
        <w:t>EXAM PEARL: Congenital complete heart block causes atrial-ventricular dissociation and fetal bradycardia.</w:t>
      </w:r>
    </w:p>
    <w:p>
      <w:r>
        <w:rPr>
          <w:b w:val="0"/>
        </w:rPr>
        <w:t>WHY THIS QUESTION MATTERS: Distinguishes a decision or pattern in cardiology using the clinical context: Which fetal finding may be detected prenatally in this condition?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Q22 — B. </w:t>
      </w:r>
      <w:r>
        <w:t>Rett syndrome</w:t>
      </w:r>
    </w:p>
    <w:p>
      <w:r>
        <w:rPr>
          <w:b w:val="0"/>
        </w:rPr>
        <w:t>Rationale: Regression with stereotyped hand-wringing in a girl suggests Rett syndrome.</w:t>
      </w:r>
    </w:p>
    <w:p>
      <w:r>
        <w:rPr>
          <w:b w:val="0"/>
        </w:rPr>
        <w:t>Why not A? Isolated expressive language delay — this is less appropriate than the keyed option in the clinical circumstances stated; exact distractor rationale requires independent source audit.</w:t>
      </w:r>
    </w:p>
    <w:p>
      <w:r>
        <w:rPr>
          <w:b w:val="0"/>
        </w:rPr>
        <w:t>Why not C? Typical variation in toddler development — this is less appropriate than the keyed option in the clinical circumstances stated; exact distractor rationale requires independent source audit.</w:t>
      </w:r>
    </w:p>
    <w:p>
      <w:r>
        <w:rPr>
          <w:b w:val="0"/>
        </w:rPr>
        <w:t>Why not D? Specific learning disorder — this is less appropriate than the keyed option in the clinical circumstances stated; exact distractor rationale requires independent source audit.</w:t>
      </w:r>
    </w:p>
    <w:p>
      <w:r>
        <w:rPr>
          <w:b w:val="0"/>
        </w:rPr>
        <w:t>EXAM PEARL: Regression with stereotyped hand-wringing in a girl suggests Rett syndrome.</w:t>
      </w:r>
    </w:p>
    <w:p>
      <w:r>
        <w:rPr>
          <w:b w:val="0"/>
        </w:rPr>
        <w:t>WHY THIS QUESTION MATTERS: Distinguishes a decision or pattern in growth/genetics using the clinical context: Which diagnosis is particularly suggested?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Q23 — C. </w:t>
      </w:r>
      <w:r>
        <w:t>Initial stabilization with careful feeds, temperature and infection assessment before catch-up rehabilitation</w:t>
      </w:r>
    </w:p>
    <w:p>
      <w:r>
        <w:rPr>
          <w:b w:val="0"/>
        </w:rPr>
        <w:t>Rationale: Complicated SAM requires stabilization first; rapid catch-up feeding belongs to rehabilitation.</w:t>
      </w:r>
    </w:p>
    <w:p>
      <w:r>
        <w:rPr>
          <w:b w:val="0"/>
        </w:rPr>
        <w:t>Why not A? Aggressive high-sodium IV fluids without shock — this is less appropriate than the keyed option in the clinical circumstances stated; exact distractor rationale requires independent source audit.</w:t>
      </w:r>
    </w:p>
    <w:p>
      <w:r>
        <w:rPr>
          <w:b w:val="0"/>
        </w:rPr>
        <w:t>Why not B? Immediate high-protein catch-up feeding without stabilization — this is less appropriate than the keyed option in the clinical circumstances stated; exact distractor rationale requires independent source audit.</w:t>
      </w:r>
    </w:p>
    <w:p>
      <w:r>
        <w:rPr>
          <w:b w:val="0"/>
        </w:rPr>
        <w:t>Why not D? Routine diuretics for nutritional edema — this is less appropriate than the keyed option in the clinical circumstances stated; exact distractor rationale requires independent source audit.</w:t>
      </w:r>
    </w:p>
    <w:p>
      <w:r>
        <w:rPr>
          <w:b w:val="0"/>
        </w:rPr>
        <w:t>EXAM PEARL: Complicated SAM requires stabilization first; rapid catch-up feeding belongs to rehabilitation.</w:t>
      </w:r>
    </w:p>
    <w:p>
      <w:r>
        <w:rPr>
          <w:b w:val="0"/>
        </w:rPr>
        <w:t>WHY THIS QUESTION MATTERS: Distinguishes a decision or pattern in growth/genetics using the clinical context: Which care principle is most appropriate if this child is clinically complicated?</w:t>
      </w:r>
    </w:p>
    <w:p>
      <w:r>
        <w:t>Reference family: WHO preterm/LBW recommendations 2022 | Blind-before-key gate: NOT MET (key exposure before separate blind solve) | Post-key medical/source review: PASS</w:t>
      </w:r>
    </w:p>
    <w:p>
      <w:pPr>
        <w:keepNext/>
      </w:pPr>
      <w:r>
        <w:rPr>
          <w:b/>
        </w:rPr>
        <w:t xml:space="preserve">Q24 — D. </w:t>
      </w:r>
      <w:r>
        <w:t>Severe acute malnutrition with nutritional edema</w:t>
      </w:r>
    </w:p>
    <w:p>
      <w:r>
        <w:rPr>
          <w:b w:val="0"/>
        </w:rPr>
        <w:t>Rationale: Bilateral nutritional edema qualifies as SAM irrespective of weight-for-height measurement.</w:t>
      </w:r>
    </w:p>
    <w:p>
      <w:r>
        <w:rPr>
          <w:b w:val="0"/>
        </w:rPr>
        <w:t>Why not A? Normal toddler body composition — this is less appropriate than the keyed option in the clinical circumstances stated; exact distractor rationale requires independent source audit.</w:t>
      </w:r>
    </w:p>
    <w:p>
      <w:r>
        <w:rPr>
          <w:b w:val="0"/>
        </w:rPr>
        <w:t>Why not B? Obesity with hypoalbuminemia from overeating — this is less appropriate than the keyed option in the clinical circumstances stated; exact distractor rationale requires independent source audit.</w:t>
      </w:r>
    </w:p>
    <w:p>
      <w:r>
        <w:rPr>
          <w:b w:val="0"/>
        </w:rPr>
        <w:t>Why not C? Moderate acute malnutrition without complication — this is less appropriate than the keyed option in the clinical circumstances stated; exact distractor rationale requires independent source audit.</w:t>
      </w:r>
    </w:p>
    <w:p>
      <w:r>
        <w:rPr>
          <w:b w:val="0"/>
        </w:rPr>
        <w:t>EXAM PEARL: Bilateral nutritional edema qualifies as SAM irrespective of weight-for-height measurement.</w:t>
      </w:r>
    </w:p>
    <w:p>
      <w:r>
        <w:rPr>
          <w:b w:val="0"/>
        </w:rPr>
        <w:t>WHY THIS QUESTION MATTERS: Distinguishes a decision or pattern in growth/genetics using the clinical context: Which nutritional diagnosis is supported?</w:t>
      </w:r>
    </w:p>
    <w:p>
      <w:r>
        <w:t>Reference family: WHO preterm/LBW recommendations 2022 | Blind-before-key gate: NOT MET (key exposure before separate blind solve) | Post-key medical/source review: PASS</w:t>
      </w:r>
    </w:p>
    <w:p>
      <w:pPr>
        <w:keepNext/>
      </w:pPr>
      <w:r>
        <w:rPr>
          <w:b/>
        </w:rPr>
        <w:t xml:space="preserve">Q25 — A. </w:t>
      </w:r>
      <w:r>
        <w:t>Medium-chain acyl-CoA dehydrogenase deficiency</w:t>
      </w:r>
    </w:p>
    <w:p>
      <w:r>
        <w:rPr>
          <w:b w:val="0"/>
        </w:rPr>
        <w:t>Rationale: C8 octanoylcarnitine elevation with fasting hypoketotic hypoglycemia is classic for MCAD deficiency.</w:t>
      </w:r>
    </w:p>
    <w:p>
      <w:r>
        <w:rPr>
          <w:b w:val="0"/>
        </w:rPr>
        <w:t>Why not B? Very-long-chain acyl-CoA dehydrogenase deficiency — this is less appropriate than the keyed option in the clinical circumstances stated; exact distractor rationale requires independent source audit.</w:t>
      </w:r>
    </w:p>
    <w:p>
      <w:r>
        <w:rPr>
          <w:b w:val="0"/>
        </w:rPr>
        <w:t>Why not C? Propionic acidemia — this is less appropriate than the keyed option in the clinical circumstances stated; exact distractor rationale requires independent source audit.</w:t>
      </w:r>
    </w:p>
    <w:p>
      <w:r>
        <w:rPr>
          <w:b w:val="0"/>
        </w:rPr>
        <w:t>Why not D? Maple syrup urine disease — this is less appropriate than the keyed option in the clinical circumstances stated; exact distractor rationale requires independent source audit.</w:t>
      </w:r>
    </w:p>
    <w:p>
      <w:r>
        <w:rPr>
          <w:b w:val="0"/>
        </w:rPr>
        <w:t>EXAM PEARL: C8 octanoylcarnitine elevation with fasting hypoketotic hypoglycemia is classic for MCAD deficiency.</w:t>
      </w:r>
    </w:p>
    <w:p>
      <w:r>
        <w:rPr>
          <w:b w:val="0"/>
        </w:rPr>
        <w:t>WHY THIS QUESTION MATTERS: Distinguishes a decision or pattern in growth/genetics using the clinical context: Most likely disorder?</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Q26 — A. </w:t>
      </w:r>
      <w:r>
        <w:t>Cardiac catheterization with hemodynamic assessment</w:t>
      </w:r>
    </w:p>
    <w:p>
      <w:r>
        <w:rPr>
          <w:b w:val="0"/>
        </w:rPr>
        <w:t>Rationale: Catheterization provides direct pressure, resistance and vasoreactivity information when appropriate.</w:t>
      </w:r>
    </w:p>
    <w:p>
      <w:r>
        <w:rPr>
          <w:b w:val="0"/>
        </w:rPr>
        <w:t>Why not B? Serum BNP alone — this is less appropriate than the keyed option in the clinical circumstances stated; exact distractor rationale requires independent source audit.</w:t>
      </w:r>
    </w:p>
    <w:p>
      <w:r>
        <w:rPr>
          <w:b w:val="0"/>
        </w:rPr>
        <w:t>Why not C? Pulse oximetry alone — this is less appropriate than the keyed option in the clinical circumstances stated; exact distractor rationale requires independent source audit.</w:t>
      </w:r>
    </w:p>
    <w:p>
      <w:r>
        <w:rPr>
          <w:b w:val="0"/>
        </w:rPr>
        <w:t>Why not D? Chest radiograph alone — this is less appropriate than the keyed option in the clinical circumstances stated; exact distractor rationale requires independent source audit.</w:t>
      </w:r>
    </w:p>
    <w:p>
      <w:r>
        <w:rPr>
          <w:b w:val="0"/>
        </w:rPr>
        <w:t>EXAM PEARL: Catheterization provides direct pressure, resistance and vasoreactivity information when appropriate.</w:t>
      </w:r>
    </w:p>
    <w:p>
      <w:r>
        <w:rPr>
          <w:b w:val="0"/>
        </w:rPr>
        <w:t>WHY THIS QUESTION MATTERS: Distinguishes a decision or pattern in cardiology using the clinical context: Which study definitively characterizes pulmonary vascular hemodynamics when indicated?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Q27 — B. </w:t>
      </w:r>
      <w:r>
        <w:t>Vagal maneuver followed by rapid IV adenosine if needed</w:t>
      </w:r>
    </w:p>
    <w:p>
      <w:r>
        <w:rPr>
          <w:b w:val="0"/>
        </w:rPr>
        <w:t>Rationale: Stable regular narrow-complex SVT is managed with vagal maneuvers and adenosine when appropriate.</w:t>
      </w:r>
    </w:p>
    <w:p>
      <w:r>
        <w:rPr>
          <w:b w:val="0"/>
        </w:rPr>
        <w:t>Why not A? Routine IV amiodarone before vagal maneuvers — this is less appropriate than the keyed option in the clinical circumstances stated; exact distractor rationale requires independent source audit.</w:t>
      </w:r>
    </w:p>
    <w:p>
      <w:r>
        <w:rPr>
          <w:b w:val="0"/>
        </w:rPr>
        <w:t>Why not C? Immediate unsynchronized defibrillation — this is less appropriate than the keyed option in the clinical circumstances stated; exact distractor rationale requires independent source audit.</w:t>
      </w:r>
    </w:p>
    <w:p>
      <w:r>
        <w:rPr>
          <w:b w:val="0"/>
        </w:rPr>
        <w:t>Why not D? Oral digoxin for acute conversion — this is less appropriate than the keyed option in the clinical circumstances stated; exact distractor rationale requires independent source audit.</w:t>
      </w:r>
    </w:p>
    <w:p>
      <w:r>
        <w:rPr>
          <w:b w:val="0"/>
        </w:rPr>
        <w:t>EXAM PEARL: Stable regular narrow-complex SVT is managed with vagal maneuvers and adenosine when appropriate.</w:t>
      </w:r>
    </w:p>
    <w:p>
      <w:r>
        <w:rPr>
          <w:b w:val="0"/>
        </w:rPr>
        <w:t>WHY THIS QUESTION MATTERS: Distinguishes a decision or pattern in cardiology using the clinical context: What is a suitable initial treatment?</w:t>
      </w:r>
    </w:p>
    <w:p>
      <w:r>
        <w:t>Reference family: 2025 AHA/AAP Pediatric Advanced Life Support | Blind-before-key gate: NOT MET (key exposure before separate blind solve) | Post-key medical/source review: PASS</w:t>
      </w:r>
    </w:p>
    <w:p>
      <w:pPr>
        <w:keepNext/>
      </w:pPr>
      <w:r>
        <w:rPr>
          <w:b/>
        </w:rPr>
        <w:t xml:space="preserve">Q28 — C. </w:t>
      </w:r>
      <w:r>
        <w:t>Persistent renal phosphate wasting with normal calcium and no secondary hyperparathyroid pattern</w:t>
      </w:r>
    </w:p>
    <w:p>
      <w:r>
        <w:rPr>
          <w:b w:val="0"/>
        </w:rPr>
        <w:t>Rationale: XLH is driven by FGF23-mediated renal phosphate loss rather than nutritional calcium deprivation.</w:t>
      </w:r>
    </w:p>
    <w:p>
      <w:r>
        <w:rPr>
          <w:b w:val="0"/>
        </w:rPr>
        <w:t>Why not A? Markedly raised PTH with severe low vitamin D — this is less appropriate than the keyed option in the clinical circumstances stated; exact distractor rationale requires independent source audit.</w:t>
      </w:r>
    </w:p>
    <w:p>
      <w:r>
        <w:rPr>
          <w:b w:val="0"/>
        </w:rPr>
        <w:t>Why not B? Acute hypercalcemia after trauma — this is less appropriate than the keyed option in the clinical circumstances stated; exact distractor rationale requires independent source audit.</w:t>
      </w:r>
    </w:p>
    <w:p>
      <w:r>
        <w:rPr>
          <w:b w:val="0"/>
        </w:rPr>
        <w:t>Why not D? Very high 25-OH vitamin D — this is less appropriate than the keyed option in the clinical circumstances stated; exact distractor rationale requires independent source audit.</w:t>
      </w:r>
    </w:p>
    <w:p>
      <w:r>
        <w:rPr>
          <w:b w:val="0"/>
        </w:rPr>
        <w:t>EXAM PEARL: XLH is driven by FGF23-mediated renal phosphate loss rather than nutritional calcium deprivation.</w:t>
      </w:r>
    </w:p>
    <w:p>
      <w:r>
        <w:rPr>
          <w:b w:val="0"/>
        </w:rPr>
        <w:t>WHY THIS QUESTION MATTERS: Distinguishes a decision or pattern in growth/genetics using the clinical context: Which laboratory finding would favor X-linked hypophosphatemia instead?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Q29 — B. </w:t>
      </w:r>
      <w:r>
        <w:t>Intermediate/transitional AVSD</w:t>
      </w:r>
    </w:p>
    <w:p>
      <w:r>
        <w:rPr>
          <w:b w:val="0"/>
        </w:rPr>
        <w:t>Rationale: Intermediate AVSD has a small inlet VSD with separate AV valve orifices.</w:t>
      </w:r>
    </w:p>
    <w:p>
      <w:r>
        <w:rPr>
          <w:b w:val="0"/>
        </w:rPr>
        <w:t>Why not A? Partial AVSD without VSD — this is less appropriate than the keyed option in the clinical circumstances stated; exact distractor rationale requires independent source audit.</w:t>
      </w:r>
    </w:p>
    <w:p>
      <w:r>
        <w:rPr>
          <w:b w:val="0"/>
        </w:rPr>
        <w:t>Why not C? Complete AVSD with a common AV valve — this is less appropriate than the keyed option in the clinical circumstances stated; exact distractor rationale requires independent source audit.</w:t>
      </w:r>
    </w:p>
    <w:p>
      <w:r>
        <w:rPr>
          <w:b w:val="0"/>
        </w:rPr>
        <w:t>Why not D? Isolated secundum ASD — this is less appropriate than the keyed option in the clinical circumstances stated; exact distractor rationale requires independent source audit.</w:t>
      </w:r>
    </w:p>
    <w:p>
      <w:r>
        <w:rPr>
          <w:b w:val="0"/>
        </w:rPr>
        <w:t>EXAM PEARL: Intermediate AVSD has a small inlet VSD with separate AV valve orifices.</w:t>
      </w:r>
    </w:p>
    <w:p>
      <w:r>
        <w:rPr>
          <w:b w:val="0"/>
        </w:rPr>
        <w:t>WHY THIS QUESTION MATTERS: Distinguishes a decision or pattern in cardiology using the clinical context: What AVSD type is present?</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Q30 — A. </w:t>
      </w:r>
      <w:r>
        <w:t>Tension pneumothorax</w:t>
      </w:r>
    </w:p>
    <w:p>
      <w:r>
        <w:rPr>
          <w:b w:val="0"/>
        </w:rPr>
        <w:t>Rationale: Sudden collapse with unilateral loss of air entry on ventilation suggests tension pneumothorax.</w:t>
      </w:r>
    </w:p>
    <w:p>
      <w:r>
        <w:rPr>
          <w:b w:val="0"/>
        </w:rPr>
        <w:t>Why not B? Evolving BPD — this is less appropriate than the keyed option in the clinical circumstances stated; exact distractor rationale requires independent source audit.</w:t>
      </w:r>
    </w:p>
    <w:p>
      <w:r>
        <w:rPr>
          <w:b w:val="0"/>
        </w:rPr>
        <w:t>Why not C? Physiological ductal shunting — this is less appropriate than the keyed option in the clinical circumstances stated; exact distractor rationale requires independent source audit.</w:t>
      </w:r>
    </w:p>
    <w:p>
      <w:r>
        <w:rPr>
          <w:b w:val="0"/>
        </w:rPr>
        <w:t>Why not D? Uncomplicated TTN — this is less appropriate than the keyed option in the clinical circumstances stated; exact distractor rationale requires independent source audit.</w:t>
      </w:r>
    </w:p>
    <w:p>
      <w:r>
        <w:rPr>
          <w:b w:val="0"/>
        </w:rPr>
        <w:t>EXAM PEARL: Sudden collapse with unilateral loss of air entry on ventilation suggests tension pneumothorax.</w:t>
      </w:r>
    </w:p>
    <w:p>
      <w:r>
        <w:rPr>
          <w:b w:val="0"/>
        </w:rPr>
        <w:t>WHY THIS QUESTION MATTERS: Distinguishes a decision or pattern in neonatology using the clinical context: What should be suspected immediately?</w:t>
      </w:r>
    </w:p>
    <w:p>
      <w:r>
        <w:t>Reference family: European Consensus RDS 2025 | Blind-before-key gate: NOT MET (key exposure before separate blind solve) | Post-key medical/source review: PASS</w:t>
      </w:r>
    </w:p>
    <w:p>
      <w:pPr>
        <w:keepNext/>
      </w:pPr>
      <w:r>
        <w:rPr>
          <w:b/>
        </w:rPr>
        <w:t xml:space="preserve">Q31 — C. </w:t>
      </w:r>
      <w:r>
        <w:t>Serial sodium, fluid balance, weight and neurologic status</w:t>
      </w:r>
    </w:p>
    <w:p>
      <w:r>
        <w:rPr>
          <w:b w:val="0"/>
        </w:rPr>
        <w:t>Rationale: Controlled correction and close sodium monitoring reduce risk of cerebral edema and seizures.</w:t>
      </w:r>
    </w:p>
    <w:p>
      <w:r>
        <w:rPr>
          <w:b w:val="0"/>
        </w:rPr>
        <w:t>Why not A? Bilirubin without electrolytes — this is less appropriate than the keyed option in the clinical circumstances stated; exact distractor rationale requires independent source audit.</w:t>
      </w:r>
    </w:p>
    <w:p>
      <w:r>
        <w:rPr>
          <w:b w:val="0"/>
        </w:rPr>
        <w:t>Why not B? Only urine color once daily — this is less appropriate than the keyed option in the clinical circumstances stated; exact distractor rationale requires independent source audit.</w:t>
      </w:r>
    </w:p>
    <w:p>
      <w:r>
        <w:rPr>
          <w:b w:val="0"/>
        </w:rPr>
        <w:t>Why not D? No repeat sodium until discharge — this is less appropriate than the keyed option in the clinical circumstances stated; exact distractor rationale requires independent source audit.</w:t>
      </w:r>
    </w:p>
    <w:p>
      <w:r>
        <w:rPr>
          <w:b w:val="0"/>
        </w:rPr>
        <w:t>EXAM PEARL: Controlled correction and close sodium monitoring reduce risk of cerebral edema and seizures.</w:t>
      </w:r>
    </w:p>
    <w:p>
      <w:r>
        <w:rPr>
          <w:b w:val="0"/>
        </w:rPr>
        <w:t>WHY THIS QUESTION MATTERS: Distinguishes a decision or pattern in neonatology using the clinical context: Which monitoring is essential during correction?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Q32 — A. </w:t>
      </w:r>
      <w:r>
        <w:t>Critical sample including ketones, free fatty acids, insulin and counter-regulatory measures</w:t>
      </w:r>
    </w:p>
    <w:p>
      <w:r>
        <w:rPr>
          <w:b w:val="0"/>
        </w:rPr>
        <w:t>Rationale: A critical sample at hypoglycemia is essential to identify hyperinsulinism and metabolic/endocrine causes.</w:t>
      </w:r>
    </w:p>
    <w:p>
      <w:r>
        <w:rPr>
          <w:b w:val="0"/>
        </w:rPr>
        <w:t>Why not B? Random urine glucose after correction — this is less appropriate than the keyed option in the clinical circumstances stated; exact distractor rationale requires independent source audit.</w:t>
      </w:r>
    </w:p>
    <w:p>
      <w:r>
        <w:rPr>
          <w:b w:val="0"/>
        </w:rPr>
        <w:t>Why not C? A fasting insulin sample days later when euglycemic — this is less appropriate than the keyed option in the clinical circumstances stated; exact distractor rationale requires independent source audit.</w:t>
      </w:r>
    </w:p>
    <w:p>
      <w:r>
        <w:rPr>
          <w:b w:val="0"/>
        </w:rPr>
        <w:t>Why not D? Only HbA1c — this is less appropriate than the keyed option in the clinical circumstances stated; exact distractor rationale requires independent source audit.</w:t>
      </w:r>
    </w:p>
    <w:p>
      <w:r>
        <w:rPr>
          <w:b w:val="0"/>
        </w:rPr>
        <w:t>EXAM PEARL: A critical sample at hypoglycemia is essential to identify hyperinsulinism and metabolic/endocrine causes.</w:t>
      </w:r>
    </w:p>
    <w:p>
      <w:r>
        <w:rPr>
          <w:b w:val="0"/>
        </w:rPr>
        <w:t>WHY THIS QUESTION MATTERS: Distinguishes a decision or pattern in neonatology using the clinical context: What should be obtained during a documented low plasma glucose episode when feasible?</w:t>
      </w:r>
    </w:p>
    <w:p>
      <w:r>
        <w:t>Reference family: Pediatric Endocrine Society persistent hypoglycemia | Blind-before-key gate: NOT MET (key exposure before separate blind solve) | Post-key medical/source review: PASS</w:t>
      </w:r>
    </w:p>
    <w:p>
      <w:pPr>
        <w:keepNext/>
      </w:pPr>
      <w:r>
        <w:rPr>
          <w:b/>
        </w:rPr>
        <w:t xml:space="preserve">Q33 — C. </w:t>
      </w:r>
      <w:r>
        <w:t>Prolonged focal/hemiclonic fever-triggered seizures beginning in infancy with evolving epilepsy</w:t>
      </w:r>
    </w:p>
    <w:p>
      <w:r>
        <w:rPr>
          <w:b w:val="0"/>
        </w:rPr>
        <w:t>Rationale: Early prolonged hemiclonic febrile events followed by multiple seizure types suggest Dravet.</w:t>
      </w:r>
    </w:p>
    <w:p>
      <w:r>
        <w:rPr>
          <w:b w:val="0"/>
        </w:rPr>
        <w:t>Why not A? Single 2-minute generalized febrile seizure at age 4 years — this is less appropriate than the keyed option in the clinical circumstances stated; exact distractor rationale requires independent source audit.</w:t>
      </w:r>
    </w:p>
    <w:p>
      <w:r>
        <w:rPr>
          <w:b w:val="0"/>
        </w:rPr>
        <w:t>Why not B? Normal EEG after one simple febrile seizure — this is less appropriate than the keyed option in the clinical circumstances stated; exact distractor rationale requires independent source audit.</w:t>
      </w:r>
    </w:p>
    <w:p>
      <w:r>
        <w:rPr>
          <w:b w:val="0"/>
        </w:rPr>
        <w:t>Why not D? No seizures outside a single febrile illness — this is less appropriate than the keyed option in the clinical circumstances stated; exact distractor rationale requires independent source audit.</w:t>
      </w:r>
    </w:p>
    <w:p>
      <w:r>
        <w:rPr>
          <w:b w:val="0"/>
        </w:rPr>
        <w:t>EXAM PEARL: Early prolonged hemiclonic febrile events followed by multiple seizure types suggest Dravet.</w:t>
      </w:r>
    </w:p>
    <w:p>
      <w:r>
        <w:rPr>
          <w:b w:val="0"/>
        </w:rPr>
        <w:t>WHY THIS QUESTION MATTERS: Distinguishes a decision or pattern in neurology using the clinical context: What clinical history supports Dravet over uncomplicated simple febrile seizures?</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Q34 — A. </w:t>
      </w:r>
      <w:r>
        <w:t>Spastic diplegic cerebral palsy</w:t>
      </w:r>
    </w:p>
    <w:p>
      <w:r>
        <w:rPr>
          <w:b w:val="0"/>
        </w:rPr>
        <w:t>Rationale: Periventricular leukomalacia injures descending motor tracts to lower limbs, predisposing to spastic diplegia.</w:t>
      </w:r>
    </w:p>
    <w:p>
      <w:r>
        <w:rPr>
          <w:b w:val="0"/>
        </w:rPr>
        <w:t>Why not B? Pure isolated conductive hearing loss — this is less appropriate than the keyed option in the clinical circumstances stated; exact distractor rationale requires independent source audit.</w:t>
      </w:r>
    </w:p>
    <w:p>
      <w:r>
        <w:rPr>
          <w:b w:val="0"/>
        </w:rPr>
        <w:t>Why not C? Biliary atresia — this is less appropriate than the keyed option in the clinical circumstances stated; exact distractor rationale requires independent source audit.</w:t>
      </w:r>
    </w:p>
    <w:p>
      <w:r>
        <w:rPr>
          <w:b w:val="0"/>
        </w:rPr>
        <w:t>Why not D? Hypertrophic cardiomyopathy — this is less appropriate than the keyed option in the clinical circumstances stated; exact distractor rationale requires independent source audit.</w:t>
      </w:r>
    </w:p>
    <w:p>
      <w:r>
        <w:rPr>
          <w:b w:val="0"/>
        </w:rPr>
        <w:t>EXAM PEARL: Periventricular leukomalacia injures descending motor tracts to lower limbs, predisposing to spastic diplegia.</w:t>
      </w:r>
    </w:p>
    <w:p>
      <w:r>
        <w:rPr>
          <w:b w:val="0"/>
        </w:rPr>
        <w:t>WHY THIS QUESTION MATTERS: Distinguishes a decision or pattern in neonatology using the clinical context: Weeks later MRI shows bilateral periventricular white-matter injury with cyst formation. Most likely sequela?</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Q35 — A. </w:t>
      </w:r>
      <w:r>
        <w:t>Childhood absence epilepsy</w:t>
      </w:r>
    </w:p>
    <w:p>
      <w:r>
        <w:rPr>
          <w:b w:val="0"/>
        </w:rPr>
        <w:t>Rationale: Typical absence seizures cause brief abrupt impairment with 3-Hz generalized spike-wave and rapid recovery.</w:t>
      </w:r>
    </w:p>
    <w:p>
      <w:r>
        <w:rPr>
          <w:b w:val="0"/>
        </w:rPr>
        <w:t>Why not B? Benign sleep myoclonus — this is less appropriate than the keyed option in the clinical circumstances stated; exact distractor rationale requires independent source audit.</w:t>
      </w:r>
    </w:p>
    <w:p>
      <w:r>
        <w:rPr>
          <w:b w:val="0"/>
        </w:rPr>
        <w:t>Why not C? Focal impaired-awareness epilepsy — this is less appropriate than the keyed option in the clinical circumstances stated; exact distractor rationale requires independent source audit.</w:t>
      </w:r>
    </w:p>
    <w:p>
      <w:r>
        <w:rPr>
          <w:b w:val="0"/>
        </w:rPr>
        <w:t>Why not D? Lennox-Gastaut syndrome — this is less appropriate than the keyed option in the clinical circumstances stated; exact distractor rationale requires independent source audit.</w:t>
      </w:r>
    </w:p>
    <w:p>
      <w:r>
        <w:rPr>
          <w:b w:val="0"/>
        </w:rPr>
        <w:t>EXAM PEARL: Typical absence seizures cause brief abrupt impairment with 3-Hz generalized spike-wave and rapid recovery.</w:t>
      </w:r>
    </w:p>
    <w:p>
      <w:r>
        <w:rPr>
          <w:b w:val="0"/>
        </w:rPr>
        <w:t>WHY THIS QUESTION MATTERS: Distinguishes a decision or pattern in neurology using the clinical context: Most likely syndrome?</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Q36 — B. </w:t>
      </w:r>
      <w:r>
        <w:t>Refractory status epilepticus requiring ICU-level airway and anesthetic planning</w:t>
      </w:r>
    </w:p>
    <w:p>
      <w:r>
        <w:rPr>
          <w:b w:val="0"/>
        </w:rPr>
        <w:t>Rationale: Ongoing seizures after first- and second-line therapy indicate refractory status requiring intensive monitoring and further escalation.</w:t>
      </w:r>
    </w:p>
    <w:p>
      <w:r>
        <w:rPr>
          <w:b w:val="0"/>
        </w:rPr>
        <w:t>Why not A? Simple febrile seizure needing discharge — this is less appropriate than the keyed option in the clinical circumstances stated; exact distractor rationale requires independent source audit.</w:t>
      </w:r>
    </w:p>
    <w:p>
      <w:r>
        <w:rPr>
          <w:b w:val="0"/>
        </w:rPr>
        <w:t>Why not C? Benign sleep myoclonus — this is less appropriate than the keyed option in the clinical circumstances stated; exact distractor rationale requires independent source audit.</w:t>
      </w:r>
    </w:p>
    <w:p>
      <w:r>
        <w:rPr>
          <w:b w:val="0"/>
        </w:rPr>
        <w:t>Why not D? Typical absence epilepsy requiring ethosuximide only — this is less appropriate than the keyed option in the clinical circumstances stated; exact distractor rationale requires independent source audit.</w:t>
      </w:r>
    </w:p>
    <w:p>
      <w:r>
        <w:rPr>
          <w:b w:val="0"/>
        </w:rPr>
        <w:t>EXAM PEARL: Ongoing seizures after first- and second-line therapy indicate refractory status requiring intensive monitoring and further escalation.</w:t>
      </w:r>
    </w:p>
    <w:p>
      <w:r>
        <w:rPr>
          <w:b w:val="0"/>
        </w:rPr>
        <w:t>WHY THIS QUESTION MATTERS: Distinguishes a decision or pattern in neurology using the clinical context: How should the episode now be approached?</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Q37 — D. </w:t>
      </w:r>
      <w:r>
        <w:t>Persistent pulmonary hypertension with right-to-left shunting</w:t>
      </w:r>
    </w:p>
    <w:p>
      <w:r>
        <w:rPr>
          <w:b w:val="0"/>
        </w:rPr>
        <w:t>Rationale: High PVR with extrapulmonary right-to-left shunting causes hypoxemia and differential saturations.</w:t>
      </w:r>
    </w:p>
    <w:p>
      <w:r>
        <w:rPr>
          <w:b w:val="0"/>
        </w:rPr>
        <w:t>Why not A? Uncomplicated TTN — this is less appropriate than the keyed option in the clinical circumstances stated; exact distractor rationale requires independent source audit.</w:t>
      </w:r>
    </w:p>
    <w:p>
      <w:r>
        <w:rPr>
          <w:b w:val="0"/>
        </w:rPr>
        <w:t>Why not B? Isolated ductal left-to-right steal — this is less appropriate than the keyed option in the clinical circumstances stated; exact distractor rationale requires independent source audit.</w:t>
      </w:r>
    </w:p>
    <w:p>
      <w:r>
        <w:rPr>
          <w:b w:val="0"/>
        </w:rPr>
        <w:t>Why not C? Pure left-sided obstructive heart failure — this is less appropriate than the keyed option in the clinical circumstances stated; exact distractor rationale requires independent source audit.</w:t>
      </w:r>
    </w:p>
    <w:p>
      <w:r>
        <w:rPr>
          <w:b w:val="0"/>
        </w:rPr>
        <w:t>EXAM PEARL: High PVR with extrapulmonary right-to-left shunting causes hypoxemia and differential saturations.</w:t>
      </w:r>
    </w:p>
    <w:p>
      <w:r>
        <w:rPr>
          <w:b w:val="0"/>
        </w:rPr>
        <w:t>WHY THIS QUESTION MATTERS: Distinguishes a decision or pattern in neonatology using the clinical context: What is the dominant physiology?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Q38 — B. </w:t>
      </w:r>
      <w:r>
        <w:t>Self-limited epilepsy with centrotemporal spikes</w:t>
      </w:r>
    </w:p>
    <w:p>
      <w:r>
        <w:rPr>
          <w:b w:val="0"/>
        </w:rPr>
        <w:t>Rationale: Nocturnal orofacial seizures and centrotemporal spikes suggest self-limited epilepsy with centrotemporal spikes.</w:t>
      </w:r>
    </w:p>
    <w:p>
      <w:r>
        <w:rPr>
          <w:b w:val="0"/>
        </w:rPr>
        <w:t>Why not A? Infantile epileptic spasms syndrome — this is less appropriate than the keyed option in the clinical circumstances stated; exact distractor rationale requires independent source audit.</w:t>
      </w:r>
    </w:p>
    <w:p>
      <w:r>
        <w:rPr>
          <w:b w:val="0"/>
        </w:rPr>
        <w:t>Why not C? Childhood absence epilepsy — this is less appropriate than the keyed option in the clinical circumstances stated; exact distractor rationale requires independent source audit.</w:t>
      </w:r>
    </w:p>
    <w:p>
      <w:r>
        <w:rPr>
          <w:b w:val="0"/>
        </w:rPr>
        <w:t>Why not D? Progressive myoclonic epilepsy — this is less appropriate than the keyed option in the clinical circumstances stated; exact distractor rationale requires independent source audit.</w:t>
      </w:r>
    </w:p>
    <w:p>
      <w:r>
        <w:rPr>
          <w:b w:val="0"/>
        </w:rPr>
        <w:t>EXAM PEARL: Nocturnal orofacial seizures and centrotemporal spikes suggest self-limited epilepsy with centrotemporal spikes.</w:t>
      </w:r>
    </w:p>
    <w:p>
      <w:r>
        <w:rPr>
          <w:b w:val="0"/>
        </w:rPr>
        <w:t>WHY THIS QUESTION MATTERS: Distinguishes a decision or pattern in neurology using the clinical context: Most likely epilepsy syndrome?</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Q39 — D. </w:t>
      </w:r>
      <w:r>
        <w:t>Emergency pleural decompression without delaying for formal radiography</w:t>
      </w:r>
    </w:p>
    <w:p>
      <w:r>
        <w:rPr>
          <w:b w:val="0"/>
        </w:rPr>
        <w:t>Rationale: Hemodynamically compromising tension pneumothorax requires immediate decompression.</w:t>
      </w:r>
    </w:p>
    <w:p>
      <w:r>
        <w:rPr>
          <w:b w:val="0"/>
        </w:rPr>
        <w:t>Why not A? Wait for an AP radiograph before treatment — this is less appropriate than the keyed option in the clinical circumstances stated; exact distractor rationale requires independent source audit.</w:t>
      </w:r>
    </w:p>
    <w:p>
      <w:r>
        <w:rPr>
          <w:b w:val="0"/>
        </w:rPr>
        <w:t>Why not B? Administer surfactant before decompression — this is less appropriate than the keyed option in the clinical circumstances stated; exact distractor rationale requires independent source audit.</w:t>
      </w:r>
    </w:p>
    <w:p>
      <w:r>
        <w:rPr>
          <w:b w:val="0"/>
        </w:rPr>
        <w:t>Why not C? Increase PEEP markedly — this is less appropriate than the keyed option in the clinical circumstances stated; exact distractor rationale requires independent source audit.</w:t>
      </w:r>
    </w:p>
    <w:p>
      <w:r>
        <w:rPr>
          <w:b w:val="0"/>
        </w:rPr>
        <w:t>EXAM PEARL: Hemodynamically compromising tension pneumothorax requires immediate decompression.</w:t>
      </w:r>
    </w:p>
    <w:p>
      <w:r>
        <w:rPr>
          <w:b w:val="0"/>
        </w:rPr>
        <w:t>WHY THIS QUESTION MATTERS: Distinguishes a decision or pattern in neonatology using the clinical context: The infant is unstable and bedside assessment supports tension pneumothorax. Best immediate action?</w:t>
      </w:r>
    </w:p>
    <w:p>
      <w:r>
        <w:t>Reference family: European Consensus RDS 2025 | Blind-before-key gate: NOT MET (key exposure before separate blind solve) | Post-key medical/source review: PASS</w:t>
      </w:r>
    </w:p>
    <w:p>
      <w:pPr>
        <w:keepNext/>
      </w:pPr>
      <w:r>
        <w:rPr>
          <w:b/>
        </w:rPr>
        <w:t xml:space="preserve">Q40 — C. </w:t>
      </w:r>
      <w:r>
        <w:t>Globus pallidus/subthalamic nuclei signal abnormalities</w:t>
      </w:r>
    </w:p>
    <w:p>
      <w:r>
        <w:rPr>
          <w:b w:val="0"/>
        </w:rPr>
        <w:t>Rationale: Basal ganglia involvement, particularly globus pallidus, is typical of bilirubin neurotoxicity.</w:t>
      </w:r>
    </w:p>
    <w:p>
      <w:r>
        <w:rPr>
          <w:b w:val="0"/>
        </w:rPr>
        <w:t>Why not A? Unilateral cortical infarct — this is less appropriate than the keyed option in the clinical circumstances stated; exact distractor rationale requires independent source audit.</w:t>
      </w:r>
    </w:p>
    <w:p>
      <w:r>
        <w:rPr>
          <w:b w:val="0"/>
        </w:rPr>
        <w:t>Why not B? Periventricular cystic lesions only — this is less appropriate than the keyed option in the clinical circumstances stated; exact distractor rationale requires independent source audit.</w:t>
      </w:r>
    </w:p>
    <w:p>
      <w:r>
        <w:rPr>
          <w:b w:val="0"/>
        </w:rPr>
        <w:t>Why not D? Diffuse cerebellar vermis atrophy only — this is less appropriate than the keyed option in the clinical circumstances stated; exact distractor rationale requires independent source audit.</w:t>
      </w:r>
    </w:p>
    <w:p>
      <w:r>
        <w:rPr>
          <w:b w:val="0"/>
        </w:rPr>
        <w:t>EXAM PEARL: Basal ganglia involvement, particularly globus pallidus, is typical of bilirubin neurotoxicity.</w:t>
      </w:r>
    </w:p>
    <w:p>
      <w:r>
        <w:rPr>
          <w:b w:val="0"/>
        </w:rPr>
        <w:t>WHY THIS QUESTION MATTERS: Distinguishes a decision or pattern in neurology using the clinical context: Which MRI distribution would be most consistent with kernicterus sequelae?</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Q41 — D. </w:t>
      </w:r>
      <w:r>
        <w:t>Chromosome analysis with karyotype and targeted studies when needed</w:t>
      </w:r>
    </w:p>
    <w:p>
      <w:r>
        <w:rPr>
          <w:b w:val="0"/>
        </w:rPr>
        <w:t>Rationale: Karyotyping distinguishes free trisomy from translocation or mosaicism and informs recurrence counseling.</w:t>
      </w:r>
    </w:p>
    <w:p>
      <w:r>
        <w:rPr>
          <w:b w:val="0"/>
        </w:rPr>
        <w:t>Why not A? Urinary organic acids alone — this is less appropriate than the keyed option in the clinical circumstances stated; exact distractor rationale requires independent source audit.</w:t>
      </w:r>
    </w:p>
    <w:p>
      <w:r>
        <w:rPr>
          <w:b w:val="0"/>
        </w:rPr>
        <w:t>Why not B? Electroencephalography — this is less appropriate than the keyed option in the clinical circumstances stated; exact distractor rationale requires independent source audit.</w:t>
      </w:r>
    </w:p>
    <w:p>
      <w:r>
        <w:rPr>
          <w:b w:val="0"/>
        </w:rPr>
        <w:t>Why not C? Serum TSH alone — this is less appropriate than the keyed option in the clinical circumstances stated; exact distractor rationale requires independent source audit.</w:t>
      </w:r>
    </w:p>
    <w:p>
      <w:r>
        <w:rPr>
          <w:b w:val="0"/>
        </w:rPr>
        <w:t>EXAM PEARL: Karyotyping distinguishes free trisomy from translocation or mosaicism and informs recurrence counseling.</w:t>
      </w:r>
    </w:p>
    <w:p>
      <w:r>
        <w:rPr>
          <w:b w:val="0"/>
        </w:rPr>
        <w:t>WHY THIS QUESTION MATTERS: Distinguishes a decision or pattern in growth/genetics using the clinical context: Which cytogenetic study establishes the underlying chromosomal mechanism?</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Q42 — D. </w:t>
      </w:r>
      <w:r>
        <w:t>Maintain ductal patency with PGE1</w:t>
      </w:r>
    </w:p>
    <w:p>
      <w:r>
        <w:rPr>
          <w:b w:val="0"/>
        </w:rPr>
        <w:t>Rationale: Critical left outflow obstruction may be duct-dependent for systemic flow.</w:t>
      </w:r>
    </w:p>
    <w:p>
      <w:r>
        <w:rPr>
          <w:b w:val="0"/>
        </w:rPr>
        <w:t>Why not A? Give indomethacin to close the ductus — this is less appropriate than the keyed option in the clinical circumstances stated; exact distractor rationale requires independent source audit.</w:t>
      </w:r>
    </w:p>
    <w:p>
      <w:r>
        <w:rPr>
          <w:b w:val="0"/>
        </w:rPr>
        <w:t>Why not B? Elective ASD device closure — this is less appropriate than the keyed option in the clinical circumstances stated; exact distractor rationale requires independent source audit.</w:t>
      </w:r>
    </w:p>
    <w:p>
      <w:r>
        <w:rPr>
          <w:b w:val="0"/>
        </w:rPr>
        <w:t>Why not C? Routine inhaled nitric oxide alone — this is less appropriate than the keyed option in the clinical circumstances stated; exact distractor rationale requires independent source audit.</w:t>
      </w:r>
    </w:p>
    <w:p>
      <w:r>
        <w:rPr>
          <w:b w:val="0"/>
        </w:rPr>
        <w:t>EXAM PEARL: Critical left outflow obstruction may be duct-dependent for systemic flow.</w:t>
      </w:r>
    </w:p>
    <w:p>
      <w:r>
        <w:rPr>
          <w:b w:val="0"/>
        </w:rPr>
        <w:t>WHY THIS QUESTION MATTERS: Distinguishes a decision or pattern in cardiology using the clinical context: Which intervention preserves systemic circulation during stabilization?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Q43 — A. </w:t>
      </w:r>
      <w:r>
        <w:t>It can deliver surfactant while avoiding routine invasive ventilation</w:t>
      </w:r>
    </w:p>
    <w:p>
      <w:r>
        <w:rPr>
          <w:b w:val="0"/>
        </w:rPr>
        <w:t>Rationale: Thin-catheter surfactant is preferred for spontaneously breathing preterm infants when expertise is available.</w:t>
      </w:r>
    </w:p>
    <w:p>
      <w:r>
        <w:rPr>
          <w:b w:val="0"/>
        </w:rPr>
        <w:t>Why not B? It eliminates all need for respiratory monitoring — this is less appropriate than the keyed option in the clinical circumstances stated; exact distractor rationale requires independent source audit.</w:t>
      </w:r>
    </w:p>
    <w:p>
      <w:r>
        <w:rPr>
          <w:b w:val="0"/>
        </w:rPr>
        <w:t>Why not C? It is preferred only when the infant is apneic — this is less appropriate than the keyed option in the clinical circumstances stated; exact distractor rationale requires independent source audit.</w:t>
      </w:r>
    </w:p>
    <w:p>
      <w:r>
        <w:rPr>
          <w:b w:val="0"/>
        </w:rPr>
        <w:t>Why not D? It treats pulmonary hypertension directly — this is less appropriate than the keyed option in the clinical circumstances stated; exact distractor rationale requires independent source audit.</w:t>
      </w:r>
    </w:p>
    <w:p>
      <w:r>
        <w:rPr>
          <w:b w:val="0"/>
        </w:rPr>
        <w:t>EXAM PEARL: Thin-catheter surfactant is preferred for spontaneously breathing preterm infants when expertise is available.</w:t>
      </w:r>
    </w:p>
    <w:p>
      <w:r>
        <w:rPr>
          <w:b w:val="0"/>
        </w:rPr>
        <w:t>WHY THIS QUESTION MATTERS: Distinguishes a decision or pattern in neonatology using the clinical context: Why is a thin-catheter technique attractive in this infant?</w:t>
      </w:r>
    </w:p>
    <w:p>
      <w:r>
        <w:t>Reference family: European Consensus RDS 2025 | Blind-before-key gate: NOT MET (key exposure before separate blind solve) | Post-key medical/source review: PASS</w:t>
      </w:r>
    </w:p>
    <w:p>
      <w:pPr>
        <w:keepNext/>
      </w:pPr>
      <w:r>
        <w:rPr>
          <w:b/>
        </w:rPr>
        <w:t xml:space="preserve">Q44 — B. </w:t>
      </w:r>
      <w:r>
        <w:t>Parent-training behavioral management and environmental support</w:t>
      </w:r>
    </w:p>
    <w:p>
      <w:r>
        <w:rPr>
          <w:b w:val="0"/>
        </w:rPr>
        <w:t>Rationale: Behavioral parent training and structured supports are emphasized first in preschool-aged children.</w:t>
      </w:r>
    </w:p>
    <w:p>
      <w:r>
        <w:rPr>
          <w:b w:val="0"/>
        </w:rPr>
        <w:t>Why not A? Long-term benzodiazepine treatment — this is less appropriate than the keyed option in the clinical circumstances stated; exact distractor rationale requires independent source audit.</w:t>
      </w:r>
    </w:p>
    <w:p>
      <w:r>
        <w:rPr>
          <w:b w:val="0"/>
        </w:rPr>
        <w:t>Why not C? Routine immediate stimulant therapy for all children — this is less appropriate than the keyed option in the clinical circumstances stated; exact distractor rationale requires independent source audit.</w:t>
      </w:r>
    </w:p>
    <w:p>
      <w:r>
        <w:rPr>
          <w:b w:val="0"/>
        </w:rPr>
        <w:t>Why not D? Antiepileptic medication without seizures — this is less appropriate than the keyed option in the clinical circumstances stated; exact distractor rationale requires independent source audit.</w:t>
      </w:r>
    </w:p>
    <w:p>
      <w:r>
        <w:rPr>
          <w:b w:val="0"/>
        </w:rPr>
        <w:t>EXAM PEARL: Behavioral parent training and structured supports are emphasized first in preschool-aged children.</w:t>
      </w:r>
    </w:p>
    <w:p>
      <w:r>
        <w:rPr>
          <w:b w:val="0"/>
        </w:rPr>
        <w:t>WHY THIS QUESTION MATTERS: Distinguishes a decision or pattern in growth/genetics using the clinical context: For a child under 6 years with significant ADHD symptoms, what is a usual first-line approach?</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Q45 — A. </w:t>
      </w:r>
      <w:r>
        <w:t>Loop diuretic with nutritional support while planning definitive care</w:t>
      </w:r>
    </w:p>
    <w:p>
      <w:r>
        <w:rPr>
          <w:b w:val="0"/>
        </w:rPr>
        <w:t>Rationale: Diuretics can reduce congestion while addressing nutrition and the underlying lesion.</w:t>
      </w:r>
    </w:p>
    <w:p>
      <w:r>
        <w:rPr>
          <w:b w:val="0"/>
        </w:rPr>
        <w:t>Why not B? Ductal closure with indomethacin as sole therapy — this is less appropriate than the keyed option in the clinical circumstances stated; exact distractor rationale requires independent source audit.</w:t>
      </w:r>
    </w:p>
    <w:p>
      <w:r>
        <w:rPr>
          <w:b w:val="0"/>
        </w:rPr>
        <w:t>Why not C? Routine adenosine infusion — this is less appropriate than the keyed option in the clinical circumstances stated; exact distractor rationale requires independent source audit.</w:t>
      </w:r>
    </w:p>
    <w:p>
      <w:r>
        <w:rPr>
          <w:b w:val="0"/>
        </w:rPr>
        <w:t>Why not D? Immediate high-dose beta agonist to increase shunt — this is less appropriate than the keyed option in the clinical circumstances stated; exact distractor rationale requires independent source audit.</w:t>
      </w:r>
    </w:p>
    <w:p>
      <w:r>
        <w:rPr>
          <w:b w:val="0"/>
        </w:rPr>
        <w:t>EXAM PEARL: Diuretics can reduce congestion while addressing nutrition and the underlying lesion.</w:t>
      </w:r>
    </w:p>
    <w:p>
      <w:r>
        <w:rPr>
          <w:b w:val="0"/>
        </w:rPr>
        <w:t>WHY THIS QUESTION MATTERS: Distinguishes a decision or pattern in cardiology using the clinical context: Which initial symptom-relief therapy is commonly used?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Q46 — B. </w:t>
      </w:r>
      <w:r>
        <w:t>Type 1 ROP requiring prompt treatment evaluation</w:t>
      </w:r>
    </w:p>
    <w:p>
      <w:r>
        <w:rPr>
          <w:b w:val="0"/>
        </w:rPr>
        <w:t>Rationale: Zone II stage 2 with plus disease meets Type 1 criteria.</w:t>
      </w:r>
    </w:p>
    <w:p>
      <w:r>
        <w:rPr>
          <w:b w:val="0"/>
        </w:rPr>
        <w:t>Why not A? Stage 5 retinal detachment — this is less appropriate than the keyed option in the clinical circumstances stated; exact distractor rationale requires independent source audit.</w:t>
      </w:r>
    </w:p>
    <w:p>
      <w:r>
        <w:rPr>
          <w:b w:val="0"/>
        </w:rPr>
        <w:t>Why not C? Mature vascularization — this is less appropriate than the keyed option in the clinical circumstances stated; exact distractor rationale requires independent source audit.</w:t>
      </w:r>
    </w:p>
    <w:p>
      <w:r>
        <w:rPr>
          <w:b w:val="0"/>
        </w:rPr>
        <w:t>Why not D? Type 2 ROP for routine long-interval review — this is less appropriate than the keyed option in the clinical circumstances stated; exact distractor rationale requires independent source audit.</w:t>
      </w:r>
    </w:p>
    <w:p>
      <w:r>
        <w:rPr>
          <w:b w:val="0"/>
        </w:rPr>
        <w:t>EXAM PEARL: Zone II stage 2 with plus disease meets Type 1 criteria.</w:t>
      </w:r>
    </w:p>
    <w:p>
      <w:r>
        <w:rPr>
          <w:b w:val="0"/>
        </w:rPr>
        <w:t>WHY THIS QUESTION MATTERS: Distinguishes a decision or pattern in neonatology using the clinical context: What is the ETROP classification?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Q47 — C. </w:t>
      </w:r>
      <w:r>
        <w:t>Loud harsh holosystolic murmur with normal growth</w:t>
      </w:r>
    </w:p>
    <w:p>
      <w:r>
        <w:rPr>
          <w:b w:val="0"/>
        </w:rPr>
        <w:t>Rationale: Small restrictive VSDs can generate loud murmurs despite little hemodynamic burden.</w:t>
      </w:r>
    </w:p>
    <w:p>
      <w:r>
        <w:rPr>
          <w:b w:val="0"/>
        </w:rPr>
        <w:t>Why not A? Severe failure to thrive and pulmonary edema — this is less appropriate than the keyed option in the clinical circumstances stated; exact distractor rationale requires independent source audit.</w:t>
      </w:r>
    </w:p>
    <w:p>
      <w:r>
        <w:rPr>
          <w:b w:val="0"/>
        </w:rPr>
        <w:t>Why not B? Near-equal ventricular systolic pressures — this is less appropriate than the keyed option in the clinical circumstances stated; exact distractor rationale requires independent source audit.</w:t>
      </w:r>
    </w:p>
    <w:p>
      <w:r>
        <w:rPr>
          <w:b w:val="0"/>
        </w:rPr>
        <w:t>Why not D? Early Eisenmenger physiology — this is less appropriate than the keyed option in the clinical circumstances stated; exact distractor rationale requires independent source audit.</w:t>
      </w:r>
    </w:p>
    <w:p>
      <w:r>
        <w:rPr>
          <w:b w:val="0"/>
        </w:rPr>
        <w:t>EXAM PEARL: Small restrictive VSDs can generate loud murmurs despite little hemodynamic burden.</w:t>
      </w:r>
    </w:p>
    <w:p>
      <w:r>
        <w:rPr>
          <w:b w:val="0"/>
        </w:rPr>
        <w:t>WHY THIS QUESTION MATTERS: Distinguishes a decision or pattern in cardiology using the clinical context: Which clinical finding suggests a small restrictive rather than large nonrestrictive VSD?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Q48 — B. </w:t>
      </w:r>
      <w:r>
        <w:t>Attempts at repeated medication dosing</w:t>
      </w:r>
    </w:p>
    <w:p>
      <w:r>
        <w:rPr>
          <w:b w:val="0"/>
        </w:rPr>
        <w:t>Rationale: Hemodynamic instability prioritizes electrical conversion; medication trials must not delay it.</w:t>
      </w:r>
    </w:p>
    <w:p>
      <w:r>
        <w:rPr>
          <w:b w:val="0"/>
        </w:rPr>
        <w:t>Why not A? Sedation when feasible without delaying treatment — this is less appropriate than the keyed option in the clinical circumstances stated; exact distractor rationale requires independent source audit.</w:t>
      </w:r>
    </w:p>
    <w:p>
      <w:r>
        <w:rPr>
          <w:b w:val="0"/>
        </w:rPr>
        <w:t>Why not C? ECG monitoring — this is less appropriate than the keyed option in the clinical circumstances stated; exact distractor rationale requires independent source audit.</w:t>
      </w:r>
    </w:p>
    <w:p>
      <w:r>
        <w:rPr>
          <w:b w:val="0"/>
        </w:rPr>
        <w:t>Why not D? Airway support — this is less appropriate than the keyed option in the clinical circumstances stated; exact distractor rationale requires independent source audit.</w:t>
      </w:r>
    </w:p>
    <w:p>
      <w:r>
        <w:rPr>
          <w:b w:val="0"/>
        </w:rPr>
        <w:t>EXAM PEARL: Hemodynamic instability prioritizes electrical conversion; medication trials must not delay it.</w:t>
      </w:r>
    </w:p>
    <w:p>
      <w:r>
        <w:rPr>
          <w:b w:val="0"/>
        </w:rPr>
        <w:t>WHY THIS QUESTION MATTERS: Distinguishes a decision or pattern in cardiology using the clinical context: If IV access is present while cardioversion is prepared, what should not delay the shock?</w:t>
      </w:r>
    </w:p>
    <w:p>
      <w:r>
        <w:t>Reference family: 2025 AHA/AAP Pediatric Advanced Life Support | Blind-before-key gate: NOT MET (key exposure before separate blind solve) | Post-key medical/source review: PASS</w:t>
      </w:r>
    </w:p>
    <w:p>
      <w:pPr>
        <w:keepNext/>
      </w:pPr>
      <w:r>
        <w:rPr>
          <w:b/>
        </w:rPr>
        <w:t xml:space="preserve">Q49 — C. </w:t>
      </w:r>
      <w:r>
        <w:t>Gestational age, postnatal age and neurotoxicity risk factors</w:t>
      </w:r>
    </w:p>
    <w:p>
      <w:r>
        <w:rPr>
          <w:b w:val="0"/>
        </w:rPr>
        <w:t>Rationale: AAP 2022 thresholds are hour-specific and depend on gestational age and neurotoxicity risk factors.</w:t>
      </w:r>
    </w:p>
    <w:p>
      <w:r>
        <w:rPr>
          <w:b w:val="0"/>
        </w:rPr>
        <w:t>Why not A? Total bilirubin alone regardless of age — this is less appropriate than the keyed option in the clinical circumstances stated; exact distractor rationale requires independent source audit.</w:t>
      </w:r>
    </w:p>
    <w:p>
      <w:r>
        <w:rPr>
          <w:b w:val="0"/>
        </w:rPr>
        <w:t>Why not B? Direct bilirubin alone — this is less appropriate than the keyed option in the clinical circumstances stated; exact distractor rationale requires independent source audit.</w:t>
      </w:r>
    </w:p>
    <w:p>
      <w:r>
        <w:rPr>
          <w:b w:val="0"/>
        </w:rPr>
        <w:t>Why not D? Birth weight alone regardless of gestation — this is less appropriate than the keyed option in the clinical circumstances stated; exact distractor rationale requires independent source audit.</w:t>
      </w:r>
    </w:p>
    <w:p>
      <w:r>
        <w:rPr>
          <w:b w:val="0"/>
        </w:rPr>
        <w:t>EXAM PEARL: AAP 2022 thresholds are hour-specific and depend on gestational age and neurotoxicity risk factors.</w:t>
      </w:r>
    </w:p>
    <w:p>
      <w:r>
        <w:rPr>
          <w:b w:val="0"/>
        </w:rPr>
        <w:t>WHY THIS QUESTION MATTERS: Distinguishes a decision or pattern in neonatology using the clinical context: Which factor changes the AAP phototherapy/exchange thresholds for a 35+ week infant?</w:t>
      </w:r>
    </w:p>
    <w:p>
      <w:r>
        <w:t>Reference family: AAP hyperbilirubinemia 2022 | Blind-before-key gate: NOT MET (key exposure before separate blind solve) | Post-key medical/source review: PASS</w:t>
      </w:r>
    </w:p>
    <w:p>
      <w:pPr>
        <w:keepNext/>
      </w:pPr>
      <w:r>
        <w:rPr>
          <w:b/>
        </w:rPr>
        <w:t xml:space="preserve">Q50 — C. </w:t>
      </w:r>
      <w:r>
        <w:t>Grade 2</w:t>
      </w:r>
    </w:p>
    <w:p>
      <w:r>
        <w:rPr>
          <w:b w:val="0"/>
        </w:rPr>
        <w:t>Rationale: Jensen Grade 2 includes nasal cannula above 2 L/min or noninvasive positive-pressure support.</w:t>
      </w:r>
    </w:p>
    <w:p>
      <w:r>
        <w:rPr>
          <w:b w:val="0"/>
        </w:rPr>
        <w:t>Why not A? Grade 3 — this is less appropriate than the keyed option in the clinical circumstances stated; exact distractor rationale requires independent source audit.</w:t>
      </w:r>
    </w:p>
    <w:p>
      <w:r>
        <w:rPr>
          <w:b w:val="0"/>
        </w:rPr>
        <w:t>Why not B? Grade 1 — this is less appropriate than the keyed option in the clinical circumstances stated; exact distractor rationale requires independent source audit.</w:t>
      </w:r>
    </w:p>
    <w:p>
      <w:r>
        <w:rPr>
          <w:b w:val="0"/>
        </w:rPr>
        <w:t>Why not D? No BPD by definition — this is less appropriate than the keyed option in the clinical circumstances stated; exact distractor rationale requires independent source audit.</w:t>
      </w:r>
    </w:p>
    <w:p>
      <w:r>
        <w:rPr>
          <w:b w:val="0"/>
        </w:rPr>
        <w:t>EXAM PEARL: Jensen Grade 2 includes nasal cannula above 2 L/min or noninvasive positive-pressure support.</w:t>
      </w:r>
    </w:p>
    <w:p>
      <w:r>
        <w:rPr>
          <w:b w:val="0"/>
        </w:rPr>
        <w:t>WHY THIS QUESTION MATTERS: Distinguishes a decision or pattern in neonatology using the clinical context: Under Jensen 2019 severity classification, which grade fits best?</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Q51 — A. </w:t>
      </w:r>
      <w:r>
        <w:t>Postnatal fall in pulmonary vascular resistance increases left-to-right shunting</w:t>
      </w:r>
    </w:p>
    <w:p>
      <w:r>
        <w:rPr>
          <w:b w:val="0"/>
        </w:rPr>
        <w:t>Rationale: As PVR falls, left-to-right VSD flow rises and causes pulmonary overcirculation and heart failure.</w:t>
      </w:r>
    </w:p>
    <w:p>
      <w:r>
        <w:rPr>
          <w:b w:val="0"/>
        </w:rPr>
        <w:t>Why not B? Abrupt rise in pulmonary vascular resistance causes no pulmonary flow — this is less appropriate than the keyed option in the clinical circumstances stated; exact distractor rationale requires independent source audit.</w:t>
      </w:r>
    </w:p>
    <w:p>
      <w:r>
        <w:rPr>
          <w:b w:val="0"/>
        </w:rPr>
        <w:t>Why not C? Closure of foramen ovale eliminates all shunting — this is less appropriate than the keyed option in the clinical circumstances stated; exact distractor rationale requires independent source audit.</w:t>
      </w:r>
    </w:p>
    <w:p>
      <w:r>
        <w:rPr>
          <w:b w:val="0"/>
        </w:rPr>
        <w:t>Why not D? Decreased systemic venous return causes cyanosis — this is less appropriate than the keyed option in the clinical circumstances stated; exact distractor rationale requires independent source audit.</w:t>
      </w:r>
    </w:p>
    <w:p>
      <w:r>
        <w:rPr>
          <w:b w:val="0"/>
        </w:rPr>
        <w:t>EXAM PEARL: As PVR falls, left-to-right VSD flow rises and causes pulmonary overcirculation and heart failure.</w:t>
      </w:r>
    </w:p>
    <w:p>
      <w:r>
        <w:rPr>
          <w:b w:val="0"/>
        </w:rPr>
        <w:t>WHY THIS QUESTION MATTERS: Distinguishes a decision or pattern in cardiology using the clinical context: What primarily explains onset of symptoms after several weeks?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Q52 — B. </w:t>
      </w:r>
      <w:r>
        <w:t>Transient AV block unmasks flutter waves without terminating atrial activity</w:t>
      </w:r>
    </w:p>
    <w:p>
      <w:r>
        <w:rPr>
          <w:b w:val="0"/>
        </w:rPr>
        <w:t>Rationale: Adenosine can transiently block AV conduction and expose atrial activity in flutter.</w:t>
      </w:r>
    </w:p>
    <w:p>
      <w:r>
        <w:rPr>
          <w:b w:val="0"/>
        </w:rPr>
        <w:t>Why not A? Permanent ventricular fibrillation in every case — this is less appropriate than the keyed option in the clinical circumstances stated; exact distractor rationale requires independent source audit.</w:t>
      </w:r>
    </w:p>
    <w:p>
      <w:r>
        <w:rPr>
          <w:b w:val="0"/>
        </w:rPr>
        <w:t>Why not C? QT interval disappears permanently — this is less appropriate than the keyed option in the clinical circumstances stated; exact distractor rationale requires independent source audit.</w:t>
      </w:r>
    </w:p>
    <w:p>
      <w:r>
        <w:rPr>
          <w:b w:val="0"/>
        </w:rPr>
        <w:t>Why not D? No change in AV conduction — this is less appropriate than the keyed option in the clinical circumstances stated; exact distractor rationale requires independent source audit.</w:t>
      </w:r>
    </w:p>
    <w:p>
      <w:r>
        <w:rPr>
          <w:b w:val="0"/>
        </w:rPr>
        <w:t>EXAM PEARL: Adenosine can transiently block AV conduction and expose atrial activity in flutter.</w:t>
      </w:r>
    </w:p>
    <w:p>
      <w:r>
        <w:rPr>
          <w:b w:val="0"/>
        </w:rPr>
        <w:t>WHY THIS QUESTION MATTERS: Distinguishes a decision or pattern in cardiology using the clinical context: What ECG response to adenosine may help reveal atrial flutter rather than AVNRT?</w:t>
      </w:r>
    </w:p>
    <w:p>
      <w:r>
        <w:t>Reference family: 2025 AHA/AAP Pediatric Advanced Life Support | Blind-before-key gate: NOT MET (key exposure before separate blind solve) | Post-key medical/source review: PASS</w:t>
      </w:r>
    </w:p>
    <w:p>
      <w:pPr>
        <w:keepNext/>
      </w:pPr>
      <w:r>
        <w:rPr>
          <w:b/>
        </w:rPr>
        <w:t xml:space="preserve">Q53 — D. </w:t>
      </w:r>
      <w:r>
        <w:t>Improvement over 24-72 hours with supportive care</w:t>
      </w:r>
    </w:p>
    <w:p>
      <w:r>
        <w:rPr>
          <w:b w:val="0"/>
        </w:rPr>
        <w:t>Rationale: TTN usually improves over 1-3 days; worsening or persistent disease requires reconsideration.</w:t>
      </w:r>
    </w:p>
    <w:p>
      <w:r>
        <w:rPr>
          <w:b w:val="0"/>
        </w:rPr>
        <w:t>Why not A? Chronic oxygen requirement beyond 36 weeks PMA — this is less appropriate than the keyed option in the clinical circumstances stated; exact distractor rationale requires independent source audit.</w:t>
      </w:r>
    </w:p>
    <w:p>
      <w:r>
        <w:rPr>
          <w:b w:val="0"/>
        </w:rPr>
        <w:t>Why not B? Abrupt unilateral hyperresonance and shock — this is less appropriate than the keyed option in the clinical circumstances stated; exact distractor rationale requires independent source audit.</w:t>
      </w:r>
    </w:p>
    <w:p>
      <w:r>
        <w:rPr>
          <w:b w:val="0"/>
        </w:rPr>
        <w:t>Why not C? Progressive severe low-volume atelectasis — this is less appropriate than the keyed option in the clinical circumstances stated; exact distractor rationale requires independent source audit.</w:t>
      </w:r>
    </w:p>
    <w:p>
      <w:r>
        <w:rPr>
          <w:b w:val="0"/>
        </w:rPr>
        <w:t>EXAM PEARL: TTN usually improves over 1-3 days; worsening or persistent disease requires reconsideration.</w:t>
      </w:r>
    </w:p>
    <w:p>
      <w:r>
        <w:rPr>
          <w:b w:val="0"/>
        </w:rPr>
        <w:t>WHY THIS QUESTION MATTERS: Distinguishes a decision or pattern in neonatology using the clinical context: Which expected trajectory most supports this diagnosis?</w:t>
      </w:r>
    </w:p>
    <w:p>
      <w:r>
        <w:t>Reference family: European Consensus RDS 2025 | Blind-before-key gate: NOT MET (key exposure before separate blind solve) | Post-key medical/source review: PASS</w:t>
      </w:r>
    </w:p>
    <w:p>
      <w:pPr>
        <w:keepNext/>
      </w:pPr>
      <w:r>
        <w:rPr>
          <w:b/>
        </w:rPr>
        <w:t xml:space="preserve">Q54 — C. </w:t>
      </w:r>
      <w:r>
        <w:t>Caffeine citrate</w:t>
      </w:r>
    </w:p>
    <w:p>
      <w:r>
        <w:rPr>
          <w:b w:val="0"/>
        </w:rPr>
        <w:t>Rationale: Caffeine stimulates respiratory drive and is standard pharmacologic therapy for apnea of prematurity.</w:t>
      </w:r>
    </w:p>
    <w:p>
      <w:r>
        <w:rPr>
          <w:b w:val="0"/>
        </w:rPr>
        <w:t>Why not A? Routine prophylactic antibiotics — this is less appropriate than the keyed option in the clinical circumstances stated; exact distractor rationale requires independent source audit.</w:t>
      </w:r>
    </w:p>
    <w:p>
      <w:r>
        <w:rPr>
          <w:b w:val="0"/>
        </w:rPr>
        <w:t>Why not B? Phenobarbital — this is less appropriate than the keyed option in the clinical circumstances stated; exact distractor rationale requires independent source audit.</w:t>
      </w:r>
    </w:p>
    <w:p>
      <w:r>
        <w:rPr>
          <w:b w:val="0"/>
        </w:rPr>
        <w:t>Why not D? Furosemide — this is less appropriate than the keyed option in the clinical circumstances stated; exact distractor rationale requires independent source audit.</w:t>
      </w:r>
    </w:p>
    <w:p>
      <w:r>
        <w:rPr>
          <w:b w:val="0"/>
        </w:rPr>
        <w:t>EXAM PEARL: Caffeine stimulates respiratory drive and is standard pharmacologic therapy for apnea of prematurity.</w:t>
      </w:r>
    </w:p>
    <w:p>
      <w:r>
        <w:rPr>
          <w:b w:val="0"/>
        </w:rPr>
        <w:t>WHY THIS QUESTION MATTERS: Distinguishes a decision or pattern in neonatology using the clinical context: Which medication is most commonly used for clinically significant apnea of prematurity?</w:t>
      </w:r>
    </w:p>
    <w:p>
      <w:r>
        <w:t>Reference family: WHO preterm/LBW recommendations 2022 | Blind-before-key gate: NOT MET (key exposure before separate blind solve) | Post-key medical/source review: PASS</w:t>
      </w:r>
    </w:p>
    <w:p>
      <w:pPr>
        <w:keepNext/>
      </w:pPr>
      <w:r>
        <w:rPr>
          <w:b/>
        </w:rPr>
        <w:t xml:space="preserve">Q55 — C. </w:t>
      </w:r>
      <w:r>
        <w:t>Reduced calcium absorption causing secondary hyperparathyroidism and phosphaturia</w:t>
      </w:r>
    </w:p>
    <w:p>
      <w:r>
        <w:rPr>
          <w:b w:val="0"/>
        </w:rPr>
        <w:t>Rationale: Vitamin D deficiency impairs calcium absorption and drives secondary hyperparathyroidism and phosphate loss.</w:t>
      </w:r>
    </w:p>
    <w:p>
      <w:r>
        <w:rPr>
          <w:b w:val="0"/>
        </w:rPr>
        <w:t>Why not A? Pure osteogenesis imperfecta — this is less appropriate than the keyed option in the clinical circumstances stated; exact distractor rationale requires independent source audit.</w:t>
      </w:r>
    </w:p>
    <w:p>
      <w:r>
        <w:rPr>
          <w:b w:val="0"/>
        </w:rPr>
        <w:t>Why not B? Primary PTH deficiency — this is less appropriate than the keyed option in the clinical circumstances stated; exact distractor rationale requires independent source audit.</w:t>
      </w:r>
    </w:p>
    <w:p>
      <w:r>
        <w:rPr>
          <w:b w:val="0"/>
        </w:rPr>
        <w:t>Why not D? Isolated renal phosphate wasting with normal PTH — this is less appropriate than the keyed option in the clinical circumstances stated; exact distractor rationale requires independent source audit.</w:t>
      </w:r>
    </w:p>
    <w:p>
      <w:r>
        <w:rPr>
          <w:b w:val="0"/>
        </w:rPr>
        <w:t>EXAM PEARL: Vitamin D deficiency impairs calcium absorption and drives secondary hyperparathyroidism and phosphate loss.</w:t>
      </w:r>
    </w:p>
    <w:p>
      <w:r>
        <w:rPr>
          <w:b w:val="0"/>
        </w:rPr>
        <w:t>WHY THIS QUESTION MATTERS: Distinguishes a decision or pattern in growth/genetics using the clinical context: What pathophysiology most fits nutritional vitamin D deficiency rickets?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Q56 — A. </w:t>
      </w:r>
      <w:r>
        <w:t>Benzodiazepine by an appropriate rapid route</w:t>
      </w:r>
    </w:p>
    <w:p>
      <w:r>
        <w:rPr>
          <w:b w:val="0"/>
        </w:rPr>
        <w:t>Rationale: Generalized convulsive status is treated urgently once seizure duration reaches about 5 minutes.</w:t>
      </w:r>
    </w:p>
    <w:p>
      <w:r>
        <w:rPr>
          <w:b w:val="0"/>
        </w:rPr>
        <w:t>Why not B? Observation until 30 minutes have elapsed — this is less appropriate than the keyed option in the clinical circumstances stated; exact distractor rationale requires independent source audit.</w:t>
      </w:r>
    </w:p>
    <w:p>
      <w:r>
        <w:rPr>
          <w:b w:val="0"/>
        </w:rPr>
        <w:t>Why not C? Oral ethosuximide — this is less appropriate than the keyed option in the clinical circumstances stated; exact distractor rationale requires independent source audit.</w:t>
      </w:r>
    </w:p>
    <w:p>
      <w:r>
        <w:rPr>
          <w:b w:val="0"/>
        </w:rPr>
        <w:t>Why not D? Daily prophylactic levetiracetam only — this is less appropriate than the keyed option in the clinical circumstances stated; exact distractor rationale requires independent source audit.</w:t>
      </w:r>
    </w:p>
    <w:p>
      <w:r>
        <w:rPr>
          <w:b w:val="0"/>
        </w:rPr>
        <w:t>EXAM PEARL: Generalized convulsive status is treated urgently once seizure duration reaches about 5 minutes.</w:t>
      </w:r>
    </w:p>
    <w:p>
      <w:r>
        <w:rPr>
          <w:b w:val="0"/>
        </w:rPr>
        <w:t>WHY THIS QUESTION MATTERS: Distinguishes a decision or pattern in neurology using the clinical context: What is the immediate antiseizure treatment class?</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Q57 — D. </w:t>
      </w:r>
      <w:r>
        <w:t>Hypernatremic dehydration requiring carefully planned rehydration</w:t>
      </w:r>
    </w:p>
    <w:p>
      <w:r>
        <w:rPr>
          <w:b w:val="0"/>
        </w:rPr>
        <w:t>Rationale: Poor intake plus high sodium indicates hypernatremic dehydration; fluid replacement must avoid overly rapid sodium fall.</w:t>
      </w:r>
    </w:p>
    <w:p>
      <w:r>
        <w:rPr>
          <w:b w:val="0"/>
        </w:rPr>
        <w:t>Why not A? Congenital nephrogenic salt wasting as the only cause — this is less appropriate than the keyed option in the clinical circumstances stated; exact distractor rationale requires independent source audit.</w:t>
      </w:r>
    </w:p>
    <w:p>
      <w:r>
        <w:rPr>
          <w:b w:val="0"/>
        </w:rPr>
        <w:t>Why not B? SIADH with free-water excess — this is less appropriate than the keyed option in the clinical circumstances stated; exact distractor rationale requires independent source audit.</w:t>
      </w:r>
    </w:p>
    <w:p>
      <w:r>
        <w:rPr>
          <w:b w:val="0"/>
        </w:rPr>
        <w:t>Why not C? Physiological postnatal weight loss with no risk — this is less appropriate than the keyed option in the clinical circumstances stated; exact distractor rationale requires independent source audit.</w:t>
      </w:r>
    </w:p>
    <w:p>
      <w:r>
        <w:rPr>
          <w:b w:val="0"/>
        </w:rPr>
        <w:t>EXAM PEARL: Poor intake plus high sodium indicates hypernatremic dehydration; fluid replacement must avoid overly rapid sodium fall.</w:t>
      </w:r>
    </w:p>
    <w:p>
      <w:r>
        <w:rPr>
          <w:b w:val="0"/>
        </w:rPr>
        <w:t>WHY THIS QUESTION MATTERS: Distinguishes a decision or pattern in neonatology using the clinical context: What is the primary immediate clinical concern?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Q58 — D. </w:t>
      </w:r>
      <w:r>
        <w:t>Ethosuximide</w:t>
      </w:r>
    </w:p>
    <w:p>
      <w:r>
        <w:rPr>
          <w:b w:val="0"/>
        </w:rPr>
        <w:t>Rationale: Ethosuximide is effective for isolated typical absence seizures; sodium-channel drugs may worsen generalized absence.</w:t>
      </w:r>
    </w:p>
    <w:p>
      <w:r>
        <w:rPr>
          <w:b w:val="0"/>
        </w:rPr>
        <w:t>Why not A? Phenytoin — this is less appropriate than the keyed option in the clinical circumstances stated; exact distractor rationale requires independent source audit.</w:t>
      </w:r>
    </w:p>
    <w:p>
      <w:r>
        <w:rPr>
          <w:b w:val="0"/>
        </w:rPr>
        <w:t>Why not B? Phenobarbital — this is less appropriate than the keyed option in the clinical circumstances stated; exact distractor rationale requires independent source audit.</w:t>
      </w:r>
    </w:p>
    <w:p>
      <w:r>
        <w:rPr>
          <w:b w:val="0"/>
        </w:rPr>
        <w:t>Why not C? Carbamazepine — this is less appropriate than the keyed option in the clinical circumstances stated; exact distractor rationale requires independent source audit.</w:t>
      </w:r>
    </w:p>
    <w:p>
      <w:r>
        <w:rPr>
          <w:b w:val="0"/>
        </w:rPr>
        <w:t>EXAM PEARL: Ethosuximide is effective for isolated typical absence seizures; sodium-channel drugs may worsen generalized absence.</w:t>
      </w:r>
    </w:p>
    <w:p>
      <w:r>
        <w:rPr>
          <w:b w:val="0"/>
        </w:rPr>
        <w:t>WHY THIS QUESTION MATTERS: Distinguishes a decision or pattern in neurology using the clinical context: Which drug is often preferred for pure absence seizures without generalized tonic-clonic events?</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Q59 — C. </w:t>
      </w:r>
      <w:r>
        <w:t>Iron</w:t>
      </w:r>
    </w:p>
    <w:p>
      <w:r>
        <w:rPr>
          <w:b w:val="0"/>
        </w:rPr>
        <w:t>Rationale: Infant iron stores decline and iron-rich complementary foods help prevent deficiency.</w:t>
      </w:r>
    </w:p>
    <w:p>
      <w:r>
        <w:rPr>
          <w:b w:val="0"/>
        </w:rPr>
        <w:t>Why not A? Vitamin K exclusively — this is less appropriate than the keyed option in the clinical circumstances stated; exact distractor rationale requires independent source audit.</w:t>
      </w:r>
    </w:p>
    <w:p>
      <w:r>
        <w:rPr>
          <w:b w:val="0"/>
        </w:rPr>
        <w:t>Why not B? Fluoride exclusively — this is less appropriate than the keyed option in the clinical circumstances stated; exact distractor rationale requires independent source audit.</w:t>
      </w:r>
    </w:p>
    <w:p>
      <w:r>
        <w:rPr>
          <w:b w:val="0"/>
        </w:rPr>
        <w:t>Why not D? Sodium chloride only — this is less appropriate than the keyed option in the clinical circumstances stated; exact distractor rationale requires independent source audit.</w:t>
      </w:r>
    </w:p>
    <w:p>
      <w:r>
        <w:rPr>
          <w:b w:val="0"/>
        </w:rPr>
        <w:t>EXAM PEARL: Infant iron stores decline and iron-rich complementary foods help prevent deficiency.</w:t>
      </w:r>
    </w:p>
    <w:p>
      <w:r>
        <w:rPr>
          <w:b w:val="0"/>
        </w:rPr>
        <w:t>WHY THIS QUESTION MATTERS: Distinguishes a decision or pattern in growth/genetics using the clinical context: Which nutrient is especially at risk if complementary feeding remains poor through late infancy?</w:t>
      </w:r>
    </w:p>
    <w:p>
      <w:r>
        <w:t>Reference family: WHO preterm/LBW recommendations 2022 | Blind-before-key gate: NOT MET (key exposure before separate blind solve) | Post-key medical/source review: PASS</w:t>
      </w:r>
    </w:p>
    <w:p>
      <w:pPr>
        <w:keepNext/>
      </w:pPr>
      <w:r>
        <w:rPr>
          <w:b/>
        </w:rPr>
        <w:t xml:space="preserve">Q60 — C. </w:t>
      </w:r>
      <w:r>
        <w:t>Inspiratory widening with expiratory narrowing of S2</w:t>
      </w:r>
    </w:p>
    <w:p>
      <w:r>
        <w:rPr>
          <w:b w:val="0"/>
        </w:rPr>
        <w:t>Rationale: Normal splitting varies with respiration, unlike the fixed split of ASD.</w:t>
      </w:r>
    </w:p>
    <w:p>
      <w:r>
        <w:rPr>
          <w:b w:val="0"/>
        </w:rPr>
        <w:t>Why not A? Single loud S2 — this is less appropriate than the keyed option in the clinical circumstances stated; exact distractor rationale requires independent source audit.</w:t>
      </w:r>
    </w:p>
    <w:p>
      <w:r>
        <w:rPr>
          <w:b w:val="0"/>
        </w:rPr>
        <w:t>Why not B? Identical split during inspiration and expiration — this is less appropriate than the keyed option in the clinical circumstances stated; exact distractor rationale requires independent source audit.</w:t>
      </w:r>
    </w:p>
    <w:p>
      <w:r>
        <w:rPr>
          <w:b w:val="0"/>
        </w:rPr>
        <w:t>Why not D? Paradoxical widening during expiration — this is less appropriate than the keyed option in the clinical circumstances stated; exact distractor rationale requires independent source audit.</w:t>
      </w:r>
    </w:p>
    <w:p>
      <w:r>
        <w:rPr>
          <w:b w:val="0"/>
        </w:rPr>
        <w:t>EXAM PEARL: Normal splitting varies with respiration, unlike the fixed split of ASD.</w:t>
      </w:r>
    </w:p>
    <w:p>
      <w:r>
        <w:rPr>
          <w:b w:val="0"/>
        </w:rPr>
        <w:t>WHY THIS QUESTION MATTERS: Distinguishes a decision or pattern in cardiology using the clinical context: What feature would instead suggest physiological splitting?</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Q61 — A. </w:t>
      </w:r>
      <w:r>
        <w:t>Acute myocarditis</w:t>
      </w:r>
    </w:p>
    <w:p>
      <w:r>
        <w:rPr>
          <w:b w:val="0"/>
        </w:rPr>
        <w:t>Rationale: Recent infection, myocardial injury marker and acute ventricular dysfunction suggest myocarditis.</w:t>
      </w:r>
    </w:p>
    <w:p>
      <w:r>
        <w:rPr>
          <w:b w:val="0"/>
        </w:rPr>
        <w:t>Why not B? Isolated innocent murmur — this is less appropriate than the keyed option in the clinical circumstances stated; exact distractor rationale requires independent source audit.</w:t>
      </w:r>
    </w:p>
    <w:p>
      <w:r>
        <w:rPr>
          <w:b w:val="0"/>
        </w:rPr>
        <w:t>Why not C? Stable idiopathic DCM without inflammation — this is less appropriate than the keyed option in the clinical circumstances stated; exact distractor rationale requires independent source audit.</w:t>
      </w:r>
    </w:p>
    <w:p>
      <w:r>
        <w:rPr>
          <w:b w:val="0"/>
        </w:rPr>
        <w:t>Why not D? Pure pericardial cyst — this is less appropriate than the keyed option in the clinical circumstances stated; exact distractor rationale requires independent source audit.</w:t>
      </w:r>
    </w:p>
    <w:p>
      <w:r>
        <w:rPr>
          <w:b w:val="0"/>
        </w:rPr>
        <w:t>EXAM PEARL: Recent infection, myocardial injury marker and acute ventricular dysfunction suggest myocarditis.</w:t>
      </w:r>
    </w:p>
    <w:p>
      <w:r>
        <w:rPr>
          <w:b w:val="0"/>
        </w:rPr>
        <w:t>WHY THIS QUESTION MATTERS: Distinguishes a decision or pattern in cardiology using the clinical context: Which diagnosis is most likely?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Q62 — B. </w:t>
      </w:r>
      <w:r>
        <w:t>Bacterial meningitis</w:t>
      </w:r>
    </w:p>
    <w:p>
      <w:r>
        <w:rPr>
          <w:b w:val="0"/>
        </w:rPr>
        <w:t>Rationale: Neutrophilic pleocytosis, low glucose and high protein strongly support bacterial meningitis.</w:t>
      </w:r>
    </w:p>
    <w:p>
      <w:r>
        <w:rPr>
          <w:b w:val="0"/>
        </w:rPr>
        <w:t>Why not A? Pure bilirubin encephalopathy — this is less appropriate than the keyed option in the clinical circumstances stated; exact distractor rationale requires independent source audit.</w:t>
      </w:r>
    </w:p>
    <w:p>
      <w:r>
        <w:rPr>
          <w:b w:val="0"/>
        </w:rPr>
        <w:t>Why not C? Isolated congenital hypothyroidism — this is less appropriate than the keyed option in the clinical circumstances stated; exact distractor rationale requires independent source audit.</w:t>
      </w:r>
    </w:p>
    <w:p>
      <w:r>
        <w:rPr>
          <w:b w:val="0"/>
        </w:rPr>
        <w:t>Why not D? Uncomplicated physiological CSF findings — this is less appropriate than the keyed option in the clinical circumstances stated; exact distractor rationale requires independent source audit.</w:t>
      </w:r>
    </w:p>
    <w:p>
      <w:r>
        <w:rPr>
          <w:b w:val="0"/>
        </w:rPr>
        <w:t>EXAM PEARL: Neutrophilic pleocytosis, low glucose and high protein strongly support bacterial meningitis.</w:t>
      </w:r>
    </w:p>
    <w:p>
      <w:r>
        <w:rPr>
          <w:b w:val="0"/>
        </w:rPr>
        <w:t>WHY THIS QUESTION MATTERS: Distinguishes a decision or pattern in neonatology using the clinical context: CSF has 1500 leukocytes/uL predominantly neutrophils, low CSF-to-serum glucose ratio and high protein. What is most likely?</w:t>
      </w:r>
    </w:p>
    <w:p>
      <w:r>
        <w:t>Reference family: NICE NG195, update May 2026 | Blind-before-key gate: NOT MET (key exposure before separate blind solve) | Post-key medical/source review: PASS</w:t>
      </w:r>
    </w:p>
    <w:p>
      <w:pPr>
        <w:keepNext/>
      </w:pPr>
      <w:r>
        <w:rPr>
          <w:b/>
        </w:rPr>
        <w:t xml:space="preserve">Q63 — D. </w:t>
      </w:r>
      <w:r>
        <w:t>Retest later if suspicion remains because reticulocytosis can mask deficiency</w:t>
      </w:r>
    </w:p>
    <w:p>
      <w:r>
        <w:rPr>
          <w:b w:val="0"/>
        </w:rPr>
        <w:t>Rationale: Reticulocytes have higher enzyme activity and can produce a falsely reassuring result during/after hemolysis.</w:t>
      </w:r>
    </w:p>
    <w:p>
      <w:r>
        <w:rPr>
          <w:b w:val="0"/>
        </w:rPr>
        <w:t>Why not A? Interpret it as evidence of direct hyperbilirubinemia — this is less appropriate than the keyed option in the clinical circumstances stated; exact distractor rationale requires independent source audit.</w:t>
      </w:r>
    </w:p>
    <w:p>
      <w:r>
        <w:rPr>
          <w:b w:val="0"/>
        </w:rPr>
        <w:t>Why not B? Give oxidant medication to confirm diagnosis — this is less appropriate than the keyed option in the clinical circumstances stated; exact distractor rationale requires independent source audit.</w:t>
      </w:r>
    </w:p>
    <w:p>
      <w:r>
        <w:rPr>
          <w:b w:val="0"/>
        </w:rPr>
        <w:t>Why not C? Exclude G6PD deficiency permanently — this is less appropriate than the keyed option in the clinical circumstances stated; exact distractor rationale requires independent source audit.</w:t>
      </w:r>
    </w:p>
    <w:p>
      <w:r>
        <w:rPr>
          <w:b w:val="0"/>
        </w:rPr>
        <w:t>EXAM PEARL: Reticulocytes have higher enzyme activity and can produce a falsely reassuring result during/after hemolysis.</w:t>
      </w:r>
    </w:p>
    <w:p>
      <w:r>
        <w:rPr>
          <w:b w:val="0"/>
        </w:rPr>
        <w:t>WHY THIS QUESTION MATTERS: Distinguishes a decision or pattern in neonatology using the clinical context: A normal G6PD activity measured during brisk reticulocytosis is reported. What is a key caution?</w:t>
      </w:r>
    </w:p>
    <w:p>
      <w:r>
        <w:t>Reference family: AAP hyperbilirubinemia 2022 | Blind-before-key gate: NOT MET (key exposure before separate blind solve) | Post-key medical/source review: PASS</w:t>
      </w:r>
    </w:p>
    <w:p>
      <w:pPr>
        <w:keepNext/>
      </w:pPr>
      <w:r>
        <w:rPr>
          <w:b/>
        </w:rPr>
        <w:t xml:space="preserve">Q64 — D. </w:t>
      </w:r>
      <w:r>
        <w:t>Continuous EEG with cardiorespiratory monitoring</w:t>
      </w:r>
    </w:p>
    <w:p>
      <w:r>
        <w:rPr>
          <w:b w:val="0"/>
        </w:rPr>
        <w:t>Rationale: Continuous EEG guides suppression of electrographic seizures and identifies nonconvulsive recurrence during sedation.</w:t>
      </w:r>
    </w:p>
    <w:p>
      <w:r>
        <w:rPr>
          <w:b w:val="0"/>
        </w:rPr>
        <w:t>Why not A? Single serum calcium without EEG — this is less appropriate than the keyed option in the clinical circumstances stated; exact distractor rationale requires independent source audit.</w:t>
      </w:r>
    </w:p>
    <w:p>
      <w:r>
        <w:rPr>
          <w:b w:val="0"/>
        </w:rPr>
        <w:t>Why not B? Daily fundoscopy alone — this is less appropriate than the keyed option in the clinical circumstances stated; exact distractor rationale requires independent source audit.</w:t>
      </w:r>
    </w:p>
    <w:p>
      <w:r>
        <w:rPr>
          <w:b w:val="0"/>
        </w:rPr>
        <w:t>Why not C? Home pulse oximetry after discharge — this is less appropriate than the keyed option in the clinical circumstances stated; exact distractor rationale requires independent source audit.</w:t>
      </w:r>
    </w:p>
    <w:p>
      <w:r>
        <w:rPr>
          <w:b w:val="0"/>
        </w:rPr>
        <w:t>EXAM PEARL: Continuous EEG guides suppression of electrographic seizures and identifies nonconvulsive recurrence during sedation.</w:t>
      </w:r>
    </w:p>
    <w:p>
      <w:r>
        <w:rPr>
          <w:b w:val="0"/>
        </w:rPr>
        <w:t>WHY THIS QUESTION MATTERS: Distinguishes a decision or pattern in neurology using the clinical context: Which monitoring is particularly important when continuous anesthetic therapy is used?</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Q65 — C. </w:t>
      </w:r>
      <w:r>
        <w:t>Progressive downward crossing of height centiles</w:t>
      </w:r>
    </w:p>
    <w:p>
      <w:r>
        <w:rPr>
          <w:b w:val="0"/>
        </w:rPr>
        <w:t>Rationale: Growth deceleration or centile crossing demands evaluation for pathology despite apparent constitutional delay.</w:t>
      </w:r>
    </w:p>
    <w:p>
      <w:r>
        <w:rPr>
          <w:b w:val="0"/>
        </w:rPr>
        <w:t>Why not A? Normal prepubertal velocity — this is less appropriate than the keyed option in the clinical circumstances stated; exact distractor rationale requires independent source audit.</w:t>
      </w:r>
    </w:p>
    <w:p>
      <w:r>
        <w:rPr>
          <w:b w:val="0"/>
        </w:rPr>
        <w:t>Why not B? Delayed bone age — this is less appropriate than the keyed option in the clinical circumstances stated; exact distractor rationale requires independent source audit.</w:t>
      </w:r>
    </w:p>
    <w:p>
      <w:r>
        <w:rPr>
          <w:b w:val="0"/>
        </w:rPr>
        <w:t>Why not D? Family history of late puberty — this is less appropriate than the keyed option in the clinical circumstances stated; exact distractor rationale requires independent source audit.</w:t>
      </w:r>
    </w:p>
    <w:p>
      <w:r>
        <w:rPr>
          <w:b w:val="0"/>
        </w:rPr>
        <w:t>EXAM PEARL: Growth deceleration or centile crossing demands evaluation for pathology despite apparent constitutional delay.</w:t>
      </w:r>
    </w:p>
    <w:p>
      <w:r>
        <w:rPr>
          <w:b w:val="0"/>
        </w:rPr>
        <w:t>WHY THIS QUESTION MATTERS: Distinguishes a decision or pattern in growth/genetics using the clinical context: What observation would most strongly challenge this benign diagnosis?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Q66 — C. </w:t>
      </w:r>
      <w:r>
        <w:t>Assuming motor cessation always means seizure termination</w:t>
      </w:r>
    </w:p>
    <w:p>
      <w:r>
        <w:rPr>
          <w:b w:val="0"/>
        </w:rPr>
        <w:t>Rationale: Electrographic seizures can continue after motor manifestations cease.</w:t>
      </w:r>
    </w:p>
    <w:p>
      <w:r>
        <w:rPr>
          <w:b w:val="0"/>
        </w:rPr>
        <w:t>Why not A? Reviewing medication doses — this is less appropriate than the keyed option in the clinical circumstances stated; exact distractor rationale requires independent source audit.</w:t>
      </w:r>
    </w:p>
    <w:p>
      <w:r>
        <w:rPr>
          <w:b w:val="0"/>
        </w:rPr>
        <w:t>Why not B? Assessing glucose and electrolytes — this is less appropriate than the keyed option in the clinical circumstances stated; exact distractor rationale requires independent source audit.</w:t>
      </w:r>
    </w:p>
    <w:p>
      <w:r>
        <w:rPr>
          <w:b w:val="0"/>
        </w:rPr>
        <w:t>Why not D? Securing airway as needed — this is less appropriate than the keyed option in the clinical circumstances stated; exact distractor rationale requires independent source audit.</w:t>
      </w:r>
    </w:p>
    <w:p>
      <w:r>
        <w:rPr>
          <w:b w:val="0"/>
        </w:rPr>
        <w:t>EXAM PEARL: Electrographic seizures can continue after motor manifestations cease.</w:t>
      </w:r>
    </w:p>
    <w:p>
      <w:r>
        <w:rPr>
          <w:b w:val="0"/>
        </w:rPr>
        <w:t>WHY THIS QUESTION MATTERS: Distinguishes a decision or pattern in neurology using the clinical context: Which management error is most important to avoid?</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Q67 — A. </w:t>
      </w:r>
      <w:r>
        <w:t>Interventricular septal flattening and RV enlargement</w:t>
      </w:r>
    </w:p>
    <w:p>
      <w:r>
        <w:rPr>
          <w:b w:val="0"/>
        </w:rPr>
        <w:t>Rationale: Septal flattening and RV enlargement are signs of pressure overload.</w:t>
      </w:r>
    </w:p>
    <w:p>
      <w:r>
        <w:rPr>
          <w:b w:val="0"/>
        </w:rPr>
        <w:t>Why not B? Isolated left atrial enlargement with normal RV — this is less appropriate than the keyed option in the clinical circumstances stated; exact distractor rationale requires independent source audit.</w:t>
      </w:r>
    </w:p>
    <w:p>
      <w:r>
        <w:rPr>
          <w:b w:val="0"/>
        </w:rPr>
        <w:t>Why not C? Normal septal contour with normal RV — this is less appropriate than the keyed option in the clinical circumstances stated; exact distractor rationale requires independent source audit.</w:t>
      </w:r>
    </w:p>
    <w:p>
      <w:r>
        <w:rPr>
          <w:b w:val="0"/>
        </w:rPr>
        <w:t>Why not D? Aortic arch sidedness alone — this is less appropriate than the keyed option in the clinical circumstances stated; exact distractor rationale requires independent source audit.</w:t>
      </w:r>
    </w:p>
    <w:p>
      <w:r>
        <w:rPr>
          <w:b w:val="0"/>
        </w:rPr>
        <w:t>EXAM PEARL: Septal flattening and RV enlargement are signs of pressure overload.</w:t>
      </w:r>
    </w:p>
    <w:p>
      <w:r>
        <w:rPr>
          <w:b w:val="0"/>
        </w:rPr>
        <w:t>WHY THIS QUESTION MATTERS: Distinguishes a decision or pattern in cardiology using the clinical context: Which echo feature can suggest significant right ventricular pressure loading?</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Q68 — B. </w:t>
      </w:r>
      <w:r>
        <w:t>Urgent echocardiography and hemodynamic assessment</w:t>
      </w:r>
    </w:p>
    <w:p>
      <w:r>
        <w:rPr>
          <w:b w:val="0"/>
        </w:rPr>
        <w:t>Rationale: Urgent echocardiography evaluates pericardial fluid and device position in suspected erosion.</w:t>
      </w:r>
    </w:p>
    <w:p>
      <w:r>
        <w:rPr>
          <w:b w:val="0"/>
        </w:rPr>
        <w:t>Why not A? Exercise treadmill test — this is less appropriate than the keyed option in the clinical circumstances stated; exact distractor rationale requires independent source audit.</w:t>
      </w:r>
    </w:p>
    <w:p>
      <w:r>
        <w:rPr>
          <w:b w:val="0"/>
        </w:rPr>
        <w:t>Why not C? Routine outpatient chest radiograph in a month — this is less appropriate than the keyed option in the clinical circumstances stated; exact distractor rationale requires independent source audit.</w:t>
      </w:r>
    </w:p>
    <w:p>
      <w:r>
        <w:rPr>
          <w:b w:val="0"/>
        </w:rPr>
        <w:t>Why not D? Pulmonary function testing — this is less appropriate than the keyed option in the clinical circumstances stated; exact distractor rationale requires independent source audit.</w:t>
      </w:r>
    </w:p>
    <w:p>
      <w:r>
        <w:rPr>
          <w:b w:val="0"/>
        </w:rPr>
        <w:t>EXAM PEARL: Urgent echocardiography evaluates pericardial fluid and device position in suspected erosion.</w:t>
      </w:r>
    </w:p>
    <w:p>
      <w:r>
        <w:rPr>
          <w:b w:val="0"/>
        </w:rPr>
        <w:t>WHY THIS QUESTION MATTERS: Distinguishes a decision or pattern in cardiology using the clinical context: Which immediate test is most useful for the suspected complication?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Q69 — A. </w:t>
      </w:r>
      <w:r>
        <w:t>Increased pulmonary flow may aggravate edema without relieving venous obstruction</w:t>
      </w:r>
    </w:p>
    <w:p>
      <w:r>
        <w:rPr>
          <w:b w:val="0"/>
        </w:rPr>
        <w:t>Rationale: The decisive problem is blocked pulmonary venous return, not insufficient ductal patency.</w:t>
      </w:r>
    </w:p>
    <w:p>
      <w:r>
        <w:rPr>
          <w:b w:val="0"/>
        </w:rPr>
        <w:t>Why not B? It reliably creates a normal pulmonary venous pathway — this is less appropriate than the keyed option in the clinical circumstances stated; exact distractor rationale requires independent source audit.</w:t>
      </w:r>
    </w:p>
    <w:p>
      <w:r>
        <w:rPr>
          <w:b w:val="0"/>
        </w:rPr>
        <w:t>Why not C? It directly removes the venous obstruction — this is less appropriate than the keyed option in the clinical circumstances stated; exact distractor rationale requires independent source audit.</w:t>
      </w:r>
    </w:p>
    <w:p>
      <w:r>
        <w:rPr>
          <w:b w:val="0"/>
        </w:rPr>
        <w:t>Why not D? It permanently closes the pulmonary arteries — this is less appropriate than the keyed option in the clinical circumstances stated; exact distractor rationale requires independent source audit.</w:t>
      </w:r>
    </w:p>
    <w:p>
      <w:r>
        <w:rPr>
          <w:b w:val="0"/>
        </w:rPr>
        <w:t>EXAM PEARL: The decisive problem is blocked pulmonary venous return, not insufficient ductal patency.</w:t>
      </w:r>
    </w:p>
    <w:p>
      <w:r>
        <w:rPr>
          <w:b w:val="0"/>
        </w:rPr>
        <w:t>WHY THIS QUESTION MATTERS: Distinguishes a decision or pattern in cardiology using the clinical context: Why might routine PGE1 be unhelpful or potentially worsen this physiology?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Q70 — C. </w:t>
      </w:r>
      <w:r>
        <w:t>Invasive mechanical ventilation</w:t>
      </w:r>
    </w:p>
    <w:p>
      <w:r>
        <w:rPr>
          <w:b w:val="0"/>
        </w:rPr>
        <w:t>Rationale: Grade 3 is defined by invasive mechanical ventilation at 36 weeks PMA.</w:t>
      </w:r>
    </w:p>
    <w:p>
      <w:r>
        <w:rPr>
          <w:b w:val="0"/>
        </w:rPr>
        <w:t>Why not A? Oxygen by nasal cannula 1.5 L/min — this is less appropriate than the keyed option in the clinical circumstances stated; exact distractor rationale requires independent source audit.</w:t>
      </w:r>
    </w:p>
    <w:p>
      <w:r>
        <w:rPr>
          <w:b w:val="0"/>
        </w:rPr>
        <w:t>Why not B? Room air with intermittent desaturation — this is less appropriate than the keyed option in the clinical circumstances stated; exact distractor rationale requires independent source audit.</w:t>
      </w:r>
    </w:p>
    <w:p>
      <w:r>
        <w:rPr>
          <w:b w:val="0"/>
        </w:rPr>
        <w:t>Why not D? Low-flow nasal cannula 0.5 L/min — this is less appropriate than the keyed option in the clinical circumstances stated; exact distractor rationale requires independent source audit.</w:t>
      </w:r>
    </w:p>
    <w:p>
      <w:r>
        <w:rPr>
          <w:b w:val="0"/>
        </w:rPr>
        <w:t>EXAM PEARL: Grade 3 is defined by invasive mechanical ventilation at 36 weeks PMA.</w:t>
      </w:r>
    </w:p>
    <w:p>
      <w:r>
        <w:rPr>
          <w:b w:val="0"/>
        </w:rPr>
        <w:t>WHY THIS QUESTION MATTERS: Distinguishes a decision or pattern in neonatology using the clinical context: Which support at 36 weeks PMA would define Jensen Grade 3?</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Q71 — C. </w:t>
      </w:r>
      <w:r>
        <w:t>200 mg/kg</w:t>
      </w:r>
    </w:p>
    <w:p>
      <w:r>
        <w:rPr>
          <w:b w:val="0"/>
        </w:rPr>
        <w:t>Rationale: The consensus favors an initial poractant alfa dose of 200 mg/kg rather than 100 mg/kg.</w:t>
      </w:r>
    </w:p>
    <w:p>
      <w:r>
        <w:rPr>
          <w:b w:val="0"/>
        </w:rPr>
        <w:t>Why not A? 100 mg/kg — this is less appropriate than the keyed option in the clinical circumstances stated; exact distractor rationale requires independent source audit.</w:t>
      </w:r>
    </w:p>
    <w:p>
      <w:r>
        <w:rPr>
          <w:b w:val="0"/>
        </w:rPr>
        <w:t>Why not B? 300 mg/kg — this is less appropriate than the keyed option in the clinical circumstances stated; exact distractor rationale requires independent source audit.</w:t>
      </w:r>
    </w:p>
    <w:p>
      <w:r>
        <w:rPr>
          <w:b w:val="0"/>
        </w:rPr>
        <w:t>Why not D? 50 mg/kg — this is less appropriate than the keyed option in the clinical circumstances stated; exact distractor rationale requires independent source audit.</w:t>
      </w:r>
    </w:p>
    <w:p>
      <w:r>
        <w:rPr>
          <w:b w:val="0"/>
        </w:rPr>
        <w:t>EXAM PEARL: The consensus favors an initial poractant alfa dose of 200 mg/kg rather than 100 mg/kg.</w:t>
      </w:r>
    </w:p>
    <w:p>
      <w:r>
        <w:rPr>
          <w:b w:val="0"/>
        </w:rPr>
        <w:t>WHY THIS QUESTION MATTERS: Distinguishes a decision or pattern in neonatology using the clinical context: Which initial poractant alfa dose is favored by 2025 European consensus?</w:t>
      </w:r>
    </w:p>
    <w:p>
      <w:r>
        <w:t>Reference family: European Consensus RDS 2025 | Blind-before-key gate: NOT MET (key exposure before separate blind solve) | Post-key medical/source review: PASS</w:t>
      </w:r>
    </w:p>
    <w:p>
      <w:pPr>
        <w:keepNext/>
      </w:pPr>
      <w:r>
        <w:rPr>
          <w:b/>
        </w:rPr>
        <w:t xml:space="preserve">Q72 — B. </w:t>
      </w:r>
      <w:r>
        <w:t>Balloon aortic valvuloplasty</w:t>
      </w:r>
    </w:p>
    <w:p>
      <w:r>
        <w:rPr>
          <w:b w:val="0"/>
        </w:rPr>
        <w:t>Rationale: Balloon valvuloplasty can relieve suitable critical valvar aortic stenosis.</w:t>
      </w:r>
    </w:p>
    <w:p>
      <w:r>
        <w:rPr>
          <w:b w:val="0"/>
        </w:rPr>
        <w:t>Why not A? Transcatheter VSD closure — this is less appropriate than the keyed option in the clinical circumstances stated; exact distractor rationale requires independent source audit.</w:t>
      </w:r>
    </w:p>
    <w:p>
      <w:r>
        <w:rPr>
          <w:b w:val="0"/>
        </w:rPr>
        <w:t>Why not C? Pulmonary artery banding — this is less appropriate than the keyed option in the clinical circumstances stated; exact distractor rationale requires independent source audit.</w:t>
      </w:r>
    </w:p>
    <w:p>
      <w:r>
        <w:rPr>
          <w:b w:val="0"/>
        </w:rPr>
        <w:t>Why not D? Balloon mitral valvotomy — this is less appropriate than the keyed option in the clinical circumstances stated; exact distractor rationale requires independent source audit.</w:t>
      </w:r>
    </w:p>
    <w:p>
      <w:r>
        <w:rPr>
          <w:b w:val="0"/>
        </w:rPr>
        <w:t>EXAM PEARL: Balloon valvuloplasty can relieve suitable critical valvar aortic stenosis.</w:t>
      </w:r>
    </w:p>
    <w:p>
      <w:r>
        <w:rPr>
          <w:b w:val="0"/>
        </w:rPr>
        <w:t>WHY THIS QUESTION MATTERS: Distinguishes a decision or pattern in cardiology using the clinical context: What is an important definitive catheter option when anatomy is suitable?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Q73 — C. </w:t>
      </w:r>
      <w:r>
        <w:t>Recheck airway and mask seal using ventilation corrective steps</w:t>
      </w:r>
    </w:p>
    <w:p>
      <w:r>
        <w:rPr>
          <w:b w:val="0"/>
        </w:rPr>
        <w:t>Rationale: Ventilation must move the chest before persistent bradycardia can be interpreted as failure of adequate PPV.</w:t>
      </w:r>
    </w:p>
    <w:p>
      <w:r>
        <w:rPr>
          <w:b w:val="0"/>
        </w:rPr>
        <w:t>Why not A? Increase oxygen without correcting ventilation — this is less appropriate than the keyed option in the clinical circumstances stated; exact distractor rationale requires independent source audit.</w:t>
      </w:r>
    </w:p>
    <w:p>
      <w:r>
        <w:rPr>
          <w:b w:val="0"/>
        </w:rPr>
        <w:t>Why not B? Administer volume expansion — this is less appropriate than the keyed option in the clinical circumstances stated; exact distractor rationale requires independent source audit.</w:t>
      </w:r>
    </w:p>
    <w:p>
      <w:r>
        <w:rPr>
          <w:b w:val="0"/>
        </w:rPr>
        <w:t>Why not D? Begin compressions despite absent chest rise — this is less appropriate than the keyed option in the clinical circumstances stated; exact distractor rationale requires independent source audit.</w:t>
      </w:r>
    </w:p>
    <w:p>
      <w:r>
        <w:rPr>
          <w:b w:val="0"/>
        </w:rPr>
        <w:t>EXAM PEARL: Ventilation must move the chest before persistent bradycardia can be interpreted as failure of adequate PPV.</w:t>
      </w:r>
    </w:p>
    <w:p>
      <w:r>
        <w:rPr>
          <w:b w:val="0"/>
        </w:rPr>
        <w:t>WHY THIS QUESTION MATTERS: Distinguishes a decision or pattern in neonatology using the clinical context: After 30 seconds of mask ventilation the heart rate is unchanged and no chest rise is seen. What is the priority?</w:t>
      </w:r>
    </w:p>
    <w:p>
      <w:r>
        <w:t>Reference family: 2025 AHA/AAP Neonatal Resuscitation | Blind-before-key gate: NOT MET (key exposure before separate blind solve) | Post-key medical/source review: PASS</w:t>
      </w:r>
    </w:p>
    <w:p>
      <w:pPr>
        <w:keepNext/>
      </w:pPr>
      <w:r>
        <w:rPr>
          <w:b/>
        </w:rPr>
        <w:t xml:space="preserve">Q74 — C. </w:t>
      </w:r>
      <w:r>
        <w:t>Begin appropriate empiric therapy promptly and reassess against cultures and course</w:t>
      </w:r>
    </w:p>
    <w:p>
      <w:r>
        <w:rPr>
          <w:b w:val="0"/>
        </w:rPr>
        <w:t>Rationale: Clinical instability mandates prompt treatment and later stewardship-based reassessment.</w:t>
      </w:r>
    </w:p>
    <w:p>
      <w:r>
        <w:rPr>
          <w:b w:val="0"/>
        </w:rPr>
        <w:t>Why not A? Prescribe a fixed prolonged broad-spectrum course regardless of results — this is less appropriate than the keyed option in the clinical circumstances stated; exact distractor rationale requires independent source audit.</w:t>
      </w:r>
    </w:p>
    <w:p>
      <w:r>
        <w:rPr>
          <w:b w:val="0"/>
        </w:rPr>
        <w:t>Why not B? Wait for CRP to become positive — this is less appropriate than the keyed option in the clinical circumstances stated; exact distractor rationale requires independent source audit.</w:t>
      </w:r>
    </w:p>
    <w:p>
      <w:r>
        <w:rPr>
          <w:b w:val="0"/>
        </w:rPr>
        <w:t>Why not D? Use antibiotics only if temperature exceeds 39 C — this is less appropriate than the keyed option in the clinical circumstances stated; exact distractor rationale requires independent source audit.</w:t>
      </w:r>
    </w:p>
    <w:p>
      <w:r>
        <w:rPr>
          <w:b w:val="0"/>
        </w:rPr>
        <w:t>EXAM PEARL: Clinical instability mandates prompt treatment and later stewardship-based reassessment.</w:t>
      </w:r>
    </w:p>
    <w:p>
      <w:r>
        <w:rPr>
          <w:b w:val="0"/>
        </w:rPr>
        <w:t>WHY THIS QUESTION MATTERS: Distinguishes a decision or pattern in neonatology using the clinical context: What is the safest management principle while cultures are pending?</w:t>
      </w:r>
    </w:p>
    <w:p>
      <w:r>
        <w:t>Reference family: NICE NG195, update May 2026 | Blind-before-key gate: NOT MET (key exposure before separate blind solve) | Post-key medical/source review: PASS</w:t>
      </w:r>
    </w:p>
    <w:p>
      <w:pPr>
        <w:keepNext/>
      </w:pPr>
      <w:r>
        <w:rPr>
          <w:b/>
        </w:rPr>
        <w:t xml:space="preserve">Q75 — A. </w:t>
      </w:r>
      <w:r>
        <w:t>Trisomy 21</w:t>
      </w:r>
    </w:p>
    <w:p>
      <w:r>
        <w:rPr>
          <w:b w:val="0"/>
        </w:rPr>
        <w:t>Rationale: Complete AVSD and the characteristic phenotype strongly suggest Down syndrome.</w:t>
      </w:r>
    </w:p>
    <w:p>
      <w:r>
        <w:rPr>
          <w:b w:val="0"/>
        </w:rPr>
        <w:t>Why not B? Trisomy 13 — this is less appropriate than the keyed option in the clinical circumstances stated; exact distractor rationale requires independent source audit.</w:t>
      </w:r>
    </w:p>
    <w:p>
      <w:r>
        <w:rPr>
          <w:b w:val="0"/>
        </w:rPr>
        <w:t>Why not C? Monosomy X — this is less appropriate than the keyed option in the clinical circumstances stated; exact distractor rationale requires independent source audit.</w:t>
      </w:r>
    </w:p>
    <w:p>
      <w:r>
        <w:rPr>
          <w:b w:val="0"/>
        </w:rPr>
        <w:t>Why not D? 47,XXY — this is less appropriate than the keyed option in the clinical circumstances stated; exact distractor rationale requires independent source audit.</w:t>
      </w:r>
    </w:p>
    <w:p>
      <w:r>
        <w:rPr>
          <w:b w:val="0"/>
        </w:rPr>
        <w:t>EXAM PEARL: Complete AVSD and the characteristic phenotype strongly suggest Down syndrome.</w:t>
      </w:r>
    </w:p>
    <w:p>
      <w:r>
        <w:rPr>
          <w:b w:val="0"/>
        </w:rPr>
        <w:t>WHY THIS QUESTION MATTERS: Distinguishes a decision or pattern in growth/genetics using the clinical context: Which chromosomal disorder is most likely?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Q76 — A. </w:t>
      </w:r>
      <w:r>
        <w:t>Persistent growth failure and hemodynamically important shunt</w:t>
      </w:r>
    </w:p>
    <w:p>
      <w:r>
        <w:rPr>
          <w:b w:val="0"/>
        </w:rPr>
        <w:t>Rationale: Persistent heart failure/growth failure with a significant defect prompts timely repair assessment.</w:t>
      </w:r>
    </w:p>
    <w:p>
      <w:r>
        <w:rPr>
          <w:b w:val="0"/>
        </w:rPr>
        <w:t>Why not B? Spontaneous VSD closure — this is less appropriate than the keyed option in the clinical circumstances stated; exact distractor rationale requires independent source audit.</w:t>
      </w:r>
    </w:p>
    <w:p>
      <w:r>
        <w:rPr>
          <w:b w:val="0"/>
        </w:rPr>
        <w:t>Why not C? Softening of an innocent murmur — this is less appropriate than the keyed option in the clinical circumstances stated; exact distractor rationale requires independent source audit.</w:t>
      </w:r>
    </w:p>
    <w:p>
      <w:r>
        <w:rPr>
          <w:b w:val="0"/>
        </w:rPr>
        <w:t>Why not D? Normal growth with tiny restrictive VSD — this is less appropriate than the keyed option in the clinical circumstances stated; exact distractor rationale requires independent source audit.</w:t>
      </w:r>
    </w:p>
    <w:p>
      <w:r>
        <w:rPr>
          <w:b w:val="0"/>
        </w:rPr>
        <w:t>EXAM PEARL: Persistent heart failure/growth failure with a significant defect prompts timely repair assessment.</w:t>
      </w:r>
    </w:p>
    <w:p>
      <w:r>
        <w:rPr>
          <w:b w:val="0"/>
        </w:rPr>
        <w:t>WHY THIS QUESTION MATTERS: Distinguishes a decision or pattern in cardiology using the clinical context: What indicates that medical therapy alone is not an adequate long-term solution?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Q77 — B. </w:t>
      </w:r>
      <w:r>
        <w:t>Diastolic runoff from aorta into pulmonary artery</w:t>
      </w:r>
    </w:p>
    <w:p>
      <w:r>
        <w:rPr>
          <w:b w:val="0"/>
        </w:rPr>
        <w:t>Rationale: Aortic diastolic runoff through PDA lowers diastolic pressure and widens pulse pressure.</w:t>
      </w:r>
    </w:p>
    <w:p>
      <w:r>
        <w:rPr>
          <w:b w:val="0"/>
        </w:rPr>
        <w:t>Why not A? Pulmonary venous stenosis — this is less appropriate than the keyed option in the clinical circumstances stated; exact distractor rationale requires independent source audit.</w:t>
      </w:r>
    </w:p>
    <w:p>
      <w:r>
        <w:rPr>
          <w:b w:val="0"/>
        </w:rPr>
        <w:t>Why not C? Pure right-to-left atrial shunt — this is less appropriate than the keyed option in the clinical circumstances stated; exact distractor rationale requires independent source audit.</w:t>
      </w:r>
    </w:p>
    <w:p>
      <w:r>
        <w:rPr>
          <w:b w:val="0"/>
        </w:rPr>
        <w:t>Why not D? Aortic valve closure failure due to rheumatic disease — this is less appropriate than the keyed option in the clinical circumstances stated; exact distractor rationale requires independent source audit.</w:t>
      </w:r>
    </w:p>
    <w:p>
      <w:r>
        <w:rPr>
          <w:b w:val="0"/>
        </w:rPr>
        <w:t>EXAM PEARL: Aortic diastolic runoff through PDA lowers diastolic pressure and widens pulse pressure.</w:t>
      </w:r>
    </w:p>
    <w:p>
      <w:r>
        <w:rPr>
          <w:b w:val="0"/>
        </w:rPr>
        <w:t>WHY THIS QUESTION MATTERS: Distinguishes a decision or pattern in cardiology using the clinical context: Which mechanism produces wide pulse pressure?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Q78 — B. </w:t>
      </w:r>
      <w:r>
        <w:t>Language regression with sleep-activated near-continuous spike-wave</w:t>
      </w:r>
    </w:p>
    <w:p>
      <w:r>
        <w:rPr>
          <w:b w:val="0"/>
        </w:rPr>
        <w:t>Rationale: Regression with prominent sleep-potentiated discharges warrants evaluation beyond a self-limited syndrome.</w:t>
      </w:r>
    </w:p>
    <w:p>
      <w:r>
        <w:rPr>
          <w:b w:val="0"/>
        </w:rPr>
        <w:t>Why not A? Spontaneous remission by adolescence — this is less appropriate than the keyed option in the clinical circumstances stated; exact distractor rationale requires independent source audit.</w:t>
      </w:r>
    </w:p>
    <w:p>
      <w:r>
        <w:rPr>
          <w:b w:val="0"/>
        </w:rPr>
        <w:t>Why not C? Normal cognition and infrequent sleep-related seizures — this is less appropriate than the keyed option in the clinical circumstances stated; exact distractor rationale requires independent source audit.</w:t>
      </w:r>
    </w:p>
    <w:p>
      <w:r>
        <w:rPr>
          <w:b w:val="0"/>
        </w:rPr>
        <w:t>Why not D? Typical centrotemporal spikes with preserved school function — this is less appropriate than the keyed option in the clinical circumstances stated; exact distractor rationale requires independent source audit.</w:t>
      </w:r>
    </w:p>
    <w:p>
      <w:r>
        <w:rPr>
          <w:b w:val="0"/>
        </w:rPr>
        <w:t>EXAM PEARL: Regression with prominent sleep-potentiated discharges warrants evaluation beyond a self-limited syndrome.</w:t>
      </w:r>
    </w:p>
    <w:p>
      <w:r>
        <w:rPr>
          <w:b w:val="0"/>
        </w:rPr>
        <w:t>WHY THIS QUESTION MATTERS: Distinguishes a decision or pattern in neurology using the clinical context: Which feature would instead raise concern for an atypical developmental epileptic encephalopathy?</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Q79 — A. </w:t>
      </w:r>
      <w:r>
        <w:t>Pasteurized donor human milk</w:t>
      </w:r>
    </w:p>
    <w:p>
      <w:r>
        <w:rPr>
          <w:b w:val="0"/>
        </w:rPr>
        <w:t>Rationale: Donor human milk is favored over formula when maternal milk is unavailable for vulnerable preterm infants.</w:t>
      </w:r>
    </w:p>
    <w:p>
      <w:r>
        <w:rPr>
          <w:b w:val="0"/>
        </w:rPr>
        <w:t>Why not B? Unmodified cow milk — this is less appropriate than the keyed option in the clinical circumstances stated; exact distractor rationale requires independent source audit.</w:t>
      </w:r>
    </w:p>
    <w:p>
      <w:r>
        <w:rPr>
          <w:b w:val="0"/>
        </w:rPr>
        <w:t>Why not C? Diluted adult enteral formula — this is less appropriate than the keyed option in the clinical circumstances stated; exact distractor rationale requires independent source audit.</w:t>
      </w:r>
    </w:p>
    <w:p>
      <w:r>
        <w:rPr>
          <w:b w:val="0"/>
        </w:rPr>
        <w:t>Why not D? Routine hyperosmolar fruit juice — this is less appropriate than the keyed option in the clinical circumstances stated; exact distractor rationale requires independent source audit.</w:t>
      </w:r>
    </w:p>
    <w:p>
      <w:r>
        <w:rPr>
          <w:b w:val="0"/>
        </w:rPr>
        <w:t>EXAM PEARL: Donor human milk is favored over formula when maternal milk is unavailable for vulnerable preterm infants.</w:t>
      </w:r>
    </w:p>
    <w:p>
      <w:r>
        <w:rPr>
          <w:b w:val="0"/>
        </w:rPr>
        <w:t>WHY THIS QUESTION MATTERS: Distinguishes a decision or pattern in neonatology using the clinical context: Which alternative is preferred to reduce NEC risk in many NICU protocols?</w:t>
      </w:r>
    </w:p>
    <w:p>
      <w:r>
        <w:t>Reference family: WHO preterm/LBW recommendations 2022 | Blind-before-key gate: NOT MET (key exposure before separate blind solve) | Post-key medical/source review: PASS</w:t>
      </w:r>
    </w:p>
    <w:p>
      <w:pPr>
        <w:keepNext/>
      </w:pPr>
      <w:r>
        <w:rPr>
          <w:b/>
        </w:rPr>
        <w:t xml:space="preserve">Q80 — B. </w:t>
      </w:r>
      <w:r>
        <w:t>Normal initial newborn care with observation</w:t>
      </w:r>
    </w:p>
    <w:p>
      <w:r>
        <w:rPr>
          <w:b w:val="0"/>
        </w:rPr>
        <w:t>Rationale: Vigorous infants with meconium-stained fluid do not need routine tracheal suctioning.</w:t>
      </w:r>
    </w:p>
    <w:p>
      <w:r>
        <w:rPr>
          <w:b w:val="0"/>
        </w:rPr>
        <w:t>Why not A? Routine tracheal suction — this is less appropriate than the keyed option in the clinical circumstances stated; exact distractor rationale requires independent source audit.</w:t>
      </w:r>
    </w:p>
    <w:p>
      <w:r>
        <w:rPr>
          <w:b w:val="0"/>
        </w:rPr>
        <w:t>Why not C? Routine direct laryngoscopy — this is less appropriate than the keyed option in the clinical circumstances stated; exact distractor rationale requires independent source audit.</w:t>
      </w:r>
    </w:p>
    <w:p>
      <w:r>
        <w:rPr>
          <w:b w:val="0"/>
        </w:rPr>
        <w:t>Why not D? Elective intubation before skin-to-skin — this is less appropriate than the keyed option in the clinical circumstances stated; exact distractor rationale requires independent source audit.</w:t>
      </w:r>
    </w:p>
    <w:p>
      <w:r>
        <w:rPr>
          <w:b w:val="0"/>
        </w:rPr>
        <w:t>EXAM PEARL: Vigorous infants with meconium-stained fluid do not need routine tracheal suctioning.</w:t>
      </w:r>
    </w:p>
    <w:p>
      <w:r>
        <w:rPr>
          <w:b w:val="0"/>
        </w:rPr>
        <w:t>WHY THIS QUESTION MATTERS: Distinguishes a decision or pattern in neonatology using the clinical context: What is the most appropriate airway approach?</w:t>
      </w:r>
    </w:p>
    <w:p>
      <w:r>
        <w:t>Reference family: 2025 AHA/AAP Neonatal Resuscitation | Blind-before-key gate: NOT MET (key exposure before separate blind solve) | Post-key medical/source review: PASS</w:t>
      </w:r>
    </w:p>
    <w:p>
      <w:pPr>
        <w:keepNext/>
      </w:pPr>
      <w:r>
        <w:rPr>
          <w:b/>
        </w:rPr>
        <w:t xml:space="preserve">Q81 — D. </w:t>
      </w:r>
      <w:r>
        <w:t>Acute respiratory acidosis</w:t>
      </w:r>
    </w:p>
    <w:p>
      <w:r>
        <w:rPr>
          <w:b w:val="0"/>
        </w:rPr>
        <w:t>Rationale: Acidemia with high CO2 and near-normal bicarbonate indicates primary respiratory acidosis.</w:t>
      </w:r>
    </w:p>
    <w:p>
      <w:r>
        <w:rPr>
          <w:b w:val="0"/>
        </w:rPr>
        <w:t>Why not A? Chronic metabolic alkalosis — this is less appropriate than the keyed option in the clinical circumstances stated; exact distractor rationale requires independent source audit.</w:t>
      </w:r>
    </w:p>
    <w:p>
      <w:r>
        <w:rPr>
          <w:b w:val="0"/>
        </w:rPr>
        <w:t>Why not B? Respiratory alkalosis — this is less appropriate than the keyed option in the clinical circumstances stated; exact distractor rationale requires independent source audit.</w:t>
      </w:r>
    </w:p>
    <w:p>
      <w:r>
        <w:rPr>
          <w:b w:val="0"/>
        </w:rPr>
        <w:t>Why not C? Primary metabolic acidosis — this is less appropriate than the keyed option in the clinical circumstances stated; exact distractor rationale requires independent source audit.</w:t>
      </w:r>
    </w:p>
    <w:p>
      <w:r>
        <w:rPr>
          <w:b w:val="0"/>
        </w:rPr>
        <w:t>EXAM PEARL: Acidemia with high CO2 and near-normal bicarbonate indicates primary respiratory acidosis.</w:t>
      </w:r>
    </w:p>
    <w:p>
      <w:r>
        <w:rPr>
          <w:b w:val="0"/>
        </w:rPr>
        <w:t>WHY THIS QUESTION MATTERS: Distinguishes a decision or pattern in neonatology using the clinical context: What is the dominant acid-base disorder?</w:t>
      </w:r>
    </w:p>
    <w:p>
      <w:r>
        <w:t>Reference family: European Consensus RDS 2025 | Blind-before-key gate: NOT MET (key exposure before separate blind solve) | Post-key medical/source review: PASS</w:t>
      </w:r>
    </w:p>
    <w:p>
      <w:pPr>
        <w:keepNext/>
      </w:pPr>
      <w:r>
        <w:rPr>
          <w:b/>
        </w:rPr>
        <w:t xml:space="preserve">Q82 — C. </w:t>
      </w:r>
      <w:r>
        <w:t>CSF cell count, glucose, protein and culture</w:t>
      </w:r>
    </w:p>
    <w:p>
      <w:r>
        <w:rPr>
          <w:b w:val="0"/>
        </w:rPr>
        <w:t>Rationale: Suspected neonatal meningitis requires CSF evaluation when clinically safe, without delaying urgent therapy.</w:t>
      </w:r>
    </w:p>
    <w:p>
      <w:r>
        <w:rPr>
          <w:b w:val="0"/>
        </w:rPr>
        <w:t>Why not A? Serial bilirubin as the only test — this is less appropriate than the keyed option in the clinical circumstances stated; exact distractor rationale requires independent source audit.</w:t>
      </w:r>
    </w:p>
    <w:p>
      <w:r>
        <w:rPr>
          <w:b w:val="0"/>
        </w:rPr>
        <w:t>Why not B? Isolated urine dipstick without culture — this is less appropriate than the keyed option in the clinical circumstances stated; exact distractor rationale requires independent source audit.</w:t>
      </w:r>
    </w:p>
    <w:p>
      <w:r>
        <w:rPr>
          <w:b w:val="0"/>
        </w:rPr>
        <w:t>Why not D? Chest radiograph in place of CSF assessment — this is less appropriate than the keyed option in the clinical circumstances stated; exact distractor rationale requires independent source audit.</w:t>
      </w:r>
    </w:p>
    <w:p>
      <w:r>
        <w:rPr>
          <w:b w:val="0"/>
        </w:rPr>
        <w:t>EXAM PEARL: Suspected neonatal meningitis requires CSF evaluation when clinically safe, without delaying urgent therapy.</w:t>
      </w:r>
    </w:p>
    <w:p>
      <w:r>
        <w:rPr>
          <w:b w:val="0"/>
        </w:rPr>
        <w:t>WHY THIS QUESTION MATTERS: Distinguishes a decision or pattern in neonatology using the clinical context: Which additional diagnostic study is important once the infant is stable enough?</w:t>
      </w:r>
    </w:p>
    <w:p>
      <w:r>
        <w:t>Reference family: NICE NG195, update May 2026 | Blind-before-key gate: NOT MET (key exposure before separate blind solve) | Post-key medical/source review: PASS</w:t>
      </w:r>
    </w:p>
    <w:p>
      <w:pPr>
        <w:keepNext/>
      </w:pPr>
      <w:r>
        <w:rPr>
          <w:b/>
        </w:rPr>
        <w:t xml:space="preserve">Q83 — B. </w:t>
      </w:r>
      <w:r>
        <w:t>Retrocollis/opisthotonus with abnormal tone</w:t>
      </w:r>
    </w:p>
    <w:p>
      <w:r>
        <w:rPr>
          <w:b w:val="0"/>
        </w:rPr>
        <w:t>Rationale: Abnormal tone, retrocollis and opisthotonus are red flags for bilirubin neurotoxicity.</w:t>
      </w:r>
    </w:p>
    <w:p>
      <w:r>
        <w:rPr>
          <w:b w:val="0"/>
        </w:rPr>
        <w:t>Why not A? Benign sleep myoclonus with normal EEG — this is less appropriate than the keyed option in the clinical circumstances stated; exact distractor rationale requires independent source audit.</w:t>
      </w:r>
    </w:p>
    <w:p>
      <w:r>
        <w:rPr>
          <w:b w:val="0"/>
        </w:rPr>
        <w:t>Why not C? Normal Moro reflex — this is less appropriate than the keyed option in the clinical circumstances stated; exact distractor rationale requires independent source audit.</w:t>
      </w:r>
    </w:p>
    <w:p>
      <w:r>
        <w:rPr>
          <w:b w:val="0"/>
        </w:rPr>
        <w:t>Why not D? Isolated physiological acrocyanosis — this is less appropriate than the keyed option in the clinical circumstances stated; exact distractor rationale requires independent source audit.</w:t>
      </w:r>
    </w:p>
    <w:p>
      <w:r>
        <w:rPr>
          <w:b w:val="0"/>
        </w:rPr>
        <w:t>EXAM PEARL: Abnormal tone, retrocollis and opisthotonus are red flags for bilirubin neurotoxicity.</w:t>
      </w:r>
    </w:p>
    <w:p>
      <w:r>
        <w:rPr>
          <w:b w:val="0"/>
        </w:rPr>
        <w:t>WHY THIS QUESTION MATTERS: Distinguishes a decision or pattern in neonatology using the clinical context: Which neurological feature is concerning for acute bilirubin encephalopathy?</w:t>
      </w:r>
    </w:p>
    <w:p>
      <w:r>
        <w:t>Reference family: AAP hyperbilirubinemia 2022 | Blind-before-key gate: NOT MET (key exposure before separate blind solve) | Post-key medical/source review: PASS</w:t>
      </w:r>
    </w:p>
    <w:p>
      <w:pPr>
        <w:keepNext/>
      </w:pPr>
      <w:r>
        <w:rPr>
          <w:b/>
        </w:rPr>
        <w:t xml:space="preserve">Q84 — B. </w:t>
      </w:r>
      <w:r>
        <w:t>Coarctation of the aorta</w:t>
      </w:r>
    </w:p>
    <w:p>
      <w:r>
        <w:rPr>
          <w:b w:val="0"/>
        </w:rPr>
        <w:t>Rationale: Duct-dependent systemic flow and upper-lower pulse/BP discrepancy suggest critical coarctation.</w:t>
      </w:r>
    </w:p>
    <w:p>
      <w:r>
        <w:rPr>
          <w:b w:val="0"/>
        </w:rPr>
        <w:t>Why not A? Large uncomplicated ASD — this is less appropriate than the keyed option in the clinical circumstances stated; exact distractor rationale requires independent source audit.</w:t>
      </w:r>
    </w:p>
    <w:p>
      <w:r>
        <w:rPr>
          <w:b w:val="0"/>
        </w:rPr>
        <w:t>Why not C? Mild valvar pulmonary stenosis — this is less appropriate than the keyed option in the clinical circumstances stated; exact distractor rationale requires independent source audit.</w:t>
      </w:r>
    </w:p>
    <w:p>
      <w:r>
        <w:rPr>
          <w:b w:val="0"/>
        </w:rPr>
        <w:t>Why not D? Small restrictive VSD — this is less appropriate than the keyed option in the clinical circumstances stated; exact distractor rationale requires independent source audit.</w:t>
      </w:r>
    </w:p>
    <w:p>
      <w:r>
        <w:rPr>
          <w:b w:val="0"/>
        </w:rPr>
        <w:t>EXAM PEARL: Duct-dependent systemic flow and upper-lower pulse/BP discrepancy suggest critical coarctation.</w:t>
      </w:r>
    </w:p>
    <w:p>
      <w:r>
        <w:rPr>
          <w:b w:val="0"/>
        </w:rPr>
        <w:t>WHY THIS QUESTION MATTERS: Distinguishes a decision or pattern in cardiology using the clinical context: Most likely critical lesion?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Q85 — A. </w:t>
      </w:r>
      <w:r>
        <w:t>Hyperreflexia and velocity-dependent increased tone</w:t>
      </w:r>
    </w:p>
    <w:p>
      <w:r>
        <w:rPr>
          <w:b w:val="0"/>
        </w:rPr>
        <w:t>Rationale: Upper motor neuron signs are characteristic of spastic CP; peripheral neuropathy gives lower motor neuron signs.</w:t>
      </w:r>
    </w:p>
    <w:p>
      <w:r>
        <w:rPr>
          <w:b w:val="0"/>
        </w:rPr>
        <w:t>Why not B? Fasciculations with hypotonia — this is less appropriate than the keyed option in the clinical circumstances stated; exact distractor rationale requires independent source audit.</w:t>
      </w:r>
    </w:p>
    <w:p>
      <w:r>
        <w:rPr>
          <w:b w:val="0"/>
        </w:rPr>
        <w:t>Why not C? Progressive loss of previously acquired strength — this is less appropriate than the keyed option in the clinical circumstances stated; exact distractor rationale requires independent source audit.</w:t>
      </w:r>
    </w:p>
    <w:p>
      <w:r>
        <w:rPr>
          <w:b w:val="0"/>
        </w:rPr>
        <w:t>Why not D? Absent reflexes and distal wasting — this is less appropriate than the keyed option in the clinical circumstances stated; exact distractor rationale requires independent source audit.</w:t>
      </w:r>
    </w:p>
    <w:p>
      <w:r>
        <w:rPr>
          <w:b w:val="0"/>
        </w:rPr>
        <w:t>EXAM PEARL: Upper motor neuron signs are characteristic of spastic CP; peripheral neuropathy gives lower motor neuron signs.</w:t>
      </w:r>
    </w:p>
    <w:p>
      <w:r>
        <w:rPr>
          <w:b w:val="0"/>
        </w:rPr>
        <w:t>WHY THIS QUESTION MATTERS: Distinguishes a decision or pattern in neurology using the clinical context: Which clinical finding helps distinguish spastic CP from peripheral neuropathy?</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Q86 — C. </w:t>
      </w:r>
      <w:r>
        <w:t>Treat confirmed electrographic seizures while evaluating the cause</w:t>
      </w:r>
    </w:p>
    <w:p>
      <w:r>
        <w:rPr>
          <w:b w:val="0"/>
        </w:rPr>
        <w:t>Rationale: Electrographic-only seizures may occur in encephalopathic neonates and warrant specialist-directed treatment.</w:t>
      </w:r>
    </w:p>
    <w:p>
      <w:r>
        <w:rPr>
          <w:b w:val="0"/>
        </w:rPr>
        <w:t>Why not A? Ignore EEG-only seizures because movements are absent — this is less appropriate than the keyed option in the clinical circumstances stated; exact distractor rationale requires independent source audit.</w:t>
      </w:r>
    </w:p>
    <w:p>
      <w:r>
        <w:rPr>
          <w:b w:val="0"/>
        </w:rPr>
        <w:t>Why not B? Use anticonvulsants only after the cooling course ends — this is less appropriate than the keyed option in the clinical circumstances stated; exact distractor rationale requires independent source audit.</w:t>
      </w:r>
    </w:p>
    <w:p>
      <w:r>
        <w:rPr>
          <w:b w:val="0"/>
        </w:rPr>
        <w:t>Why not D? Treat every artifact as seizure — this is less appropriate than the keyed option in the clinical circumstances stated; exact distractor rationale requires independent source audit.</w:t>
      </w:r>
    </w:p>
    <w:p>
      <w:r>
        <w:rPr>
          <w:b w:val="0"/>
        </w:rPr>
        <w:t>EXAM PEARL: Electrographic-only seizures may occur in encephalopathic neonates and warrant specialist-directed treatment.</w:t>
      </w:r>
    </w:p>
    <w:p>
      <w:r>
        <w:rPr>
          <w:b w:val="0"/>
        </w:rPr>
        <w:t>WHY THIS QUESTION MATTERS: Distinguishes a decision or pattern in neonatology using the clinical context: What is a key treatment principle for neonatal seizures?</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Q87 — A. </w:t>
      </w:r>
      <w:r>
        <w:t>Start coordinated 3:1 chest compressions</w:t>
      </w:r>
    </w:p>
    <w:p>
      <w:r>
        <w:rPr>
          <w:b w:val="0"/>
        </w:rPr>
        <w:t>Rationale: HR below 60/min despite effective ventilation warrants coordinated compressions at 3:1.</w:t>
      </w:r>
    </w:p>
    <w:p>
      <w:r>
        <w:rPr>
          <w:b w:val="0"/>
        </w:rPr>
        <w:t>Why not B? Administer caffeine — this is less appropriate than the keyed option in the clinical circumstances stated; exact distractor rationale requires independent source audit.</w:t>
      </w:r>
    </w:p>
    <w:p>
      <w:r>
        <w:rPr>
          <w:b w:val="0"/>
        </w:rPr>
        <w:t>Why not C? Obtain arterial blood gas first — this is less appropriate than the keyed option in the clinical circumstances stated; exact distractor rationale requires independent source audit.</w:t>
      </w:r>
    </w:p>
    <w:p>
      <w:r>
        <w:rPr>
          <w:b w:val="0"/>
        </w:rPr>
        <w:t>Why not D? Continue PPV alone for another 2 minutes — this is less appropriate than the keyed option in the clinical circumstances stated; exact distractor rationale requires independent source audit.</w:t>
      </w:r>
    </w:p>
    <w:p>
      <w:r>
        <w:rPr>
          <w:b w:val="0"/>
        </w:rPr>
        <w:t>EXAM PEARL: HR below 60/min despite effective ventilation warrants coordinated compressions at 3:1.</w:t>
      </w:r>
    </w:p>
    <w:p>
      <w:r>
        <w:rPr>
          <w:b w:val="0"/>
        </w:rPr>
        <w:t>WHY THIS QUESTION MATTERS: Distinguishes a decision or pattern in neonatology using the clinical context: Which intervention follows?</w:t>
      </w:r>
    </w:p>
    <w:p>
      <w:r>
        <w:t>Reference family: 2025 AHA/AAP Neonatal Resuscitation | Blind-before-key gate: NOT MET (key exposure before separate blind solve) | Post-key medical/source review: PASS</w:t>
      </w:r>
    </w:p>
    <w:p>
      <w:pPr>
        <w:keepNext/>
      </w:pPr>
      <w:r>
        <w:rPr>
          <w:b/>
        </w:rPr>
        <w:t xml:space="preserve">Q88 — A. </w:t>
      </w:r>
      <w:r>
        <w:t>Congenital heart disease and pulmonary venous obstruction</w:t>
      </w:r>
    </w:p>
    <w:p>
      <w:r>
        <w:rPr>
          <w:b w:val="0"/>
        </w:rPr>
        <w:t>Rationale: Echo helps distinguish PPHN from cyanotic CHD and pulmonary venous obstruction where vasodilators may be harmful.</w:t>
      </w:r>
    </w:p>
    <w:p>
      <w:r>
        <w:rPr>
          <w:b w:val="0"/>
        </w:rPr>
        <w:t>Why not B? Femoral venous patency alone — this is less appropriate than the keyed option in the clinical circumstances stated; exact distractor rationale requires independent source audit.</w:t>
      </w:r>
    </w:p>
    <w:p>
      <w:r>
        <w:rPr>
          <w:b w:val="0"/>
        </w:rPr>
        <w:t>Why not C? Only physiologic PDA size — this is less appropriate than the keyed option in the clinical circumstances stated; exact distractor rationale requires independent source audit.</w:t>
      </w:r>
    </w:p>
    <w:p>
      <w:r>
        <w:rPr>
          <w:b w:val="0"/>
        </w:rPr>
        <w:t>Why not D? Isolated renal size — this is less appropriate than the keyed option in the clinical circumstances stated; exact distractor rationale requires independent source audit.</w:t>
      </w:r>
    </w:p>
    <w:p>
      <w:r>
        <w:rPr>
          <w:b w:val="0"/>
        </w:rPr>
        <w:t>EXAM PEARL: Echo helps distinguish PPHN from cyanotic CHD and pulmonary venous obstruction where vasodilators may be harmful.</w:t>
      </w:r>
    </w:p>
    <w:p>
      <w:r>
        <w:rPr>
          <w:b w:val="0"/>
        </w:rPr>
        <w:t>WHY THIS QUESTION MATTERS: Distinguishes a decision or pattern in neonatology using the clinical context: Before starting selective pulmonary vasodilator treatment, which structural issue should echo assess?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Q89 — B. </w:t>
      </w:r>
      <w:r>
        <w:t>Bowel perforation requiring urgent surgical evaluation</w:t>
      </w:r>
    </w:p>
    <w:p>
      <w:r>
        <w:rPr>
          <w:b w:val="0"/>
        </w:rPr>
        <w:t>Rationale: Pneumoperitoneum is a major surgical indication in NEC.</w:t>
      </w:r>
    </w:p>
    <w:p>
      <w:r>
        <w:rPr>
          <w:b w:val="0"/>
        </w:rPr>
        <w:t>Why not A? Normal pneumatosis without perforation — this is less appropriate than the keyed option in the clinical circumstances stated; exact distractor rationale requires independent source audit.</w:t>
      </w:r>
    </w:p>
    <w:p>
      <w:r>
        <w:rPr>
          <w:b w:val="0"/>
        </w:rPr>
        <w:t>Why not C? Resolving intestinal inflammation — this is less appropriate than the keyed option in the clinical circumstances stated; exact distractor rationale requires independent source audit.</w:t>
      </w:r>
    </w:p>
    <w:p>
      <w:r>
        <w:rPr>
          <w:b w:val="0"/>
        </w:rPr>
        <w:t>Why not D? Only portal venous gas without complication — this is less appropriate than the keyed option in the clinical circumstances stated; exact distractor rationale requires independent source audit.</w:t>
      </w:r>
    </w:p>
    <w:p>
      <w:r>
        <w:rPr>
          <w:b w:val="0"/>
        </w:rPr>
        <w:t>EXAM PEARL: Pneumoperitoneum is a major surgical indication in NEC.</w:t>
      </w:r>
    </w:p>
    <w:p>
      <w:r>
        <w:rPr>
          <w:b w:val="0"/>
        </w:rPr>
        <w:t>WHY THIS QUESTION MATTERS: Distinguishes a decision or pattern in neonatology using the clinical context: What does the free air imply?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Q90 — A. </w:t>
      </w:r>
      <w:r>
        <w:t>Infantile epileptic spasms syndrome</w:t>
      </w:r>
    </w:p>
    <w:p>
      <w:r>
        <w:rPr>
          <w:b w:val="0"/>
        </w:rPr>
        <w:t>Rationale: Clusters of spasms with developmental impact and hypsarrhythmia-like EEG are characteristic.</w:t>
      </w:r>
    </w:p>
    <w:p>
      <w:r>
        <w:rPr>
          <w:b w:val="0"/>
        </w:rPr>
        <w:t>Why not B? Benign neonatal sleep myoclonus — this is less appropriate than the keyed option in the clinical circumstances stated; exact distractor rationale requires independent source audit.</w:t>
      </w:r>
    </w:p>
    <w:p>
      <w:r>
        <w:rPr>
          <w:b w:val="0"/>
        </w:rPr>
        <w:t>Why not C? Juvenile myoclonic epilepsy — this is less appropriate than the keyed option in the clinical circumstances stated; exact distractor rationale requires independent source audit.</w:t>
      </w:r>
    </w:p>
    <w:p>
      <w:r>
        <w:rPr>
          <w:b w:val="0"/>
        </w:rPr>
        <w:t>Why not D? Typical childhood absence epilepsy — this is less appropriate than the keyed option in the clinical circumstances stated; exact distractor rationale requires independent source audit.</w:t>
      </w:r>
    </w:p>
    <w:p>
      <w:r>
        <w:rPr>
          <w:b w:val="0"/>
        </w:rPr>
        <w:t>EXAM PEARL: Clusters of spasms with developmental impact and hypsarrhythmia-like EEG are characteristic.</w:t>
      </w:r>
    </w:p>
    <w:p>
      <w:r>
        <w:rPr>
          <w:b w:val="0"/>
        </w:rPr>
        <w:t>WHY THIS QUESTION MATTERS: Distinguishes a decision or pattern in neurology using the clinical context: Which syndrome is most likely?</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Q91 — C. </w:t>
      </w:r>
      <w:r>
        <w:t>Motor and vocal tics</w:t>
      </w:r>
    </w:p>
    <w:p>
      <w:r>
        <w:rPr>
          <w:b w:val="0"/>
        </w:rPr>
        <w:t>Rationale: Premonitory urge, brief suppressibility and waxing-waning motor/vocal events suggest tics.</w:t>
      </w:r>
    </w:p>
    <w:p>
      <w:r>
        <w:rPr>
          <w:b w:val="0"/>
        </w:rPr>
        <w:t>Why not A? Athetosis due to kernicterus — this is less appropriate than the keyed option in the clinical circumstances stated; exact distractor rationale requires independent source audit.</w:t>
      </w:r>
    </w:p>
    <w:p>
      <w:r>
        <w:rPr>
          <w:b w:val="0"/>
        </w:rPr>
        <w:t>Why not B? Chorea from Sydenham disease — this is less appropriate than the keyed option in the clinical circumstances stated; exact distractor rationale requires independent source audit.</w:t>
      </w:r>
    </w:p>
    <w:p>
      <w:r>
        <w:rPr>
          <w:b w:val="0"/>
        </w:rPr>
        <w:t>Why not D? Fixed dystonia — this is less appropriate than the keyed option in the clinical circumstances stated; exact distractor rationale requires independent source audit.</w:t>
      </w:r>
    </w:p>
    <w:p>
      <w:r>
        <w:rPr>
          <w:b w:val="0"/>
        </w:rPr>
        <w:t>EXAM PEARL: Premonitory urge, brief suppressibility and waxing-waning motor/vocal events suggest tics.</w:t>
      </w:r>
    </w:p>
    <w:p>
      <w:r>
        <w:rPr>
          <w:b w:val="0"/>
        </w:rPr>
        <w:t>WHY THIS QUESTION MATTERS: Distinguishes a decision or pattern in neurology using the clinical context: Most likely movement disorder?</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Q92 — B. </w:t>
      </w:r>
      <w:r>
        <w:t>Unfortified milk may not meet very-preterm protein/mineral needs</w:t>
      </w:r>
    </w:p>
    <w:p>
      <w:r>
        <w:rPr>
          <w:b w:val="0"/>
        </w:rPr>
        <w:t>Rationale: Human milk often needs fortification to meet growth and mineral requirements of VLBW infants.</w:t>
      </w:r>
    </w:p>
    <w:p>
      <w:r>
        <w:rPr>
          <w:b w:val="0"/>
        </w:rPr>
        <w:t>Why not A? Fortification is needed only to replace water — this is less appropriate than the keyed option in the clinical circumstances stated; exact distractor rationale requires independent source audit.</w:t>
      </w:r>
    </w:p>
    <w:p>
      <w:r>
        <w:rPr>
          <w:b w:val="0"/>
        </w:rPr>
        <w:t>Why not C? Fortification cures NEC — this is less appropriate than the keyed option in the clinical circumstances stated; exact distractor rationale requires independent source audit.</w:t>
      </w:r>
    </w:p>
    <w:p>
      <w:r>
        <w:rPr>
          <w:b w:val="0"/>
        </w:rPr>
        <w:t>Why not D? Human milk contains no immunological factors — this is less appropriate than the keyed option in the clinical circumstances stated; exact distractor rationale requires independent source audit.</w:t>
      </w:r>
    </w:p>
    <w:p>
      <w:r>
        <w:rPr>
          <w:b w:val="0"/>
        </w:rPr>
        <w:t>EXAM PEARL: Human milk often needs fortification to meet growth and mineral requirements of VLBW infants.</w:t>
      </w:r>
    </w:p>
    <w:p>
      <w:r>
        <w:rPr>
          <w:b w:val="0"/>
        </w:rPr>
        <w:t>WHY THIS QUESTION MATTERS: Distinguishes a decision or pattern in neonatology using the clinical context: Why might fortification be required once substantial human-milk feeds are established?</w:t>
      </w:r>
    </w:p>
    <w:p>
      <w:r>
        <w:t>Reference family: WHO preterm/LBW recommendations 2022 | Blind-before-key gate: NOT MET (key exposure before separate blind solve) | Post-key medical/source review: PASS</w:t>
      </w:r>
    </w:p>
    <w:p>
      <w:pPr>
        <w:keepNext/>
      </w:pPr>
      <w:r>
        <w:rPr>
          <w:b/>
        </w:rPr>
        <w:t xml:space="preserve">Q93 — D. </w:t>
      </w:r>
      <w:r>
        <w:t>G6PD deficiency</w:t>
      </w:r>
    </w:p>
    <w:p>
      <w:r>
        <w:rPr>
          <w:b w:val="0"/>
        </w:rPr>
        <w:t>Rationale: G6PD deficiency may cause severe DAT-negative unconjugated jaundice with relatively little anemia.</w:t>
      </w:r>
    </w:p>
    <w:p>
      <w:r>
        <w:rPr>
          <w:b w:val="0"/>
        </w:rPr>
        <w:t>Why not A? Biliary atresia — this is less appropriate than the keyed option in the clinical circumstances stated; exact distractor rationale requires independent source audit.</w:t>
      </w:r>
    </w:p>
    <w:p>
      <w:r>
        <w:rPr>
          <w:b w:val="0"/>
        </w:rPr>
        <w:t>Why not B? ABO isoimmunization with positive DAT — this is less appropriate than the keyed option in the clinical circumstances stated; exact distractor rationale requires independent source audit.</w:t>
      </w:r>
    </w:p>
    <w:p>
      <w:r>
        <w:rPr>
          <w:b w:val="0"/>
        </w:rPr>
        <w:t>Why not C? Congenital hypothyroidism as the sole cause — this is less appropriate than the keyed option in the clinical circumstances stated; exact distractor rationale requires independent source audit.</w:t>
      </w:r>
    </w:p>
    <w:p>
      <w:r>
        <w:rPr>
          <w:b w:val="0"/>
        </w:rPr>
        <w:t>EXAM PEARL: G6PD deficiency may cause severe DAT-negative unconjugated jaundice with relatively little anemia.</w:t>
      </w:r>
    </w:p>
    <w:p>
      <w:r>
        <w:rPr>
          <w:b w:val="0"/>
        </w:rPr>
        <w:t>WHY THIS QUESTION MATTERS: Distinguishes a decision or pattern in neonatology using the clinical context: Which condition should be considered strongly?</w:t>
      </w:r>
    </w:p>
    <w:p>
      <w:r>
        <w:t>Reference family: AAP hyperbilirubinemia 2022 | Blind-before-key gate: NOT MET (key exposure before separate blind solve) | Post-key medical/source review: PASS</w:t>
      </w:r>
    </w:p>
    <w:p>
      <w:pPr>
        <w:keepNext/>
      </w:pPr>
      <w:r>
        <w:rPr>
          <w:b/>
        </w:rPr>
        <w:t xml:space="preserve">Q94 — D. </w:t>
      </w:r>
      <w:r>
        <w:t>Retrograde diastolic flow in descending aorta</w:t>
      </w:r>
    </w:p>
    <w:p>
      <w:r>
        <w:rPr>
          <w:b w:val="0"/>
        </w:rPr>
        <w:t>Rationale: Reversed systemic diastolic flow supports important ductal runoff.</w:t>
      </w:r>
    </w:p>
    <w:p>
      <w:r>
        <w:rPr>
          <w:b w:val="0"/>
        </w:rPr>
        <w:t>Why not A? Small duct without chamber enlargement — this is less appropriate than the keyed option in the clinical circumstances stated; exact distractor rationale requires independent source audit.</w:t>
      </w:r>
    </w:p>
    <w:p>
      <w:r>
        <w:rPr>
          <w:b w:val="0"/>
        </w:rPr>
        <w:t>Why not B? No left-heart volume loading — this is less appropriate than the keyed option in the clinical circumstances stated; exact distractor rationale requires independent source audit.</w:t>
      </w:r>
    </w:p>
    <w:p>
      <w:r>
        <w:rPr>
          <w:b w:val="0"/>
        </w:rPr>
        <w:t>Why not C? Normal antegrade systemic diastolic flow — this is less appropriate than the keyed option in the clinical circumstances stated; exact distractor rationale requires independent source audit.</w:t>
      </w:r>
    </w:p>
    <w:p>
      <w:r>
        <w:rPr>
          <w:b w:val="0"/>
        </w:rPr>
        <w:t>EXAM PEARL: Reversed systemic diastolic flow supports important ductal runoff.</w:t>
      </w:r>
    </w:p>
    <w:p>
      <w:r>
        <w:rPr>
          <w:b w:val="0"/>
        </w:rPr>
        <w:t>WHY THIS QUESTION MATTERS: Distinguishes a decision or pattern in cardiology using the clinical context: Which echo observation best supports significant ductal steal?</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Q95 — C. </w:t>
      </w:r>
      <w:r>
        <w:t>Galactokinase deficiency</w:t>
      </w:r>
    </w:p>
    <w:p>
      <w:r>
        <w:rPr>
          <w:b w:val="0"/>
        </w:rPr>
        <w:t>Rationale: Galactokinase deficiency produces galactitol cataracts with less systemic toxicity than classic galactosemia.</w:t>
      </w:r>
    </w:p>
    <w:p>
      <w:r>
        <w:rPr>
          <w:b w:val="0"/>
        </w:rPr>
        <w:t>Why not A? Hereditary fructose intolerance — this is less appropriate than the keyed option in the clinical circumstances stated; exact distractor rationale requires independent source audit.</w:t>
      </w:r>
    </w:p>
    <w:p>
      <w:r>
        <w:rPr>
          <w:b w:val="0"/>
        </w:rPr>
        <w:t>Why not B? Classic GALT deficiency — this is less appropriate than the keyed option in the clinical circumstances stated; exact distractor rationale requires independent source audit.</w:t>
      </w:r>
    </w:p>
    <w:p>
      <w:r>
        <w:rPr>
          <w:b w:val="0"/>
        </w:rPr>
        <w:t>Why not D? Tyrosinemia type I — this is less appropriate than the keyed option in the clinical circumstances stated; exact distractor rationale requires independent source audit.</w:t>
      </w:r>
    </w:p>
    <w:p>
      <w:r>
        <w:rPr>
          <w:b w:val="0"/>
        </w:rPr>
        <w:t>EXAM PEARL: Galactokinase deficiency produces galactitol cataracts with less systemic toxicity than classic galactosemia.</w:t>
      </w:r>
    </w:p>
    <w:p>
      <w:r>
        <w:rPr>
          <w:b w:val="0"/>
        </w:rPr>
        <w:t>WHY THIS QUESTION MATTERS: Distinguishes a decision or pattern in growth/genetics using the clinical context: Which defect best matches this relatively isolated cataract phenotype?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Q96 — D. </w:t>
      </w:r>
      <w:r>
        <w:t>Hypertrophic cardiomyopathy</w:t>
      </w:r>
    </w:p>
    <w:p>
      <w:r>
        <w:rPr>
          <w:b w:val="0"/>
        </w:rPr>
        <w:t>Rationale: Asymmetric hypertrophy and dynamic LVOT obstruction are classic HCM features.</w:t>
      </w:r>
    </w:p>
    <w:p>
      <w:r>
        <w:rPr>
          <w:b w:val="0"/>
        </w:rPr>
        <w:t>Why not A? Arrhythmogenic right ventricular cardiomyopathy alone — this is less appropriate than the keyed option in the clinical circumstances stated; exact distractor rationale requires independent source audit.</w:t>
      </w:r>
    </w:p>
    <w:p>
      <w:r>
        <w:rPr>
          <w:b w:val="0"/>
        </w:rPr>
        <w:t>Why not B? Restrictive cardiomyopathy — this is less appropriate than the keyed option in the clinical circumstances stated; exact distractor rationale requires independent source audit.</w:t>
      </w:r>
    </w:p>
    <w:p>
      <w:r>
        <w:rPr>
          <w:b w:val="0"/>
        </w:rPr>
        <w:t>Why not C? Dilated cardiomyopathy — this is less appropriate than the keyed option in the clinical circumstances stated; exact distractor rationale requires independent source audit.</w:t>
      </w:r>
    </w:p>
    <w:p>
      <w:r>
        <w:rPr>
          <w:b w:val="0"/>
        </w:rPr>
        <w:t>EXAM PEARL: Asymmetric hypertrophy and dynamic LVOT obstruction are classic HCM features.</w:t>
      </w:r>
    </w:p>
    <w:p>
      <w:r>
        <w:rPr>
          <w:b w:val="0"/>
        </w:rPr>
        <w:t>WHY THIS QUESTION MATTERS: Distinguishes a decision or pattern in cardiology using the clinical context: Which diagnosis best fits?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Q97 — B. </w:t>
      </w:r>
      <w:r>
        <w:t>Low or normal urinary orotic acid with low citrulline</w:t>
      </w:r>
    </w:p>
    <w:p>
      <w:r>
        <w:rPr>
          <w:b w:val="0"/>
        </w:rPr>
        <w:t>Rationale: CPS1/NAGS defects impair mitochondrial carbamoyl phosphate formation and do not generate the OTC orotic-acid pattern.</w:t>
      </w:r>
    </w:p>
    <w:p>
      <w:r>
        <w:rPr>
          <w:b w:val="0"/>
        </w:rPr>
        <w:t>Why not A? Markedly elevated citrulline — this is less appropriate than the keyed option in the clinical circumstances stated; exact distractor rationale requires independent source audit.</w:t>
      </w:r>
    </w:p>
    <w:p>
      <w:r>
        <w:rPr>
          <w:b w:val="0"/>
        </w:rPr>
        <w:t>Why not C? Markedly elevated urinary orotic acid — this is less appropriate than the keyed option in the clinical circumstances stated; exact distractor rationale requires independent source audit.</w:t>
      </w:r>
    </w:p>
    <w:p>
      <w:r>
        <w:rPr>
          <w:b w:val="0"/>
        </w:rPr>
        <w:t>Why not D? High succinylacetone — this is less appropriate than the keyed option in the clinical circumstances stated; exact distractor rationale requires independent source audit.</w:t>
      </w:r>
    </w:p>
    <w:p>
      <w:r>
        <w:rPr>
          <w:b w:val="0"/>
        </w:rPr>
        <w:t>EXAM PEARL: CPS1/NAGS defects impair mitochondrial carbamoyl phosphate formation and do not generate the OTC orotic-acid pattern.</w:t>
      </w:r>
    </w:p>
    <w:p>
      <w:r>
        <w:rPr>
          <w:b w:val="0"/>
        </w:rPr>
        <w:t>WHY THIS QUESTION MATTERS: Distinguishes a decision or pattern in growth/genetics using the clinical context: Which biochemical result would instead favor CPS1/NAGS deficiency?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Q98 — A. </w:t>
      </w:r>
      <w:r>
        <w:t>Sustained patterned twisting posture without typical premonitory urge</w:t>
      </w:r>
    </w:p>
    <w:p>
      <w:r>
        <w:rPr>
          <w:b w:val="0"/>
        </w:rPr>
        <w:t>Rationale: Dystonia produces sustained or intermittent patterned muscle contractions and posturing rather than simple suppressible tics.</w:t>
      </w:r>
    </w:p>
    <w:p>
      <w:r>
        <w:rPr>
          <w:b w:val="0"/>
        </w:rPr>
        <w:t>Why not B? Brief suppressible repetitive vocalization — this is less appropriate than the keyed option in the clinical circumstances stated; exact distractor rationale requires independent source audit.</w:t>
      </w:r>
    </w:p>
    <w:p>
      <w:r>
        <w:rPr>
          <w:b w:val="0"/>
        </w:rPr>
        <w:t>Why not C? Symptoms disappear completely during concentration — this is less appropriate than the keyed option in the clinical circumstances stated; exact distractor rationale requires independent source audit.</w:t>
      </w:r>
    </w:p>
    <w:p>
      <w:r>
        <w:rPr>
          <w:b w:val="0"/>
        </w:rPr>
        <w:t>Why not D? Transient eye blinking with urge — this is less appropriate than the keyed option in the clinical circumstances stated; exact distractor rationale requires independent source audit.</w:t>
      </w:r>
    </w:p>
    <w:p>
      <w:r>
        <w:rPr>
          <w:b w:val="0"/>
        </w:rPr>
        <w:t>EXAM PEARL: Dystonia produces sustained or intermittent patterned muscle contractions and posturing rather than simple suppressible tics.</w:t>
      </w:r>
    </w:p>
    <w:p>
      <w:r>
        <w:rPr>
          <w:b w:val="0"/>
        </w:rPr>
        <w:t>WHY THIS QUESTION MATTERS: Distinguishes a decision or pattern in neurology using the clinical context: Which feature would instead favor dystonia?</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Q99 — D. </w:t>
      </w:r>
      <w:r>
        <w:t>Less forward flow crosses the obstructed outflow tract</w:t>
      </w:r>
    </w:p>
    <w:p>
      <w:r>
        <w:rPr>
          <w:b w:val="0"/>
        </w:rPr>
        <w:t>Rationale: Severe dynamic RVOT obstruction reduces forward flow and murmur intensity.</w:t>
      </w:r>
    </w:p>
    <w:p>
      <w:r>
        <w:rPr>
          <w:b w:val="0"/>
        </w:rPr>
        <w:t>Why not A? The pulmonary valve obstruction has resolved — this is less appropriate than the keyed option in the clinical circumstances stated; exact distractor rationale requires independent source audit.</w:t>
      </w:r>
    </w:p>
    <w:p>
      <w:r>
        <w:rPr>
          <w:b w:val="0"/>
        </w:rPr>
        <w:t>Why not B? Aortic stenosis has developed suddenly — this is less appropriate than the keyed option in the clinical circumstances stated; exact distractor rationale requires independent source audit.</w:t>
      </w:r>
    </w:p>
    <w:p>
      <w:r>
        <w:rPr>
          <w:b w:val="0"/>
        </w:rPr>
        <w:t>Why not C? Pulmonary blood flow has increased dramatically — this is less appropriate than the keyed option in the clinical circumstances stated; exact distractor rationale requires independent source audit.</w:t>
      </w:r>
    </w:p>
    <w:p>
      <w:r>
        <w:rPr>
          <w:b w:val="0"/>
        </w:rPr>
        <w:t>EXAM PEARL: Severe dynamic RVOT obstruction reduces forward flow and murmur intensity.</w:t>
      </w:r>
    </w:p>
    <w:p>
      <w:r>
        <w:rPr>
          <w:b w:val="0"/>
        </w:rPr>
        <w:t>WHY THIS QUESTION MATTERS: Distinguishes a decision or pattern in cardiology using the clinical context: Why can the RVOT murmur become softer during a severe spell?</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Q100 — B. </w:t>
      </w:r>
      <w:r>
        <w:t>Secundum atrial septal defect</w:t>
      </w:r>
    </w:p>
    <w:p>
      <w:r>
        <w:rPr>
          <w:b w:val="0"/>
        </w:rPr>
        <w:t>Rationale: Fixed splitting of S2 and pulmonary flow murmur are characteristic of an ASD.</w:t>
      </w:r>
    </w:p>
    <w:p>
      <w:r>
        <w:rPr>
          <w:b w:val="0"/>
        </w:rPr>
        <w:t>Why not A? Small restrictive VSD — this is less appropriate than the keyed option in the clinical circumstances stated; exact distractor rationale requires independent source audit.</w:t>
      </w:r>
    </w:p>
    <w:p>
      <w:r>
        <w:rPr>
          <w:b w:val="0"/>
        </w:rPr>
        <w:t>Why not C? Mitral valve prolapse — this is less appropriate than the keyed option in the clinical circumstances stated; exact distractor rationale requires independent source audit.</w:t>
      </w:r>
    </w:p>
    <w:p>
      <w:r>
        <w:rPr>
          <w:b w:val="0"/>
        </w:rPr>
        <w:t>Why not D? Aortic coarctation — this is less appropriate than the keyed option in the clinical circumstances stated; exact distractor rationale requires independent source audit.</w:t>
      </w:r>
    </w:p>
    <w:p>
      <w:r>
        <w:rPr>
          <w:b w:val="0"/>
        </w:rPr>
        <w:t>EXAM PEARL: Fixed splitting of S2 and pulmonary flow murmur are characteristic of an ASD.</w:t>
      </w:r>
    </w:p>
    <w:p>
      <w:r>
        <w:rPr>
          <w:b w:val="0"/>
        </w:rPr>
        <w:t>WHY THIS QUESTION MATTERS: Distinguishes a decision or pattern in cardiology using the clinical context: Most likely structural lesion?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Q101 — A. </w:t>
      </w:r>
      <w:r>
        <w:t>Urgent EEG monitoring</w:t>
      </w:r>
    </w:p>
    <w:p>
      <w:r>
        <w:rPr>
          <w:b w:val="0"/>
        </w:rPr>
        <w:t>Rationale: Persistent encephalopathy after convulsive seizures can represent electrographic status requiring EEG.</w:t>
      </w:r>
    </w:p>
    <w:p>
      <w:r>
        <w:rPr>
          <w:b w:val="0"/>
        </w:rPr>
        <w:t>Why not B? Routine serum calcium alone — this is less appropriate than the keyed option in the clinical circumstances stated; exact distractor rationale requires independent source audit.</w:t>
      </w:r>
    </w:p>
    <w:p>
      <w:r>
        <w:rPr>
          <w:b w:val="0"/>
        </w:rPr>
        <w:t>Why not C? Head circumference alone — this is less appropriate than the keyed option in the clinical circumstances stated; exact distractor rationale requires independent source audit.</w:t>
      </w:r>
    </w:p>
    <w:p>
      <w:r>
        <w:rPr>
          <w:b w:val="0"/>
        </w:rPr>
        <w:t>Why not D? Plain skull radiograph — this is less appropriate than the keyed option in the clinical circumstances stated; exact distractor rationale requires independent source audit.</w:t>
      </w:r>
    </w:p>
    <w:p>
      <w:r>
        <w:rPr>
          <w:b w:val="0"/>
        </w:rPr>
        <w:t>EXAM PEARL: Persistent encephalopathy after convulsive seizures can represent electrographic status requiring EEG.</w:t>
      </w:r>
    </w:p>
    <w:p>
      <w:r>
        <w:rPr>
          <w:b w:val="0"/>
        </w:rPr>
        <w:t>WHY THIS QUESTION MATTERS: Distinguishes a decision or pattern in neurology using the clinical context: Which test best identifies ongoing nonconvulsive status?</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Q102 — B. </w:t>
      </w:r>
      <w:r>
        <w:t>Balloon atrial septostomy</w:t>
      </w:r>
    </w:p>
    <w:p>
      <w:r>
        <w:rPr>
          <w:b w:val="0"/>
        </w:rPr>
        <w:t>Rationale: Restrictive atrial mixing in d-TGA can require urgent balloon atrial septostomy.</w:t>
      </w:r>
    </w:p>
    <w:p>
      <w:r>
        <w:rPr>
          <w:b w:val="0"/>
        </w:rPr>
        <w:t>Why not A? Balloon mitral valvotomy — this is less appropriate than the keyed option in the clinical circumstances stated; exact distractor rationale requires independent source audit.</w:t>
      </w:r>
    </w:p>
    <w:p>
      <w:r>
        <w:rPr>
          <w:b w:val="0"/>
        </w:rPr>
        <w:t>Why not C? Transcatheter VSD closure — this is less appropriate than the keyed option in the clinical circumstances stated; exact distractor rationale requires independent source audit.</w:t>
      </w:r>
    </w:p>
    <w:p>
      <w:r>
        <w:rPr>
          <w:b w:val="0"/>
        </w:rPr>
        <w:t>Why not D? Pulmonary artery banding as first rescue — this is less appropriate than the keyed option in the clinical circumstances stated; exact distractor rationale requires independent source audit.</w:t>
      </w:r>
    </w:p>
    <w:p>
      <w:r>
        <w:rPr>
          <w:b w:val="0"/>
        </w:rPr>
        <w:t>EXAM PEARL: Restrictive atrial mixing in d-TGA can require urgent balloon atrial septostomy.</w:t>
      </w:r>
    </w:p>
    <w:p>
      <w:r>
        <w:rPr>
          <w:b w:val="0"/>
        </w:rPr>
        <w:t>WHY THIS QUESTION MATTERS: Distinguishes a decision or pattern in cardiology using the clinical context: What urgent catheter intervention is indicated?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Q103 — C. </w:t>
      </w:r>
      <w:r>
        <w:t>Dyskinetic cerebral palsy</w:t>
      </w:r>
    </w:p>
    <w:p>
      <w:r>
        <w:rPr>
          <w:b w:val="0"/>
        </w:rPr>
        <w:t>Rationale: Kernicterus damages basal ganglia and auditory pathways, leading to dyskinetic movement and hearing abnormalities.</w:t>
      </w:r>
    </w:p>
    <w:p>
      <w:r>
        <w:rPr>
          <w:b w:val="0"/>
        </w:rPr>
        <w:t>Why not A? Spastic diplegia from PVL — this is less appropriate than the keyed option in the clinical circumstances stated; exact distractor rationale requires independent source audit.</w:t>
      </w:r>
    </w:p>
    <w:p>
      <w:r>
        <w:rPr>
          <w:b w:val="0"/>
        </w:rPr>
        <w:t>Why not B? Ataxic CP from posterior fossa tumor — this is less appropriate than the keyed option in the clinical circumstances stated; exact distractor rationale requires independent source audit.</w:t>
      </w:r>
    </w:p>
    <w:p>
      <w:r>
        <w:rPr>
          <w:b w:val="0"/>
        </w:rPr>
        <w:t>Why not D? Pure hemiplegic CP from MCA infarct — this is less appropriate than the keyed option in the clinical circumstances stated; exact distractor rationale requires independent source audit.</w:t>
      </w:r>
    </w:p>
    <w:p>
      <w:r>
        <w:rPr>
          <w:b w:val="0"/>
        </w:rPr>
        <w:t>EXAM PEARL: Kernicterus damages basal ganglia and auditory pathways, leading to dyskinetic movement and hearing abnormalities.</w:t>
      </w:r>
    </w:p>
    <w:p>
      <w:r>
        <w:rPr>
          <w:b w:val="0"/>
        </w:rPr>
        <w:t>WHY THIS QUESTION MATTERS: Distinguishes a decision or pattern in neurology using the clinical context: Which CP phenotype is most characteristic?</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Q104 — D. </w:t>
      </w:r>
      <w:r>
        <w:t>Common AV valve orifice spanning both ventricles</w:t>
      </w:r>
    </w:p>
    <w:p>
      <w:r>
        <w:rPr>
          <w:b w:val="0"/>
        </w:rPr>
        <w:t>Rationale: A common AV junction/valve orifice with substantial inlet VSD defines complete AVSD.</w:t>
      </w:r>
    </w:p>
    <w:p>
      <w:r>
        <w:rPr>
          <w:b w:val="0"/>
        </w:rPr>
        <w:t>Why not A? Two separate AV valve orifices with no inlet VSD — this is less appropriate than the keyed option in the clinical circumstances stated; exact distractor rationale requires independent source audit.</w:t>
      </w:r>
    </w:p>
    <w:p>
      <w:r>
        <w:rPr>
          <w:b w:val="0"/>
        </w:rPr>
        <w:t>Why not B? Isolated muscular VSD — this is less appropriate than the keyed option in the clinical circumstances stated; exact distractor rationale requires independent source audit.</w:t>
      </w:r>
    </w:p>
    <w:p>
      <w:r>
        <w:rPr>
          <w:b w:val="0"/>
        </w:rPr>
        <w:t>Why not C? Intact atrial septum — this is less appropriate than the keyed option in the clinical circumstances stated; exact distractor rationale requires independent source audit.</w:t>
      </w:r>
    </w:p>
    <w:p>
      <w:r>
        <w:rPr>
          <w:b w:val="0"/>
        </w:rPr>
        <w:t>EXAM PEARL: A common AV junction/valve orifice with substantial inlet VSD defines complete AVSD.</w:t>
      </w:r>
    </w:p>
    <w:p>
      <w:r>
        <w:rPr>
          <w:b w:val="0"/>
        </w:rPr>
        <w:t>WHY THIS QUESTION MATTERS: Distinguishes a decision or pattern in cardiology using the clinical context: What echo feature would instead define complete AVSD?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Q105 — B. </w:t>
      </w:r>
      <w:r>
        <w:t>Pulmonary arteries arise from a common arterial trunk with a single truncal valve</w:t>
      </w:r>
    </w:p>
    <w:p>
      <w:r>
        <w:rPr>
          <w:b w:val="0"/>
        </w:rPr>
        <w:t>Rationale: Truncus has a single arterial outlet/truncal valve from which pulmonary arteries arise.</w:t>
      </w:r>
    </w:p>
    <w:p>
      <w:r>
        <w:rPr>
          <w:b w:val="0"/>
        </w:rPr>
        <w:t>Why not A? Aorta and pulmonary artery have fully separate roots — this is less appropriate than the keyed option in the clinical circumstances stated; exact distractor rationale requires independent source audit.</w:t>
      </w:r>
    </w:p>
    <w:p>
      <w:r>
        <w:rPr>
          <w:b w:val="0"/>
        </w:rPr>
        <w:t>Why not C? Two normal semilunar valves are present — this is less appropriate than the keyed option in the clinical circumstances stated; exact distractor rationale requires independent source audit.</w:t>
      </w:r>
    </w:p>
    <w:p>
      <w:r>
        <w:rPr>
          <w:b w:val="0"/>
        </w:rPr>
        <w:t>Why not D? Pulmonary arteries arise only from ductus in all cases — this is less appropriate than the keyed option in the clinical circumstances stated; exact distractor rationale requires independent source audit.</w:t>
      </w:r>
    </w:p>
    <w:p>
      <w:r>
        <w:rPr>
          <w:b w:val="0"/>
        </w:rPr>
        <w:t>EXAM PEARL: Truncus has a single arterial outlet/truncal valve from which pulmonary arteries arise.</w:t>
      </w:r>
    </w:p>
    <w:p>
      <w:r>
        <w:rPr>
          <w:b w:val="0"/>
        </w:rPr>
        <w:t>WHY THIS QUESTION MATTERS: Distinguishes a decision or pattern in cardiology using the clinical context: Which anatomical finding distinguishes truncus from pulmonary atresia with VSD?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Q106 — B. </w:t>
      </w:r>
      <w:r>
        <w:t>Lower PVR can increase Qp at expense of Qs</w:t>
      </w:r>
    </w:p>
    <w:p>
      <w:r>
        <w:rPr>
          <w:b w:val="0"/>
        </w:rPr>
        <w:t>Rationale: High oxygen may reduce PVR and exaggerate pulmonary overcirculation in parallel circulation physiology.</w:t>
      </w:r>
    </w:p>
    <w:p>
      <w:r>
        <w:rPr>
          <w:b w:val="0"/>
        </w:rPr>
        <w:t>Why not A? Oxygen closes the atrial septum — this is less appropriate than the keyed option in the clinical circumstances stated; exact distractor rationale requires independent source audit.</w:t>
      </w:r>
    </w:p>
    <w:p>
      <w:r>
        <w:rPr>
          <w:b w:val="0"/>
        </w:rPr>
        <w:t>Why not C? Oxygen always raises PVR markedly — this is less appropriate than the keyed option in the clinical circumstances stated; exact distractor rationale requires independent source audit.</w:t>
      </w:r>
    </w:p>
    <w:p>
      <w:r>
        <w:rPr>
          <w:b w:val="0"/>
        </w:rPr>
        <w:t>Why not D? Oxygen blocks ductal flow directly — this is less appropriate than the keyed option in the clinical circumstances stated; exact distractor rationale requires independent source audit.</w:t>
      </w:r>
    </w:p>
    <w:p>
      <w:r>
        <w:rPr>
          <w:b w:val="0"/>
        </w:rPr>
        <w:t>EXAM PEARL: High oxygen may reduce PVR and exaggerate pulmonary overcirculation in parallel circulation physiology.</w:t>
      </w:r>
    </w:p>
    <w:p>
      <w:r>
        <w:rPr>
          <w:b w:val="0"/>
        </w:rPr>
        <w:t>WHY THIS QUESTION MATTERS: Distinguishes a decision or pattern in cardiology using the clinical context: Why can indiscriminate high FiO2 worsen systemic perfusion in this setting?</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Q107 — D. </w:t>
      </w:r>
      <w:r>
        <w:t>Initiate controlled therapeutic hypothermia within the accepted window</w:t>
      </w:r>
    </w:p>
    <w:p>
      <w:r>
        <w:rPr>
          <w:b w:val="0"/>
        </w:rPr>
        <w:t>Rationale: Eligible term/near-term infants with moderate-severe HIE benefit from timely controlled cooling, ideally within 6 hours.</w:t>
      </w:r>
    </w:p>
    <w:p>
      <w:r>
        <w:rPr>
          <w:b w:val="0"/>
        </w:rPr>
        <w:t>Why not A? Give prophylactic corticosteroids as sole treatment — this is less appropriate than the keyed option in the clinical circumstances stated; exact distractor rationale requires independent source audit.</w:t>
      </w:r>
    </w:p>
    <w:p>
      <w:r>
        <w:rPr>
          <w:b w:val="0"/>
        </w:rPr>
        <w:t>Why not B? Delay until 24 hours for MRI confirmation — this is less appropriate than the keyed option in the clinical circumstances stated; exact distractor rationale requires independent source audit.</w:t>
      </w:r>
    </w:p>
    <w:p>
      <w:r>
        <w:rPr>
          <w:b w:val="0"/>
        </w:rPr>
        <w:t>Why not C? Start cooling for isolated mild encephalopathy in every case — this is less appropriate than the keyed option in the clinical circumstances stated; exact distractor rationale requires independent source audit.</w:t>
      </w:r>
    </w:p>
    <w:p>
      <w:r>
        <w:rPr>
          <w:b w:val="0"/>
        </w:rPr>
        <w:t>EXAM PEARL: Eligible term/near-term infants with moderate-severe HIE benefit from timely controlled cooling, ideally within 6 hours.</w:t>
      </w:r>
    </w:p>
    <w:p>
      <w:r>
        <w:rPr>
          <w:b w:val="0"/>
        </w:rPr>
        <w:t>WHY THIS QUESTION MATTERS: Distinguishes a decision or pattern in neonatology using the clinical context: What is the best neuroprotective intervention?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Q108 — A. </w:t>
      </w:r>
      <w:r>
        <w:t>Evolving ictal pattern on raw EEG</w:t>
      </w:r>
    </w:p>
    <w:p>
      <w:r>
        <w:rPr>
          <w:b w:val="0"/>
        </w:rPr>
        <w:t>Rationale: Raw EEG with evolving ictal morphology is the discriminator between seizure and artifact.</w:t>
      </w:r>
    </w:p>
    <w:p>
      <w:r>
        <w:rPr>
          <w:b w:val="0"/>
        </w:rPr>
        <w:t>Why not B? AEEG amplitude change without raw trace correlation — this is less appropriate than the keyed option in the clinical circumstances stated; exact distractor rationale requires independent source audit.</w:t>
      </w:r>
    </w:p>
    <w:p>
      <w:r>
        <w:rPr>
          <w:b w:val="0"/>
        </w:rPr>
        <w:t>Why not C? Intermittent electrode movement artifact — this is less appropriate than the keyed option in the clinical circumstances stated; exact distractor rationale requires independent source audit.</w:t>
      </w:r>
    </w:p>
    <w:p>
      <w:r>
        <w:rPr>
          <w:b w:val="0"/>
        </w:rPr>
        <w:t>Why not D? Normal sleep-wake cycling — this is less appropriate than the keyed option in the clinical circumstances stated; exact distractor rationale requires independent source audit.</w:t>
      </w:r>
    </w:p>
    <w:p>
      <w:r>
        <w:rPr>
          <w:b w:val="0"/>
        </w:rPr>
        <w:t>EXAM PEARL: Raw EEG with evolving ictal morphology is the discriminator between seizure and artifact.</w:t>
      </w:r>
    </w:p>
    <w:p>
      <w:r>
        <w:rPr>
          <w:b w:val="0"/>
        </w:rPr>
        <w:t>WHY THIS QUESTION MATTERS: Distinguishes a decision or pattern in neonatology using the clinical context: What confirms an electrographic seizure most reliably?</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Q109 — B. </w:t>
      </w:r>
      <w:r>
        <w:t>Ductal stenting</w:t>
      </w:r>
    </w:p>
    <w:p>
      <w:r>
        <w:rPr>
          <w:b w:val="0"/>
        </w:rPr>
        <w:t>Rationale: Ductal stenting and RVOT stenting address different sources of pulmonary flow; anatomy guides choice.</w:t>
      </w:r>
    </w:p>
    <w:p>
      <w:r>
        <w:rPr>
          <w:b w:val="0"/>
        </w:rPr>
        <w:t>Why not A? Mitral valve replacement — this is less appropriate than the keyed option in the clinical circumstances stated; exact distractor rationale requires independent source audit.</w:t>
      </w:r>
    </w:p>
    <w:p>
      <w:r>
        <w:rPr>
          <w:b w:val="0"/>
        </w:rPr>
        <w:t>Why not C? Pulmonary venous stenting — this is less appropriate than the keyed option in the clinical circumstances stated; exact distractor rationale requires independent source audit.</w:t>
      </w:r>
    </w:p>
    <w:p>
      <w:r>
        <w:rPr>
          <w:b w:val="0"/>
        </w:rPr>
        <w:t>Why not D? Atrial septal occlusion — this is less appropriate than the keyed option in the clinical circumstances stated; exact distractor rationale requires independent source audit.</w:t>
      </w:r>
    </w:p>
    <w:p>
      <w:r>
        <w:rPr>
          <w:b w:val="0"/>
        </w:rPr>
        <w:t>EXAM PEARL: Ductal stenting and RVOT stenting address different sources of pulmonary flow; anatomy guides choice.</w:t>
      </w:r>
    </w:p>
    <w:p>
      <w:r>
        <w:rPr>
          <w:b w:val="0"/>
        </w:rPr>
        <w:t>WHY THIS QUESTION MATTERS: Distinguishes a decision or pattern in cardiology using the clinical context: Which alternative palliation may be preferred if pulmonary blood flow is primarily duct-dependent and duct anatomy is suitable?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Q110 — D. </w:t>
      </w:r>
      <w:r>
        <w:t>Umbilical venous or other intravascular access</w:t>
      </w:r>
    </w:p>
    <w:p>
      <w:r>
        <w:rPr>
          <w:b w:val="0"/>
        </w:rPr>
        <w:t>Rationale: Intravascular epinephrine via umbilical venous access is preferred for neonatal resuscitation medication.</w:t>
      </w:r>
    </w:p>
    <w:p>
      <w:r>
        <w:rPr>
          <w:b w:val="0"/>
        </w:rPr>
        <w:t>Why not A? Intramuscular thigh — this is less appropriate than the keyed option in the clinical circumstances stated; exact distractor rationale requires independent source audit.</w:t>
      </w:r>
    </w:p>
    <w:p>
      <w:r>
        <w:rPr>
          <w:b w:val="0"/>
        </w:rPr>
        <w:t>Why not B? Oral gastric tube — this is less appropriate than the keyed option in the clinical circumstances stated; exact distractor rationale requires independent source audit.</w:t>
      </w:r>
    </w:p>
    <w:p>
      <w:r>
        <w:rPr>
          <w:b w:val="0"/>
        </w:rPr>
        <w:t>Why not C? Subcutaneous injection — this is less appropriate than the keyed option in the clinical circumstances stated; exact distractor rationale requires independent source audit.</w:t>
      </w:r>
    </w:p>
    <w:p>
      <w:r>
        <w:rPr>
          <w:b w:val="0"/>
        </w:rPr>
        <w:t>EXAM PEARL: Intravascular epinephrine via umbilical venous access is preferred for neonatal resuscitation medication.</w:t>
      </w:r>
    </w:p>
    <w:p>
      <w:r>
        <w:rPr>
          <w:b w:val="0"/>
        </w:rPr>
        <w:t>WHY THIS QUESTION MATTERS: Distinguishes a decision or pattern in neonatology using the clinical context: After coordinated compressions and ventilation the HR remains 45/min. Preferred medication route?</w:t>
      </w:r>
    </w:p>
    <w:p>
      <w:r>
        <w:t>Reference family: 2025 AHA/AAP Neonatal Resuscitation | Blind-before-key gate: NOT MET (key exposure before separate blind solve) | Post-key medical/source review: PASS</w:t>
      </w:r>
    </w:p>
    <w:p>
      <w:pPr>
        <w:keepNext/>
      </w:pPr>
      <w:r>
        <w:rPr>
          <w:b/>
        </w:rPr>
        <w:t xml:space="preserve">Q111 — C. </w:t>
      </w:r>
      <w:r>
        <w:t>22q11.2 deletion syndrome</w:t>
      </w:r>
    </w:p>
    <w:p>
      <w:r>
        <w:rPr>
          <w:b w:val="0"/>
        </w:rPr>
        <w:t>Rationale: Conotruncal defect, hypocalcemia and thymic hypoplasia are characteristic of 22q11.2 deletion.</w:t>
      </w:r>
    </w:p>
    <w:p>
      <w:r>
        <w:rPr>
          <w:b w:val="0"/>
        </w:rPr>
        <w:t>Why not A? Prader-Willi syndrome — this is less appropriate than the keyed option in the clinical circumstances stated; exact distractor rationale requires independent source audit.</w:t>
      </w:r>
    </w:p>
    <w:p>
      <w:r>
        <w:rPr>
          <w:b w:val="0"/>
        </w:rPr>
        <w:t>Why not B? Williams syndrome — this is less appropriate than the keyed option in the clinical circumstances stated; exact distractor rationale requires independent source audit.</w:t>
      </w:r>
    </w:p>
    <w:p>
      <w:r>
        <w:rPr>
          <w:b w:val="0"/>
        </w:rPr>
        <w:t>Why not D? Turner syndrome — this is less appropriate than the keyed option in the clinical circumstances stated; exact distractor rationale requires independent source audit.</w:t>
      </w:r>
    </w:p>
    <w:p>
      <w:r>
        <w:rPr>
          <w:b w:val="0"/>
        </w:rPr>
        <w:t>EXAM PEARL: Conotruncal defect, hypocalcemia and thymic hypoplasia are characteristic of 22q11.2 deletion.</w:t>
      </w:r>
    </w:p>
    <w:p>
      <w:r>
        <w:rPr>
          <w:b w:val="0"/>
        </w:rPr>
        <w:t>WHY THIS QUESTION MATTERS: Distinguishes a decision or pattern in growth/genetics using the clinical context: Which syndrome is most likely?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Q112 — A. </w:t>
      </w:r>
      <w:r>
        <w:t>Carbamazepine</w:t>
      </w:r>
    </w:p>
    <w:p>
      <w:r>
        <w:rPr>
          <w:b w:val="0"/>
        </w:rPr>
        <w:t>Rationale: Sodium-channel blockers such as carbamazepine can exacerbate seizures in Dravet syndrome.</w:t>
      </w:r>
    </w:p>
    <w:p>
      <w:r>
        <w:rPr>
          <w:b w:val="0"/>
        </w:rPr>
        <w:t>Why not B? Stiripentol in appropriate combinations — this is less appropriate than the keyed option in the clinical circumstances stated; exact distractor rationale requires independent source audit.</w:t>
      </w:r>
    </w:p>
    <w:p>
      <w:r>
        <w:rPr>
          <w:b w:val="0"/>
        </w:rPr>
        <w:t>Why not C? Clobazam — this is less appropriate than the keyed option in the clinical circumstances stated; exact distractor rationale requires independent source audit.</w:t>
      </w:r>
    </w:p>
    <w:p>
      <w:r>
        <w:rPr>
          <w:b w:val="0"/>
        </w:rPr>
        <w:t>Why not D? Valproate — this is less appropriate than the keyed option in the clinical circumstances stated; exact distractor rationale requires independent source audit.</w:t>
      </w:r>
    </w:p>
    <w:p>
      <w:r>
        <w:rPr>
          <w:b w:val="0"/>
        </w:rPr>
        <w:t>EXAM PEARL: Sodium-channel blockers such as carbamazepine can exacerbate seizures in Dravet syndrome.</w:t>
      </w:r>
    </w:p>
    <w:p>
      <w:r>
        <w:rPr>
          <w:b w:val="0"/>
        </w:rPr>
        <w:t>WHY THIS QUESTION MATTERS: Distinguishes a decision or pattern in neurology using the clinical context: Which antiseizure drug may worsen seizures and should generally be avoided?</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Q113 — A. </w:t>
      </w:r>
      <w:r>
        <w:t>Hemodynamically significant PDA with ductal steal</w:t>
      </w:r>
    </w:p>
    <w:p>
      <w:r>
        <w:rPr>
          <w:b w:val="0"/>
        </w:rPr>
        <w:t>Rationale: A large left-to-right PDA can divert systemic diastolic flow into pulmonary circulation.</w:t>
      </w:r>
    </w:p>
    <w:p>
      <w:r>
        <w:rPr>
          <w:b w:val="0"/>
        </w:rPr>
        <w:t>Why not B? Pure PPHN with exclusive right-to-left ductal flow — this is less appropriate than the keyed option in the clinical circumstances stated; exact distractor rationale requires independent source audit.</w:t>
      </w:r>
    </w:p>
    <w:p>
      <w:r>
        <w:rPr>
          <w:b w:val="0"/>
        </w:rPr>
        <w:t>Why not C? Aortic coarctation without ductal flow — this is less appropriate than the keyed option in the clinical circumstances stated; exact distractor rationale requires independent source audit.</w:t>
      </w:r>
    </w:p>
    <w:p>
      <w:r>
        <w:rPr>
          <w:b w:val="0"/>
        </w:rPr>
        <w:t>Why not D? Pulmonary venous obstruction — this is less appropriate than the keyed option in the clinical circumstances stated; exact distractor rationale requires independent source audit.</w:t>
      </w:r>
    </w:p>
    <w:p>
      <w:r>
        <w:rPr>
          <w:b w:val="0"/>
        </w:rPr>
        <w:t>EXAM PEARL: A large left-to-right PDA can divert systemic diastolic flow into pulmonary circulation.</w:t>
      </w:r>
    </w:p>
    <w:p>
      <w:r>
        <w:rPr>
          <w:b w:val="0"/>
        </w:rPr>
        <w:t>WHY THIS QUESTION MATTERS: Distinguishes a decision or pattern in neonatology using the clinical context: What explains systemic diastolic flow reversal?</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Q114 — B. </w:t>
      </w:r>
      <w:r>
        <w:t>Timely second-line IV antiseizure medication such as levetiracetam/fosphenytoin/valproate per protocol</w:t>
      </w:r>
    </w:p>
    <w:p>
      <w:r>
        <w:rPr>
          <w:b w:val="0"/>
        </w:rPr>
        <w:t>Rationale: Established status requires timely second-line loading and airway/hemodynamic monitoring.</w:t>
      </w:r>
    </w:p>
    <w:p>
      <w:r>
        <w:rPr>
          <w:b w:val="0"/>
        </w:rPr>
        <w:t>Why not A? Wait for MRI before escalation — this is less appropriate than the keyed option in the clinical circumstances stated; exact distractor rationale requires independent source audit.</w:t>
      </w:r>
    </w:p>
    <w:p>
      <w:r>
        <w:rPr>
          <w:b w:val="0"/>
        </w:rPr>
        <w:t>Why not C? Discharge if oxygen saturation recovers — this is less appropriate than the keyed option in the clinical circumstances stated; exact distractor rationale requires independent source audit.</w:t>
      </w:r>
    </w:p>
    <w:p>
      <w:r>
        <w:rPr>
          <w:b w:val="0"/>
        </w:rPr>
        <w:t>Why not D? Repeat endless benzodiazepines without airway assessment — this is less appropriate than the keyed option in the clinical circumstances stated; exact distractor rationale requires independent source audit.</w:t>
      </w:r>
    </w:p>
    <w:p>
      <w:r>
        <w:rPr>
          <w:b w:val="0"/>
        </w:rPr>
        <w:t>EXAM PEARL: Established status requires timely second-line loading and airway/hemodynamic monitoring.</w:t>
      </w:r>
    </w:p>
    <w:p>
      <w:r>
        <w:rPr>
          <w:b w:val="0"/>
        </w:rPr>
        <w:t>WHY THIS QUESTION MATTERS: Distinguishes a decision or pattern in neurology using the clinical context: If seizures continue after an adequate first-line benzodiazepine regimen, what follows?</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Q115 — A. </w:t>
      </w:r>
      <w:r>
        <w:t>Suppressed ketones/free fatty acids with a substantial glucose rise after glucagon</w:t>
      </w:r>
    </w:p>
    <w:p>
      <w:r>
        <w:rPr>
          <w:b w:val="0"/>
        </w:rPr>
        <w:t>Rationale: Insulin suppresses lipolysis and ketogenesis; a glucagon response of about 30 mg/dL supports insulin excess.</w:t>
      </w:r>
    </w:p>
    <w:p>
      <w:r>
        <w:rPr>
          <w:b w:val="0"/>
        </w:rPr>
        <w:t>Why not B? High ketones and high free fatty acids — this is less appropriate than the keyed option in the clinical circumstances stated; exact distractor rationale requires independent source audit.</w:t>
      </w:r>
    </w:p>
    <w:p>
      <w:r>
        <w:rPr>
          <w:b w:val="0"/>
        </w:rPr>
        <w:t>Why not C? Marked ketonemia with no glucagon response — this is less appropriate than the keyed option in the clinical circumstances stated; exact distractor rationale requires independent source audit.</w:t>
      </w:r>
    </w:p>
    <w:p>
      <w:r>
        <w:rPr>
          <w:b w:val="0"/>
        </w:rPr>
        <w:t>Why not D? Isolated elevated urinary orotic acid — this is less appropriate than the keyed option in the clinical circumstances stated; exact distractor rationale requires independent source audit.</w:t>
      </w:r>
    </w:p>
    <w:p>
      <w:r>
        <w:rPr>
          <w:b w:val="0"/>
        </w:rPr>
        <w:t>EXAM PEARL: Insulin suppresses lipolysis and ketogenesis; a glucagon response of about 30 mg/dL supports insulin excess.</w:t>
      </w:r>
    </w:p>
    <w:p>
      <w:r>
        <w:rPr>
          <w:b w:val="0"/>
        </w:rPr>
        <w:t>WHY THIS QUESTION MATTERS: Distinguishes a decision or pattern in neonatology using the clinical context: Which finding supports excessive insulin action even if measured insulin is low?</w:t>
      </w:r>
    </w:p>
    <w:p>
      <w:r>
        <w:t>Reference family: Pediatric Endocrine Society persistent hypoglycemia | Blind-before-key gate: NOT MET (key exposure before separate blind solve) | Post-key medical/source review: PASS</w:t>
      </w:r>
    </w:p>
    <w:p>
      <w:pPr>
        <w:keepNext/>
      </w:pPr>
      <w:r>
        <w:rPr>
          <w:b/>
        </w:rPr>
        <w:t xml:space="preserve">Q116 — B. </w:t>
      </w:r>
      <w:r>
        <w:t>Prostaglandin E1 infusion</w:t>
      </w:r>
    </w:p>
    <w:p>
      <w:r>
        <w:rPr>
          <w:b w:val="0"/>
        </w:rPr>
        <w:t>Rationale: PGE1 maintains/reopens ductal flow in critical duct-dependent systemic obstruction.</w:t>
      </w:r>
    </w:p>
    <w:p>
      <w:r>
        <w:rPr>
          <w:b w:val="0"/>
        </w:rPr>
        <w:t>Why not A? Adenosine bolus — this is less appropriate than the keyed option in the clinical circumstances stated; exact distractor rationale requires independent source audit.</w:t>
      </w:r>
    </w:p>
    <w:p>
      <w:r>
        <w:rPr>
          <w:b w:val="0"/>
        </w:rPr>
        <w:t>Why not C? Ibuprofen to close the ductus — this is less appropriate than the keyed option in the clinical circumstances stated; exact distractor rationale requires independent source audit.</w:t>
      </w:r>
    </w:p>
    <w:p>
      <w:r>
        <w:rPr>
          <w:b w:val="0"/>
        </w:rPr>
        <w:t>Why not D? Routine high-dose furosemide alone — this is less appropriate than the keyed option in the clinical circumstances stated; exact distractor rationale requires independent source audit.</w:t>
      </w:r>
    </w:p>
    <w:p>
      <w:r>
        <w:rPr>
          <w:b w:val="0"/>
        </w:rPr>
        <w:t>EXAM PEARL: PGE1 maintains/reopens ductal flow in critical duct-dependent systemic obstruction.</w:t>
      </w:r>
    </w:p>
    <w:p>
      <w:r>
        <w:rPr>
          <w:b w:val="0"/>
        </w:rPr>
        <w:t>WHY THIS QUESTION MATTERS: Distinguishes a decision or pattern in cardiology using the clinical context: Which temporizing drug should be started while definitive evaluation is arranged?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Q117 — A. </w:t>
      </w:r>
      <w:r>
        <w:t>Echocardiography</w:t>
      </w:r>
    </w:p>
    <w:p>
      <w:r>
        <w:rPr>
          <w:b w:val="0"/>
        </w:rPr>
        <w:t>Rationale: Echocardiography rapidly assesses systolic function, effusion and hemodynamic status.</w:t>
      </w:r>
    </w:p>
    <w:p>
      <w:r>
        <w:rPr>
          <w:b w:val="0"/>
        </w:rPr>
        <w:t>Why not B? Routine treadmill test during acute illness — this is less appropriate than the keyed option in the clinical circumstances stated; exact distractor rationale requires independent source audit.</w:t>
      </w:r>
    </w:p>
    <w:p>
      <w:r>
        <w:rPr>
          <w:b w:val="0"/>
        </w:rPr>
        <w:t>Why not C? Only lipid profile — this is less appropriate than the keyed option in the clinical circumstances stated; exact distractor rationale requires independent source audit.</w:t>
      </w:r>
    </w:p>
    <w:p>
      <w:r>
        <w:rPr>
          <w:b w:val="0"/>
        </w:rPr>
        <w:t>Why not D? Barium swallow — this is less appropriate than the keyed option in the clinical circumstances stated; exact distractor rationale requires independent source audit.</w:t>
      </w:r>
    </w:p>
    <w:p>
      <w:r>
        <w:rPr>
          <w:b w:val="0"/>
        </w:rPr>
        <w:t>EXAM PEARL: Echocardiography rapidly assesses systolic function, effusion and hemodynamic status.</w:t>
      </w:r>
    </w:p>
    <w:p>
      <w:r>
        <w:rPr>
          <w:b w:val="0"/>
        </w:rPr>
        <w:t>WHY THIS QUESTION MATTERS: Distinguishes a decision or pattern in cardiology using the clinical context: Which investigation best helps assess ventricular function and hemodynamic impact urgently?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Q118 — A. </w:t>
      </w:r>
      <w:r>
        <w:t>About 33.5 C</w:t>
      </w:r>
    </w:p>
    <w:p>
      <w:r>
        <w:rPr>
          <w:b w:val="0"/>
        </w:rPr>
        <w:t>Rationale: Standard whole-body protocols target approximately 33.5 C with controlled rewarming.</w:t>
      </w:r>
    </w:p>
    <w:p>
      <w:r>
        <w:rPr>
          <w:b w:val="0"/>
        </w:rPr>
        <w:t>Why not B? About 36.8 C — this is less appropriate than the keyed option in the clinical circumstances stated; exact distractor rationale requires independent source audit.</w:t>
      </w:r>
    </w:p>
    <w:p>
      <w:r>
        <w:rPr>
          <w:b w:val="0"/>
        </w:rPr>
        <w:t>Why not C? About 30 C — this is less appropriate than the keyed option in the clinical circumstances stated; exact distractor rationale requires independent source audit.</w:t>
      </w:r>
    </w:p>
    <w:p>
      <w:r>
        <w:rPr>
          <w:b w:val="0"/>
        </w:rPr>
        <w:t>Why not D? About 39 C — this is less appropriate than the keyed option in the clinical circumstances stated; exact distractor rationale requires independent source audit.</w:t>
      </w:r>
    </w:p>
    <w:p>
      <w:r>
        <w:rPr>
          <w:b w:val="0"/>
        </w:rPr>
        <w:t>EXAM PEARL: Standard whole-body protocols target approximately 33.5 C with controlled rewarming.</w:t>
      </w:r>
    </w:p>
    <w:p>
      <w:r>
        <w:rPr>
          <w:b w:val="0"/>
        </w:rPr>
        <w:t>WHY THIS QUESTION MATTERS: Distinguishes a decision or pattern in neonatology using the clinical context: Which target core temperature is typically used for whole-body therapeutic hypothermia?</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Q119 — C. </w:t>
      </w:r>
      <w:r>
        <w:t>Spastic diplegic cerebral palsy</w:t>
      </w:r>
    </w:p>
    <w:p>
      <w:r>
        <w:rPr>
          <w:b w:val="0"/>
        </w:rPr>
        <w:t>Rationale: PVL preferentially affects descending corticospinal fibers to lower limbs, producing spastic diplegia.</w:t>
      </w:r>
    </w:p>
    <w:p>
      <w:r>
        <w:rPr>
          <w:b w:val="0"/>
        </w:rPr>
        <w:t>Why not A? Ataxic CP from cerebellar disease — this is less appropriate than the keyed option in the clinical circumstances stated; exact distractor rationale requires independent source audit.</w:t>
      </w:r>
    </w:p>
    <w:p>
      <w:r>
        <w:rPr>
          <w:b w:val="0"/>
        </w:rPr>
        <w:t>Why not B? Isolated peripheral neuropathy — this is less appropriate than the keyed option in the clinical circumstances stated; exact distractor rationale requires independent source audit.</w:t>
      </w:r>
    </w:p>
    <w:p>
      <w:r>
        <w:rPr>
          <w:b w:val="0"/>
        </w:rPr>
        <w:t>Why not D? Dyskinetic CP from basal ganglia injury — this is less appropriate than the keyed option in the clinical circumstances stated; exact distractor rationale requires independent source audit.</w:t>
      </w:r>
    </w:p>
    <w:p>
      <w:r>
        <w:rPr>
          <w:b w:val="0"/>
        </w:rPr>
        <w:t>EXAM PEARL: PVL preferentially affects descending corticospinal fibers to lower limbs, producing spastic diplegia.</w:t>
      </w:r>
    </w:p>
    <w:p>
      <w:r>
        <w:rPr>
          <w:b w:val="0"/>
        </w:rPr>
        <w:t>WHY THIS QUESTION MATTERS: Distinguishes a decision or pattern in neurology using the clinical context: Most likely motor phenotype?</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Q120 — C. </w:t>
      </w:r>
      <w:r>
        <w:t>T-cell number and function</w:t>
      </w:r>
    </w:p>
    <w:p>
      <w:r>
        <w:rPr>
          <w:b w:val="0"/>
        </w:rPr>
        <w:t>Rationale: Variable T-cell immunodeficiency in 22q11.2 deletion affects live-vaccine safety decisions.</w:t>
      </w:r>
    </w:p>
    <w:p>
      <w:r>
        <w:rPr>
          <w:b w:val="0"/>
        </w:rPr>
        <w:t>Why not A? Isolated IgE level only — this is less appropriate than the keyed option in the clinical circumstances stated; exact distractor rationale requires independent source audit.</w:t>
      </w:r>
    </w:p>
    <w:p>
      <w:r>
        <w:rPr>
          <w:b w:val="0"/>
        </w:rPr>
        <w:t>Why not B? Platelet aggregation only — this is less appropriate than the keyed option in the clinical circumstances stated; exact distractor rationale requires independent source audit.</w:t>
      </w:r>
    </w:p>
    <w:p>
      <w:r>
        <w:rPr>
          <w:b w:val="0"/>
        </w:rPr>
        <w:t>Why not D? Neutrophil oxidative burst alone — this is less appropriate than the keyed option in the clinical circumstances stated; exact distractor rationale requires independent source audit.</w:t>
      </w:r>
    </w:p>
    <w:p>
      <w:r>
        <w:rPr>
          <w:b w:val="0"/>
        </w:rPr>
        <w:t>EXAM PEARL: Variable T-cell immunodeficiency in 22q11.2 deletion affects live-vaccine safety decisions.</w:t>
      </w:r>
    </w:p>
    <w:p>
      <w:r>
        <w:rPr>
          <w:b w:val="0"/>
        </w:rPr>
        <w:t>WHY THIS QUESTION MATTERS: Distinguishes a decision or pattern in growth/genetics using the clinical context: Which immune issue should be assessed before live-vaccine decisions?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Q121 — D. </w:t>
      </w:r>
      <w:r>
        <w:t>Escalation of care with urgent bilirubin monitoring, intensive phototherapy and exchange preparation</w:t>
      </w:r>
    </w:p>
    <w:p>
      <w:r>
        <w:rPr>
          <w:b w:val="0"/>
        </w:rPr>
        <w:t>Rationale: Near-exchange bilirubin is a medical escalation requiring intensified monitoring and exchange readiness.</w:t>
      </w:r>
    </w:p>
    <w:p>
      <w:r>
        <w:rPr>
          <w:b w:val="0"/>
        </w:rPr>
        <w:t>Why not A? Routine discharge with next-week review — this is less appropriate than the keyed option in the clinical circumstances stated; exact distractor rationale requires independent source audit.</w:t>
      </w:r>
    </w:p>
    <w:p>
      <w:r>
        <w:rPr>
          <w:b w:val="0"/>
        </w:rPr>
        <w:t>Why not B? Switch to sunlight alone — this is less appropriate than the keyed option in the clinical circumstances stated; exact distractor rationale requires independent source audit.</w:t>
      </w:r>
    </w:p>
    <w:p>
      <w:r>
        <w:rPr>
          <w:b w:val="0"/>
        </w:rPr>
        <w:t>Why not C? Discontinue phototherapy while awaiting repeat bilirubin — this is less appropriate than the keyed option in the clinical circumstances stated; exact distractor rationale requires independent source audit.</w:t>
      </w:r>
    </w:p>
    <w:p>
      <w:r>
        <w:rPr>
          <w:b w:val="0"/>
        </w:rPr>
        <w:t>EXAM PEARL: Near-exchange bilirubin is a medical escalation requiring intensified monitoring and exchange readiness.</w:t>
      </w:r>
    </w:p>
    <w:p>
      <w:r>
        <w:rPr>
          <w:b w:val="0"/>
        </w:rPr>
        <w:t>WHY THIS QUESTION MATTERS: Distinguishes a decision or pattern in neonatology using the clinical context: What is the best next care level?</w:t>
      </w:r>
    </w:p>
    <w:p>
      <w:r>
        <w:t>Reference family: AAP hyperbilirubinemia 2022 | Blind-before-key gate: NOT MET (key exposure before separate blind solve) | Post-key medical/source review: PASS</w:t>
      </w:r>
    </w:p>
    <w:p>
      <w:pPr>
        <w:keepNext/>
      </w:pPr>
      <w:r>
        <w:rPr>
          <w:b/>
        </w:rPr>
        <w:t xml:space="preserve">Q122 — A. </w:t>
      </w:r>
      <w:r>
        <w:t>Vigabatrin</w:t>
      </w:r>
    </w:p>
    <w:p>
      <w:r>
        <w:rPr>
          <w:b w:val="0"/>
        </w:rPr>
        <w:t>Rationale: Vigabatrin is particularly effective for spasms associated with tuberous sclerosis.</w:t>
      </w:r>
    </w:p>
    <w:p>
      <w:r>
        <w:rPr>
          <w:b w:val="0"/>
        </w:rPr>
        <w:t>Why not B? Chronic benzodiazepine alone — this is less appropriate than the keyed option in the clinical circumstances stated; exact distractor rationale requires independent source audit.</w:t>
      </w:r>
    </w:p>
    <w:p>
      <w:r>
        <w:rPr>
          <w:b w:val="0"/>
        </w:rPr>
        <w:t>Why not C? Carbamazepine monotherapy — this is less appropriate than the keyed option in the clinical circumstances stated; exact distractor rationale requires independent source audit.</w:t>
      </w:r>
    </w:p>
    <w:p>
      <w:r>
        <w:rPr>
          <w:b w:val="0"/>
        </w:rPr>
        <w:t>Why not D? Ethosuximide — this is less appropriate than the keyed option in the clinical circumstances stated; exact distractor rationale requires independent source audit.</w:t>
      </w:r>
    </w:p>
    <w:p>
      <w:r>
        <w:rPr>
          <w:b w:val="0"/>
        </w:rPr>
        <w:t>EXAM PEARL: Vigabatrin is particularly effective for spasms associated with tuberous sclerosis.</w:t>
      </w:r>
    </w:p>
    <w:p>
      <w:r>
        <w:rPr>
          <w:b w:val="0"/>
        </w:rPr>
        <w:t>WHY THIS QUESTION MATTERS: Distinguishes a decision or pattern in neurology using the clinical context: In an infant with tuberous sclerosis complex and spasms, which treatment is particularly favored?</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Q123 — C. </w:t>
      </w:r>
      <w:r>
        <w:t>Thin-catheter surfactant during spontaneous breathing</w:t>
      </w:r>
    </w:p>
    <w:p>
      <w:r>
        <w:rPr>
          <w:b w:val="0"/>
        </w:rPr>
        <w:t>Rationale: Worsening RDS on noninvasive support with FiO2 around 0.30 or greater is a common trigger for early surfactant consideration.</w:t>
      </w:r>
    </w:p>
    <w:p>
      <w:r>
        <w:rPr>
          <w:b w:val="0"/>
        </w:rPr>
        <w:t>Why not A? Prophylactic chest tube insertion — this is less appropriate than the keyed option in the clinical circumstances stated; exact distractor rationale requires independent source audit.</w:t>
      </w:r>
    </w:p>
    <w:p>
      <w:r>
        <w:rPr>
          <w:b w:val="0"/>
        </w:rPr>
        <w:t>Why not B? Routine diuretics as sole treatment — this is less appropriate than the keyed option in the clinical circumstances stated; exact distractor rationale requires independent source audit.</w:t>
      </w:r>
    </w:p>
    <w:p>
      <w:r>
        <w:rPr>
          <w:b w:val="0"/>
        </w:rPr>
        <w:t>Why not D? Stop CPAP and observe — this is less appropriate than the keyed option in the clinical circumstances stated; exact distractor rationale requires independent source audit.</w:t>
      </w:r>
    </w:p>
    <w:p>
      <w:r>
        <w:rPr>
          <w:b w:val="0"/>
        </w:rPr>
        <w:t>EXAM PEARL: Worsening RDS on noninvasive support with FiO2 around 0.30 or greater is a common trigger for early surfactant consideration.</w:t>
      </w:r>
    </w:p>
    <w:p>
      <w:r>
        <w:rPr>
          <w:b w:val="0"/>
        </w:rPr>
        <w:t>WHY THIS QUESTION MATTERS: Distinguishes a decision or pattern in neonatology using the clinical context: Which treatment should be considered early?</w:t>
      </w:r>
    </w:p>
    <w:p>
      <w:r>
        <w:t>Reference family: European Consensus RDS 2025 | Blind-before-key gate: NOT MET (key exposure before separate blind solve) | Post-key medical/source review: PASS</w:t>
      </w:r>
    </w:p>
    <w:p>
      <w:pPr>
        <w:keepNext/>
      </w:pPr>
      <w:r>
        <w:rPr>
          <w:b/>
        </w:rPr>
        <w:t xml:space="preserve">Q124 — B. </w:t>
      </w:r>
      <w:r>
        <w:t>Urgent echocardiography</w:t>
      </w:r>
    </w:p>
    <w:p>
      <w:r>
        <w:rPr>
          <w:b w:val="0"/>
        </w:rPr>
        <w:t>Rationale: Echocardiography establishes structural diagnosis; hyperoxia testing cannot define anatomy.</w:t>
      </w:r>
    </w:p>
    <w:p>
      <w:r>
        <w:rPr>
          <w:b w:val="0"/>
        </w:rPr>
        <w:t>Why not A? Pulse oximetry alone — this is less appropriate than the keyed option in the clinical circumstances stated; exact distractor rationale requires independent source audit.</w:t>
      </w:r>
    </w:p>
    <w:p>
      <w:r>
        <w:rPr>
          <w:b w:val="0"/>
        </w:rPr>
        <w:t>Why not C? Hyperoxia test as definitive structural imaging — this is less appropriate than the keyed option in the clinical circumstances stated; exact distractor rationale requires independent source audit.</w:t>
      </w:r>
    </w:p>
    <w:p>
      <w:r>
        <w:rPr>
          <w:b w:val="0"/>
        </w:rPr>
        <w:t>Why not D? ECG alone — this is less appropriate than the keyed option in the clinical circumstances stated; exact distractor rationale requires independent source audit.</w:t>
      </w:r>
    </w:p>
    <w:p>
      <w:r>
        <w:rPr>
          <w:b w:val="0"/>
        </w:rPr>
        <w:t>EXAM PEARL: Echocardiography establishes structural diagnosis; hyperoxia testing cannot define anatomy.</w:t>
      </w:r>
    </w:p>
    <w:p>
      <w:r>
        <w:rPr>
          <w:b w:val="0"/>
        </w:rPr>
        <w:t>WHY THIS QUESTION MATTERS: Distinguishes a decision or pattern in cardiology using the clinical context: Which diagnostic method is most decisive for identifying cyanotic congenital heart disease?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Q125 — D. </w:t>
      </w:r>
      <w:r>
        <w:t>Urgent surgical relief of pulmonary venous obstruction</w:t>
      </w:r>
    </w:p>
    <w:p>
      <w:r>
        <w:rPr>
          <w:b w:val="0"/>
        </w:rPr>
        <w:t>Rationale: Obstructed TAPVC is a surgical emergency; ductal manipulation does not relieve pulmonary venous obstruction.</w:t>
      </w:r>
    </w:p>
    <w:p>
      <w:r>
        <w:rPr>
          <w:b w:val="0"/>
        </w:rPr>
        <w:t>Why not A? PGE1 alone as definitive therapy — this is less appropriate than the keyed option in the clinical circumstances stated; exact distractor rationale requires independent source audit.</w:t>
      </w:r>
    </w:p>
    <w:p>
      <w:r>
        <w:rPr>
          <w:b w:val="0"/>
        </w:rPr>
        <w:t>Why not B? Observe until pulmonary vascular resistance falls — this is less appropriate than the keyed option in the clinical circumstances stated; exact distractor rationale requires independent source audit.</w:t>
      </w:r>
    </w:p>
    <w:p>
      <w:r>
        <w:rPr>
          <w:b w:val="0"/>
        </w:rPr>
        <w:t>Why not C? Routine transcatheter ASD closure — this is less appropriate than the keyed option in the clinical circumstances stated; exact distractor rationale requires independent source audit.</w:t>
      </w:r>
    </w:p>
    <w:p>
      <w:r>
        <w:rPr>
          <w:b w:val="0"/>
        </w:rPr>
        <w:t>EXAM PEARL: Obstructed TAPVC is a surgical emergency; ductal manipulation does not relieve pulmonary venous obstruction.</w:t>
      </w:r>
    </w:p>
    <w:p>
      <w:r>
        <w:rPr>
          <w:b w:val="0"/>
        </w:rPr>
        <w:t>WHY THIS QUESTION MATTERS: Distinguishes a decision or pattern in cardiology using the clinical context: Which definitive management is needed?</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Q126 — C. </w:t>
      </w:r>
      <w:r>
        <w:t>Stop feeds, decompress stomach, obtain cultures, give IV fluids and antibiotics with surgical surveillance</w:t>
      </w:r>
    </w:p>
    <w:p>
      <w:r>
        <w:rPr>
          <w:b w:val="0"/>
        </w:rPr>
        <w:t>Rationale: Medical NEC requires bowel rest, decompression, systemic support and antimicrobial coverage.</w:t>
      </w:r>
    </w:p>
    <w:p>
      <w:r>
        <w:rPr>
          <w:b w:val="0"/>
        </w:rPr>
        <w:t>Why not A? Perform contrast enema before stabilization — this is less appropriate than the keyed option in the clinical circumstances stated; exact distractor rationale requires independent source audit.</w:t>
      </w:r>
    </w:p>
    <w:p>
      <w:r>
        <w:rPr>
          <w:b w:val="0"/>
        </w:rPr>
        <w:t>Why not B? Give only oral probiotics and discharge — this is less appropriate than the keyed option in the clinical circumstances stated; exact distractor rationale requires independent source audit.</w:t>
      </w:r>
    </w:p>
    <w:p>
      <w:r>
        <w:rPr>
          <w:b w:val="0"/>
        </w:rPr>
        <w:t>Why not D? Increase feeds to clear the bowel — this is less appropriate than the keyed option in the clinical circumstances stated; exact distractor rationale requires independent source audit.</w:t>
      </w:r>
    </w:p>
    <w:p>
      <w:r>
        <w:rPr>
          <w:b w:val="0"/>
        </w:rPr>
        <w:t>EXAM PEARL: Medical NEC requires bowel rest, decompression, systemic support and antimicrobial coverage.</w:t>
      </w:r>
    </w:p>
    <w:p>
      <w:r>
        <w:rPr>
          <w:b w:val="0"/>
        </w:rPr>
        <w:t>WHY THIS QUESTION MATTERS: Distinguishes a decision or pattern in neonatology using the clinical context: Best initial treatment package?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Q127 — A. </w:t>
      </w:r>
      <w:r>
        <w:t>Occlusive plastic wrap/bag with radiant warmer and temperature monitoring</w:t>
      </w:r>
    </w:p>
    <w:p>
      <w:r>
        <w:rPr>
          <w:b w:val="0"/>
        </w:rPr>
        <w:t>Rationale: Extremely preterm infants benefit from occlusive wrapping and controlled warming to prevent evaporative loss.</w:t>
      </w:r>
    </w:p>
    <w:p>
      <w:r>
        <w:rPr>
          <w:b w:val="0"/>
        </w:rPr>
        <w:t>Why not B? Removing head covering to prevent overheating — this is less appropriate than the keyed option in the clinical circumstances stated; exact distractor rationale requires independent source audit.</w:t>
      </w:r>
    </w:p>
    <w:p>
      <w:r>
        <w:rPr>
          <w:b w:val="0"/>
        </w:rPr>
        <w:t>Why not C? Cold saline cleansing before resuscitation — this is less appropriate than the keyed option in the clinical circumstances stated; exact distractor rationale requires independent source audit.</w:t>
      </w:r>
    </w:p>
    <w:p>
      <w:r>
        <w:rPr>
          <w:b w:val="0"/>
        </w:rPr>
        <w:t>Why not D? Immediate uncovered weighing and prolonged drying — this is less appropriate than the keyed option in the clinical circumstances stated; exact distractor rationale requires independent source audit.</w:t>
      </w:r>
    </w:p>
    <w:p>
      <w:r>
        <w:rPr>
          <w:b w:val="0"/>
        </w:rPr>
        <w:t>EXAM PEARL: Extremely preterm infants benefit from occlusive wrapping and controlled warming to prevent evaporative loss.</w:t>
      </w:r>
    </w:p>
    <w:p>
      <w:r>
        <w:rPr>
          <w:b w:val="0"/>
        </w:rPr>
        <w:t>WHY THIS QUESTION MATTERS: Distinguishes a decision or pattern in neonatology using the clinical context: Which initial thermal intervention is most appropriate?</w:t>
      </w:r>
    </w:p>
    <w:p>
      <w:r>
        <w:t>Reference family: WHO preterm/LBW recommendations 2022 | Blind-before-key gate: NOT MET (key exposure before separate blind solve) | Post-key medical/source review: PASS</w:t>
      </w:r>
    </w:p>
    <w:p>
      <w:pPr>
        <w:keepNext/>
      </w:pPr>
      <w:r>
        <w:rPr>
          <w:b/>
        </w:rPr>
        <w:t xml:space="preserve">Q128 — D. </w:t>
      </w:r>
      <w:r>
        <w:t>Falling pulmonary vascular resistance increases pulmonary flow</w:t>
      </w:r>
    </w:p>
    <w:p>
      <w:r>
        <w:rPr>
          <w:b w:val="0"/>
        </w:rPr>
        <w:t>Rationale: As PVR falls, excessive pulmonary flow develops through the common trunk.</w:t>
      </w:r>
    </w:p>
    <w:p>
      <w:r>
        <w:rPr>
          <w:b w:val="0"/>
        </w:rPr>
        <w:t>Why not A? The ductus must close for all pulmonary flow — this is less appropriate than the keyed option in the clinical circumstances stated; exact distractor rationale requires independent source audit.</w:t>
      </w:r>
    </w:p>
    <w:p>
      <w:r>
        <w:rPr>
          <w:b w:val="0"/>
        </w:rPr>
        <w:t>Why not B? The pulmonary arteries become completely atretic — this is less appropriate than the keyed option in the clinical circumstances stated; exact distractor rationale requires independent source audit.</w:t>
      </w:r>
    </w:p>
    <w:p>
      <w:r>
        <w:rPr>
          <w:b w:val="0"/>
        </w:rPr>
        <w:t>Why not C? Atrial septal closure blocks all mixing — this is less appropriate than the keyed option in the clinical circumstances stated; exact distractor rationale requires independent source audit.</w:t>
      </w:r>
    </w:p>
    <w:p>
      <w:r>
        <w:rPr>
          <w:b w:val="0"/>
        </w:rPr>
        <w:t>EXAM PEARL: As PVR falls, excessive pulmonary flow develops through the common trunk.</w:t>
      </w:r>
    </w:p>
    <w:p>
      <w:r>
        <w:rPr>
          <w:b w:val="0"/>
        </w:rPr>
        <w:t>WHY THIS QUESTION MATTERS: Distinguishes a decision or pattern in cardiology using the clinical context: Why does heart failure worsen after birth?</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Q129 — A. </w:t>
      </w:r>
      <w:r>
        <w:t>Synchronized cardioversion</w:t>
      </w:r>
    </w:p>
    <w:p>
      <w:r>
        <w:rPr>
          <w:b w:val="0"/>
        </w:rPr>
        <w:t>Rationale: Unstable SVT with a pulse requires synchronized cardioversion without prolonged delay.</w:t>
      </w:r>
    </w:p>
    <w:p>
      <w:r>
        <w:rPr>
          <w:b w:val="0"/>
        </w:rPr>
        <w:t>Why not B? Vagal maneuvers for 30 minutes despite shock — this is less appropriate than the keyed option in the clinical circumstances stated; exact distractor rationale requires independent source audit.</w:t>
      </w:r>
    </w:p>
    <w:p>
      <w:r>
        <w:rPr>
          <w:b w:val="0"/>
        </w:rPr>
        <w:t>Why not C? Unsynchronized shock for a pulse-present regular SVT — this is less appropriate than the keyed option in the clinical circumstances stated; exact distractor rationale requires independent source audit.</w:t>
      </w:r>
    </w:p>
    <w:p>
      <w:r>
        <w:rPr>
          <w:b w:val="0"/>
        </w:rPr>
        <w:t>Why not D? Observe after oral beta blocker — this is less appropriate than the keyed option in the clinical circumstances stated; exact distractor rationale requires independent source audit.</w:t>
      </w:r>
    </w:p>
    <w:p>
      <w:r>
        <w:rPr>
          <w:b w:val="0"/>
        </w:rPr>
        <w:t>EXAM PEARL: Unstable SVT with a pulse requires synchronized cardioversion without prolonged delay.</w:t>
      </w:r>
    </w:p>
    <w:p>
      <w:r>
        <w:rPr>
          <w:b w:val="0"/>
        </w:rPr>
        <w:t>WHY THIS QUESTION MATTERS: Distinguishes a decision or pattern in cardiology using the clinical context: Best immediate rhythm-directed intervention?</w:t>
      </w:r>
    </w:p>
    <w:p>
      <w:r>
        <w:t>Reference family: 2025 AHA/AAP Pediatric Advanced Life Support | Blind-before-key gate: NOT MET (key exposure before separate blind solve) | Post-key medical/source review: PASS</w:t>
      </w:r>
    </w:p>
    <w:p>
      <w:pPr>
        <w:keepNext/>
      </w:pPr>
      <w:r>
        <w:rPr>
          <w:b/>
        </w:rPr>
        <w:t xml:space="preserve">Q130 — C. </w:t>
      </w:r>
      <w:r>
        <w:t>Definite necrotizing enterocolitis</w:t>
      </w:r>
    </w:p>
    <w:p>
      <w:r>
        <w:rPr>
          <w:b w:val="0"/>
        </w:rPr>
        <w:t>Rationale: Pneumatosis in a symptomatic preterm infant is characteristic of NEC.</w:t>
      </w:r>
    </w:p>
    <w:p>
      <w:r>
        <w:rPr>
          <w:b w:val="0"/>
        </w:rPr>
        <w:t>Why not A? Pyloric stenosis — this is less appropriate than the keyed option in the clinical circumstances stated; exact distractor rationale requires independent source audit.</w:t>
      </w:r>
    </w:p>
    <w:p>
      <w:r>
        <w:rPr>
          <w:b w:val="0"/>
        </w:rPr>
        <w:t>Why not B? Simple milk intolerance without injury — this is less appropriate than the keyed option in the clinical circumstances stated; exact distractor rationale requires independent source audit.</w:t>
      </w:r>
    </w:p>
    <w:p>
      <w:r>
        <w:rPr>
          <w:b w:val="0"/>
        </w:rPr>
        <w:t>Why not D? Hirschsprung-associated enterocolitis without NEC features — this is less appropriate than the keyed option in the clinical circumstances stated; exact distractor rationale requires independent source audit.</w:t>
      </w:r>
    </w:p>
    <w:p>
      <w:r>
        <w:rPr>
          <w:b w:val="0"/>
        </w:rPr>
        <w:t>EXAM PEARL: Pneumatosis in a symptomatic preterm infant is characteristic of NEC.</w:t>
      </w:r>
    </w:p>
    <w:p>
      <w:r>
        <w:rPr>
          <w:b w:val="0"/>
        </w:rPr>
        <w:t>WHY THIS QUESTION MATTERS: Distinguishes a decision or pattern in neonatology using the clinical context: Most likely diagnosis?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Q131 — D. </w:t>
      </w:r>
      <w:r>
        <w:t>Device erosion into adjacent atrial/aortic tissue</w:t>
      </w:r>
    </w:p>
    <w:p>
      <w:r>
        <w:rPr>
          <w:b w:val="0"/>
        </w:rPr>
        <w:t>Rationale: Chest pain with new effusion after ASD device closure raises concern for erosion or perforation.</w:t>
      </w:r>
    </w:p>
    <w:p>
      <w:r>
        <w:rPr>
          <w:b w:val="0"/>
        </w:rPr>
        <w:t>Why not A? Pulmonary valve dysplasia — this is less appropriate than the keyed option in the clinical circumstances stated; exact distractor rationale requires independent source audit.</w:t>
      </w:r>
    </w:p>
    <w:p>
      <w:r>
        <w:rPr>
          <w:b w:val="0"/>
        </w:rPr>
        <w:t>Why not B? Benign physiological splitting — this is less appropriate than the keyed option in the clinical circumstances stated; exact distractor rationale requires independent source audit.</w:t>
      </w:r>
    </w:p>
    <w:p>
      <w:r>
        <w:rPr>
          <w:b w:val="0"/>
        </w:rPr>
        <w:t>Why not C? Routine residual shunt without hemodynamic consequence — this is less appropriate than the keyed option in the clinical circumstances stated; exact distractor rationale requires independent source audit.</w:t>
      </w:r>
    </w:p>
    <w:p>
      <w:r>
        <w:rPr>
          <w:b w:val="0"/>
        </w:rPr>
        <w:t>EXAM PEARL: Chest pain with new effusion after ASD device closure raises concern for erosion or perforation.</w:t>
      </w:r>
    </w:p>
    <w:p>
      <w:r>
        <w:rPr>
          <w:b w:val="0"/>
        </w:rPr>
        <w:t>WHY THIS QUESTION MATTERS: Distinguishes a decision or pattern in cardiology using the clinical context: Which rare device complication must be excluded urgently?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Q132 — B. </w:t>
      </w:r>
      <w:r>
        <w:t>Right ventricular size, coronary anatomy and right-ventricle-dependent coronary circulation</w:t>
      </w:r>
    </w:p>
    <w:p>
      <w:r>
        <w:rPr>
          <w:b w:val="0"/>
        </w:rPr>
        <w:t>Rationale: RV-dependent coronary circulation can make RV decompression hazardous.</w:t>
      </w:r>
    </w:p>
    <w:p>
      <w:r>
        <w:rPr>
          <w:b w:val="0"/>
        </w:rPr>
        <w:t>Why not A? Maternal blood group — this is less appropriate than the keyed option in the clinical circumstances stated; exact distractor rationale requires independent source audit.</w:t>
      </w:r>
    </w:p>
    <w:p>
      <w:r>
        <w:rPr>
          <w:b w:val="0"/>
        </w:rPr>
        <w:t>Why not C? Only bilirubin concentration — this is less appropriate than the keyed option in the clinical circumstances stated; exact distractor rationale requires independent source audit.</w:t>
      </w:r>
    </w:p>
    <w:p>
      <w:r>
        <w:rPr>
          <w:b w:val="0"/>
        </w:rPr>
        <w:t>Why not D? Only the left atrial appendage size — this is less appropriate than the keyed option in the clinical circumstances stated; exact distractor rationale requires independent source audit.</w:t>
      </w:r>
    </w:p>
    <w:p>
      <w:r>
        <w:rPr>
          <w:b w:val="0"/>
        </w:rPr>
        <w:t>EXAM PEARL: RV-dependent coronary circulation can make RV decompression hazardous.</w:t>
      </w:r>
    </w:p>
    <w:p>
      <w:r>
        <w:rPr>
          <w:b w:val="0"/>
        </w:rPr>
        <w:t>WHY THIS QUESTION MATTERS: Distinguishes a decision or pattern in cardiology using the clinical context: What diagnostic issue determines whether catheter valve perforation is safe?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Q133 — D. </w:t>
      </w:r>
      <w:r>
        <w:t>Consider a repeat surfactant dose after reassessment</w:t>
      </w:r>
    </w:p>
    <w:p>
      <w:r>
        <w:rPr>
          <w:b w:val="0"/>
        </w:rPr>
        <w:t>Rationale: Persistent RDS with high oxygen requirement after other problems are excluded can warrant further surfactant dosing.</w:t>
      </w:r>
    </w:p>
    <w:p>
      <w:r>
        <w:rPr>
          <w:b w:val="0"/>
        </w:rPr>
        <w:t>Why not A? Withdraw all respiratory support — this is less appropriate than the keyed option in the clinical circumstances stated; exact distractor rationale requires independent source audit.</w:t>
      </w:r>
    </w:p>
    <w:p>
      <w:r>
        <w:rPr>
          <w:b w:val="0"/>
        </w:rPr>
        <w:t>Why not B? Give diuretics without evaluating respiratory causes — this is less appropriate than the keyed option in the clinical circumstances stated; exact distractor rationale requires independent source audit.</w:t>
      </w:r>
    </w:p>
    <w:p>
      <w:r>
        <w:rPr>
          <w:b w:val="0"/>
        </w:rPr>
        <w:t>Why not C? Start routine inhaled nitric oxide for every RDS infant — this is less appropriate than the keyed option in the clinical circumstances stated; exact distractor rationale requires independent source audit.</w:t>
      </w:r>
    </w:p>
    <w:p>
      <w:r>
        <w:rPr>
          <w:b w:val="0"/>
        </w:rPr>
        <w:t>EXAM PEARL: Persistent RDS with high oxygen requirement after other problems are excluded can warrant further surfactant dosing.</w:t>
      </w:r>
    </w:p>
    <w:p>
      <w:r>
        <w:rPr>
          <w:b w:val="0"/>
        </w:rPr>
        <w:t>WHY THIS QUESTION MATTERS: Distinguishes a decision or pattern in neonatology using the clinical context: After surfactant, FiO2 remains high and lung ultrasound still suggests RDS, with pneumothorax excluded. What is reasonable?</w:t>
      </w:r>
    </w:p>
    <w:p>
      <w:r>
        <w:t>Reference family: European Consensus RDS 2025 | Blind-before-key gate: NOT MET (key exposure before separate blind solve) | Post-key medical/source review: PASS</w:t>
      </w:r>
    </w:p>
    <w:p>
      <w:pPr>
        <w:keepNext/>
      </w:pPr>
      <w:r>
        <w:rPr>
          <w:b/>
        </w:rPr>
        <w:t xml:space="preserve">Q134 — B. </w:t>
      </w:r>
      <w:r>
        <w:t>Left atrioventricular valve regurgitation and LVOT obstruction</w:t>
      </w:r>
    </w:p>
    <w:p>
      <w:r>
        <w:rPr>
          <w:b w:val="0"/>
        </w:rPr>
        <w:t>Rationale: AV valve function and LVOT geometry influence AVSD repair strategy and outcomes.</w:t>
      </w:r>
    </w:p>
    <w:p>
      <w:r>
        <w:rPr>
          <w:b w:val="0"/>
        </w:rPr>
        <w:t>Why not A? Isolated pulmonary venous varix — this is less appropriate than the keyed option in the clinical circumstances stated; exact distractor rationale requires independent source audit.</w:t>
      </w:r>
    </w:p>
    <w:p>
      <w:r>
        <w:rPr>
          <w:b w:val="0"/>
        </w:rPr>
        <w:t>Why not C? Acquired coronary aneurysm alone — this is less appropriate than the keyed option in the clinical circumstances stated; exact distractor rationale requires independent source audit.</w:t>
      </w:r>
    </w:p>
    <w:p>
      <w:r>
        <w:rPr>
          <w:b w:val="0"/>
        </w:rPr>
        <w:t>Why not D? Normal variant of mitral leaflet motion only — this is less appropriate than the keyed option in the clinical circumstances stated; exact distractor rationale requires independent source audit.</w:t>
      </w:r>
    </w:p>
    <w:p>
      <w:r>
        <w:rPr>
          <w:b w:val="0"/>
        </w:rPr>
        <w:t>EXAM PEARL: AV valve function and LVOT geometry influence AVSD repair strategy and outcomes.</w:t>
      </w:r>
    </w:p>
    <w:p>
      <w:r>
        <w:rPr>
          <w:b w:val="0"/>
        </w:rPr>
        <w:t>WHY THIS QUESTION MATTERS: Distinguishes a decision or pattern in cardiology using the clinical context: Which associated lesion should be assessed on echo because it can affect surgical planning?</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Q135 — A. </w:t>
      </w:r>
      <w:r>
        <w:t>1170 mL/day</w:t>
      </w:r>
    </w:p>
    <w:p>
      <w:r>
        <w:rPr>
          <w:b w:val="0"/>
        </w:rPr>
        <w:t>Rationale: Multiply 9 kg by 130 mL/kg/day to obtain 1170 mL/day; never omit weight.</w:t>
      </w:r>
    </w:p>
    <w:p>
      <w:r>
        <w:rPr>
          <w:b w:val="0"/>
        </w:rPr>
        <w:t>Why not B? 1560 mL/day — this is less appropriate than the keyed option in the clinical circumstances stated; exact distractor rationale requires independent source audit.</w:t>
      </w:r>
    </w:p>
    <w:p>
      <w:r>
        <w:rPr>
          <w:b w:val="0"/>
        </w:rPr>
        <w:t>Why not C? 130 mL/day — this is less appropriate than the keyed option in the clinical circumstances stated; exact distractor rationale requires independent source audit.</w:t>
      </w:r>
    </w:p>
    <w:p>
      <w:r>
        <w:rPr>
          <w:b w:val="0"/>
        </w:rPr>
        <w:t>Why not D? 900 mL/day — this is less appropriate than the keyed option in the clinical circumstances stated; exact distractor rationale requires independent source audit.</w:t>
      </w:r>
    </w:p>
    <w:p>
      <w:r>
        <w:rPr>
          <w:b w:val="0"/>
        </w:rPr>
        <w:t>EXAM PEARL: Multiply 9 kg by 130 mL/kg/day to obtain 1170 mL/day; never omit weight.</w:t>
      </w:r>
    </w:p>
    <w:p>
      <w:r>
        <w:rPr>
          <w:b w:val="0"/>
        </w:rPr>
        <w:t>WHY THIS QUESTION MATTERS: Distinguishes a decision or pattern in growth/genetics using the clinical context: What is the daily prescribed volume?</w:t>
      </w:r>
    </w:p>
    <w:p>
      <w:r>
        <w:t>Reference family: WHO preterm/LBW recommendations 2022 | Blind-before-key gate: NOT MET (key exposure before separate blind solve) | Post-key medical/source review: PASS</w:t>
      </w:r>
    </w:p>
    <w:p>
      <w:pPr>
        <w:keepNext/>
      </w:pPr>
      <w:r>
        <w:rPr>
          <w:b/>
        </w:rPr>
        <w:t xml:space="preserve">Q136 — D. </w:t>
      </w:r>
      <w:r>
        <w:t>Hepatic dysfunction and E. coli sepsis after milk exposure</w:t>
      </w:r>
    </w:p>
    <w:p>
      <w:r>
        <w:rPr>
          <w:b w:val="0"/>
        </w:rPr>
        <w:t>Rationale: Classic galactosemia can cause severe hepatic disease and E. coli sepsis early after galactose exposure.</w:t>
      </w:r>
    </w:p>
    <w:p>
      <w:r>
        <w:rPr>
          <w:b w:val="0"/>
        </w:rPr>
        <w:t>Why not A? Hypoketotic fasting hypoglycemia with C8 elevation — this is less appropriate than the keyed option in the clinical circumstances stated; exact distractor rationale requires independent source audit.</w:t>
      </w:r>
    </w:p>
    <w:p>
      <w:r>
        <w:rPr>
          <w:b w:val="0"/>
        </w:rPr>
        <w:t>Why not B? Isolated lens opacity with normal liver tests — this is less appropriate than the keyed option in the clinical circumstances stated; exact distractor rationale requires independent source audit.</w:t>
      </w:r>
    </w:p>
    <w:p>
      <w:r>
        <w:rPr>
          <w:b w:val="0"/>
        </w:rPr>
        <w:t>Why not C? Symptoms only after fructose introduction — this is less appropriate than the keyed option in the clinical circumstances stated; exact distractor rationale requires independent source audit.</w:t>
      </w:r>
    </w:p>
    <w:p>
      <w:r>
        <w:rPr>
          <w:b w:val="0"/>
        </w:rPr>
        <w:t>EXAM PEARL: Classic galactosemia can cause severe hepatic disease and E. coli sepsis early after galactose exposure.</w:t>
      </w:r>
    </w:p>
    <w:p>
      <w:r>
        <w:rPr>
          <w:b w:val="0"/>
        </w:rPr>
        <w:t>WHY THIS QUESTION MATTERS: Distinguishes a decision or pattern in growth/genetics using the clinical context: Which feature would more strongly favor classic GALT galactosemia?</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Q137 — B. </w:t>
      </w:r>
      <w:r>
        <w:t>Knee-chest positioning with calming and oxygen</w:t>
      </w:r>
    </w:p>
    <w:p>
      <w:r>
        <w:rPr>
          <w:b w:val="0"/>
        </w:rPr>
        <w:t>Rationale: Knee-chest raises systemic vascular resistance and helps reduce right-to-left shunting during a hypercyanotic spell.</w:t>
      </w:r>
    </w:p>
    <w:p>
      <w:r>
        <w:rPr>
          <w:b w:val="0"/>
        </w:rPr>
        <w:t>Why not A? Rapid diuresis to reduce preload — this is less appropriate than the keyed option in the clinical circumstances stated; exact distractor rationale requires independent source audit.</w:t>
      </w:r>
    </w:p>
    <w:p>
      <w:r>
        <w:rPr>
          <w:b w:val="0"/>
        </w:rPr>
        <w:t>Why not C? Immediate exercise to increase systemic demand — this is less appropriate than the keyed option in the clinical circumstances stated; exact distractor rationale requires independent source audit.</w:t>
      </w:r>
    </w:p>
    <w:p>
      <w:r>
        <w:rPr>
          <w:b w:val="0"/>
        </w:rPr>
        <w:t>Why not D? Supine leg elevation only without calming — this is less appropriate than the keyed option in the clinical circumstances stated; exact distractor rationale requires independent source audit.</w:t>
      </w:r>
    </w:p>
    <w:p>
      <w:r>
        <w:rPr>
          <w:b w:val="0"/>
        </w:rPr>
        <w:t>EXAM PEARL: Knee-chest raises systemic vascular resistance and helps reduce right-to-left shunting during a hypercyanotic spell.</w:t>
      </w:r>
    </w:p>
    <w:p>
      <w:r>
        <w:rPr>
          <w:b w:val="0"/>
        </w:rPr>
        <w:t>WHY THIS QUESTION MATTERS: Distinguishes a decision or pattern in cardiology using the clinical context: What immediate bedside maneuver helps abort the spell?</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Q138 — D. </w:t>
      </w:r>
      <w:r>
        <w:t>C14:1 elevation</w:t>
      </w:r>
    </w:p>
    <w:p>
      <w:r>
        <w:rPr>
          <w:b w:val="0"/>
        </w:rPr>
        <w:t>Rationale: VLCAD is associated with long-chain C14:1 acylcarnitine elevation.</w:t>
      </w:r>
    </w:p>
    <w:p>
      <w:r>
        <w:rPr>
          <w:b w:val="0"/>
        </w:rPr>
        <w:t>Why not A? C3 elevation alone — this is less appropriate than the keyed option in the clinical circumstances stated; exact distractor rationale requires independent source audit.</w:t>
      </w:r>
    </w:p>
    <w:p>
      <w:r>
        <w:rPr>
          <w:b w:val="0"/>
        </w:rPr>
        <w:t>Why not B? Alloisoleucine elevation — this is less appropriate than the keyed option in the clinical circumstances stated; exact distractor rationale requires independent source audit.</w:t>
      </w:r>
    </w:p>
    <w:p>
      <w:r>
        <w:rPr>
          <w:b w:val="0"/>
        </w:rPr>
        <w:t>Why not C? Succinylacetone elevation — this is less appropriate than the keyed option in the clinical circumstances stated; exact distractor rationale requires independent source audit.</w:t>
      </w:r>
    </w:p>
    <w:p>
      <w:r>
        <w:rPr>
          <w:b w:val="0"/>
        </w:rPr>
        <w:t>EXAM PEARL: VLCAD is associated with long-chain C14:1 acylcarnitine elevation.</w:t>
      </w:r>
    </w:p>
    <w:p>
      <w:r>
        <w:rPr>
          <w:b w:val="0"/>
        </w:rPr>
        <w:t>WHY THIS QUESTION MATTERS: Distinguishes a decision or pattern in growth/genetics using the clinical context: Which marker would instead support VLCAD deficiency?</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Q139 — A. </w:t>
      </w:r>
      <w:r>
        <w:t>Grade III IVH</w:t>
      </w:r>
    </w:p>
    <w:p>
      <w:r>
        <w:rPr>
          <w:b w:val="0"/>
        </w:rPr>
        <w:t>Rationale: Grade III includes IVH with ventricular enlargement; parenchymal hemorrhagic infarction is distinct.</w:t>
      </w:r>
    </w:p>
    <w:p>
      <w:r>
        <w:rPr>
          <w:b w:val="0"/>
        </w:rPr>
        <w:t>Why not B? Periventricular hemorrhagic infarction — this is less appropriate than the keyed option in the clinical circumstances stated; exact distractor rationale requires independent source audit.</w:t>
      </w:r>
    </w:p>
    <w:p>
      <w:r>
        <w:rPr>
          <w:b w:val="0"/>
        </w:rPr>
        <w:t>Why not C? Grade II IVH without dilation — this is less appropriate than the keyed option in the clinical circumstances stated; exact distractor rationale requires independent source audit.</w:t>
      </w:r>
    </w:p>
    <w:p>
      <w:r>
        <w:rPr>
          <w:b w:val="0"/>
        </w:rPr>
        <w:t>Why not D? Grade I germinal-matrix hemorrhage — this is less appropriate than the keyed option in the clinical circumstances stated; exact distractor rationale requires independent source audit.</w:t>
      </w:r>
    </w:p>
    <w:p>
      <w:r>
        <w:rPr>
          <w:b w:val="0"/>
        </w:rPr>
        <w:t>EXAM PEARL: Grade III includes IVH with ventricular enlargement; parenchymal hemorrhagic infarction is distinct.</w:t>
      </w:r>
    </w:p>
    <w:p>
      <w:r>
        <w:rPr>
          <w:b w:val="0"/>
        </w:rPr>
        <w:t>WHY THIS QUESTION MATTERS: Distinguishes a decision or pattern in neonatology using the clinical context: Which Papile grade best fits?</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Q140 — D. </w:t>
      </w:r>
      <w:r>
        <w:t>PGE1 to maintain pulmonary blood flow</w:t>
      </w:r>
    </w:p>
    <w:p>
      <w:r>
        <w:rPr>
          <w:b w:val="0"/>
        </w:rPr>
        <w:t>Rationale: Ductal patency can be essential for pulmonary perfusion in pulmonary atresia.</w:t>
      </w:r>
    </w:p>
    <w:p>
      <w:r>
        <w:rPr>
          <w:b w:val="0"/>
        </w:rPr>
        <w:t>Why not A? ACE inhibitor as sole treatment — this is less appropriate than the keyed option in the clinical circumstances stated; exact distractor rationale requires independent source audit.</w:t>
      </w:r>
    </w:p>
    <w:p>
      <w:r>
        <w:rPr>
          <w:b w:val="0"/>
        </w:rPr>
        <w:t>Why not B? Ibuprofen to close ductus — this is less appropriate than the keyed option in the clinical circumstances stated; exact distractor rationale requires independent source audit.</w:t>
      </w:r>
    </w:p>
    <w:p>
      <w:r>
        <w:rPr>
          <w:b w:val="0"/>
        </w:rPr>
        <w:t>Why not C? Routine IV adenosine — this is less appropriate than the keyed option in the clinical circumstances stated; exact distractor rationale requires independent source audit.</w:t>
      </w:r>
    </w:p>
    <w:p>
      <w:r>
        <w:rPr>
          <w:b w:val="0"/>
        </w:rPr>
        <w:t>EXAM PEARL: Ductal patency can be essential for pulmonary perfusion in pulmonary atresia.</w:t>
      </w:r>
    </w:p>
    <w:p>
      <w:r>
        <w:rPr>
          <w:b w:val="0"/>
        </w:rPr>
        <w:t>WHY THIS QUESTION MATTERS: Distinguishes a decision or pattern in cardiology using the clinical context: Which medication is an immediate bridge?</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Q141 — B. </w:t>
      </w:r>
      <w:r>
        <w:t>Increased oxygen and glucose consumption</w:t>
      </w:r>
    </w:p>
    <w:p>
      <w:r>
        <w:rPr>
          <w:b w:val="0"/>
        </w:rPr>
        <w:t>Rationale: Cold stress increases nonshivering thermogenesis and oxygen/glucose demand.</w:t>
      </w:r>
    </w:p>
    <w:p>
      <w:r>
        <w:rPr>
          <w:b w:val="0"/>
        </w:rPr>
        <w:t>Why not A? Immediate reduction in pulmonary vascular resistance — this is less appropriate than the keyed option in the clinical circumstances stated; exact distractor rationale requires independent source audit.</w:t>
      </w:r>
    </w:p>
    <w:p>
      <w:r>
        <w:rPr>
          <w:b w:val="0"/>
        </w:rPr>
        <w:t>Why not C? Increased endogenous surfactant production — this is less appropriate than the keyed option in the clinical circumstances stated; exact distractor rationale requires independent source audit.</w:t>
      </w:r>
    </w:p>
    <w:p>
      <w:r>
        <w:rPr>
          <w:b w:val="0"/>
        </w:rPr>
        <w:t>Why not D? Suppressed oxygen use and lower glucose requirement — this is less appropriate than the keyed option in the clinical circumstances stated; exact distractor rationale requires independent source audit.</w:t>
      </w:r>
    </w:p>
    <w:p>
      <w:r>
        <w:rPr>
          <w:b w:val="0"/>
        </w:rPr>
        <w:t>EXAM PEARL: Cold stress increases nonshivering thermogenesis and oxygen/glucose demand.</w:t>
      </w:r>
    </w:p>
    <w:p>
      <w:r>
        <w:rPr>
          <w:b w:val="0"/>
        </w:rPr>
        <w:t>WHY THIS QUESTION MATTERS: Distinguishes a decision or pattern in neonatology using the clinical context: What is a key metabolic consequence of cold stress?</w:t>
      </w:r>
    </w:p>
    <w:p>
      <w:r>
        <w:t>Reference family: WHO preterm/LBW recommendations 2022 | Blind-before-key gate: NOT MET (key exposure before separate blind solve) | Post-key medical/source review: PASS</w:t>
      </w:r>
    </w:p>
    <w:p>
      <w:pPr>
        <w:keepNext/>
      </w:pPr>
      <w:r>
        <w:rPr>
          <w:b/>
        </w:rPr>
        <w:t xml:space="preserve">Q142 — D. </w:t>
      </w:r>
      <w:r>
        <w:t>Balance pulmonary and systemic blood flow rather than maximize oxygen saturation</w:t>
      </w:r>
    </w:p>
    <w:p>
      <w:r>
        <w:rPr>
          <w:b w:val="0"/>
        </w:rPr>
        <w:t>Rationale: In parallel circulations, excessive Qp steals output from systemic perfusion; moderate saturations may be appropriate.</w:t>
      </w:r>
    </w:p>
    <w:p>
      <w:r>
        <w:rPr>
          <w:b w:val="0"/>
        </w:rPr>
        <w:t>Why not A? Drive saturations to 100% at all costs — this is less appropriate than the keyed option in the clinical circumstances stated; exact distractor rationale requires independent source audit.</w:t>
      </w:r>
    </w:p>
    <w:p>
      <w:r>
        <w:rPr>
          <w:b w:val="0"/>
        </w:rPr>
        <w:t>Why not B? Eliminate systemic venous return — this is less appropriate than the keyed option in the clinical circumstances stated; exact distractor rationale requires independent source audit.</w:t>
      </w:r>
    </w:p>
    <w:p>
      <w:r>
        <w:rPr>
          <w:b w:val="0"/>
        </w:rPr>
        <w:t>Why not C? Close every systemic-to-pulmonary shunt immediately — this is less appropriate than the keyed option in the clinical circumstances stated; exact distractor rationale requires independent source audit.</w:t>
      </w:r>
    </w:p>
    <w:p>
      <w:r>
        <w:rPr>
          <w:b w:val="0"/>
        </w:rPr>
        <w:t>EXAM PEARL: In parallel circulations, excessive Qp steals output from systemic perfusion; moderate saturations may be appropriate.</w:t>
      </w:r>
    </w:p>
    <w:p>
      <w:r>
        <w:rPr>
          <w:b w:val="0"/>
        </w:rPr>
        <w:t>WHY THIS QUESTION MATTERS: Distinguishes a decision or pattern in cardiology using the clinical context: What is the physiologic goal of stabilization?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Q143 — C. </w:t>
      </w:r>
      <w:r>
        <w:t>Assess and relieve airway obstruction, including tracheal suction if indicated</w:t>
      </w:r>
    </w:p>
    <w:p>
      <w:r>
        <w:rPr>
          <w:b w:val="0"/>
        </w:rPr>
        <w:t>Rationale: Tracheal suction is reserved for obstruction preventing effective ventilation, not meconium alone.</w:t>
      </w:r>
    </w:p>
    <w:p>
      <w:r>
        <w:rPr>
          <w:b w:val="0"/>
        </w:rPr>
        <w:t>Why not A? Delay PPV until radiography — this is less appropriate than the keyed option in the clinical circumstances stated; exact distractor rationale requires independent source audit.</w:t>
      </w:r>
    </w:p>
    <w:p>
      <w:r>
        <w:rPr>
          <w:b w:val="0"/>
        </w:rPr>
        <w:t>Why not B? Repeat routine suction in every meconium delivery — this is less appropriate than the keyed option in the clinical circumstances stated; exact distractor rationale requires independent source audit.</w:t>
      </w:r>
    </w:p>
    <w:p>
      <w:r>
        <w:rPr>
          <w:b w:val="0"/>
        </w:rPr>
        <w:t>Why not D? Start chest compressions before airway correction — this is less appropriate than the keyed option in the clinical circumstances stated; exact distractor rationale requires independent source audit.</w:t>
      </w:r>
    </w:p>
    <w:p>
      <w:r>
        <w:rPr>
          <w:b w:val="0"/>
        </w:rPr>
        <w:t>EXAM PEARL: Tracheal suction is reserved for obstruction preventing effective ventilation, not meconium alone.</w:t>
      </w:r>
    </w:p>
    <w:p>
      <w:r>
        <w:rPr>
          <w:b w:val="0"/>
        </w:rPr>
        <w:t>WHY THIS QUESTION MATTERS: Distinguishes a decision or pattern in neonatology using the clinical context: A nonvigorous infant has meconium-stained fluid and PPV is ineffective because of suspected airway obstruction. What is reasonable next?</w:t>
      </w:r>
    </w:p>
    <w:p>
      <w:r>
        <w:t>Reference family: 2025 AHA/AAP Neonatal Resuscitation | Blind-before-key gate: NOT MET (key exposure before separate blind solve) | Post-key medical/source review: PASS</w:t>
      </w:r>
    </w:p>
    <w:p>
      <w:pPr>
        <w:keepNext/>
      </w:pPr>
      <w:r>
        <w:rPr>
          <w:b/>
        </w:rPr>
        <w:t xml:space="preserve">Q144 — C. </w:t>
      </w:r>
      <w:r>
        <w:t>Maintain ductal patency to support intercirculatory mixing</w:t>
      </w:r>
    </w:p>
    <w:p>
      <w:r>
        <w:rPr>
          <w:b w:val="0"/>
        </w:rPr>
        <w:t>Rationale: Ductal patency can improve mixing, although restrictive atrial communication may still require septostomy.</w:t>
      </w:r>
    </w:p>
    <w:p>
      <w:r>
        <w:rPr>
          <w:b w:val="0"/>
        </w:rPr>
        <w:t>Why not A? Lower bilirubin rapidly — this is less appropriate than the keyed option in the clinical circumstances stated; exact distractor rationale requires independent source audit.</w:t>
      </w:r>
    </w:p>
    <w:p>
      <w:r>
        <w:rPr>
          <w:b w:val="0"/>
        </w:rPr>
        <w:t>Why not B? Close the ductus to prevent mixing — this is less appropriate than the keyed option in the clinical circumstances stated; exact distractor rationale requires independent source audit.</w:t>
      </w:r>
    </w:p>
    <w:p>
      <w:r>
        <w:rPr>
          <w:b w:val="0"/>
        </w:rPr>
        <w:t>Why not D? Treat pulmonary venous obstruction directly — this is less appropriate than the keyed option in the clinical circumstances stated; exact distractor rationale requires independent source audit.</w:t>
      </w:r>
    </w:p>
    <w:p>
      <w:r>
        <w:rPr>
          <w:b w:val="0"/>
        </w:rPr>
        <w:t>EXAM PEARL: Ductal patency can improve mixing, although restrictive atrial communication may still require septostomy.</w:t>
      </w:r>
    </w:p>
    <w:p>
      <w:r>
        <w:rPr>
          <w:b w:val="0"/>
        </w:rPr>
        <w:t>WHY THIS QUESTION MATTERS: Distinguishes a decision or pattern in cardiology using the clinical context: Why is PGE1 often used during stabilization of d-TGA?</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Q145 — B. </w:t>
      </w:r>
      <w:r>
        <w:t>Evaluate neurologic/genetic/metabolic causes rather than reassure as a simple delay</w:t>
      </w:r>
    </w:p>
    <w:p>
      <w:r>
        <w:rPr>
          <w:b w:val="0"/>
        </w:rPr>
        <w:t>Rationale: True loss of acquired skills is a red flag needing evaluation.</w:t>
      </w:r>
    </w:p>
    <w:p>
      <w:r>
        <w:rPr>
          <w:b w:val="0"/>
        </w:rPr>
        <w:t>Why not A? Wait until school age without assessment — this is less appropriate than the keyed option in the clinical circumstances stated; exact distractor rationale requires independent source audit.</w:t>
      </w:r>
    </w:p>
    <w:p>
      <w:r>
        <w:rPr>
          <w:b w:val="0"/>
        </w:rPr>
        <w:t>Why not C? Treat only with speech exercises before workup — this is less appropriate than the keyed option in the clinical circumstances stated; exact distractor rationale requires independent source audit.</w:t>
      </w:r>
    </w:p>
    <w:p>
      <w:r>
        <w:rPr>
          <w:b w:val="0"/>
        </w:rPr>
        <w:t>Why not D? Use IQ score alone to exclude regression — this is less appropriate than the keyed option in the clinical circumstances stated; exact distractor rationale requires independent source audit.</w:t>
      </w:r>
    </w:p>
    <w:p>
      <w:r>
        <w:rPr>
          <w:b w:val="0"/>
        </w:rPr>
        <w:t>EXAM PEARL: True loss of acquired skills is a red flag needing evaluation.</w:t>
      </w:r>
    </w:p>
    <w:p>
      <w:r>
        <w:rPr>
          <w:b w:val="0"/>
        </w:rPr>
        <w:t>WHY THIS QUESTION MATTERS: Distinguishes a decision or pattern in growth/genetics using the clinical context: Which assessment priority applies to developmental regression?</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Q146 — B. </w:t>
      </w:r>
      <w:r>
        <w:t>RVOT stenting after anatomical assessment</w:t>
      </w:r>
    </w:p>
    <w:p>
      <w:r>
        <w:rPr>
          <w:b w:val="0"/>
        </w:rPr>
        <w:t>Rationale: RVOT stenting can be a bridge in selected TOF infants with severe RVOT obstruction.</w:t>
      </w:r>
    </w:p>
    <w:p>
      <w:r>
        <w:rPr>
          <w:b w:val="0"/>
        </w:rPr>
        <w:t>Why not A? Coarctation balloon dilation — this is less appropriate than the keyed option in the clinical circumstances stated; exact distractor rationale requires independent source audit.</w:t>
      </w:r>
    </w:p>
    <w:p>
      <w:r>
        <w:rPr>
          <w:b w:val="0"/>
        </w:rPr>
        <w:t>Why not C? Balloon mitral valvotomy — this is less appropriate than the keyed option in the clinical circumstances stated; exact distractor rationale requires independent source audit.</w:t>
      </w:r>
    </w:p>
    <w:p>
      <w:r>
        <w:rPr>
          <w:b w:val="0"/>
        </w:rPr>
        <w:t>Why not D? Transcatheter ASD closure — this is less appropriate than the keyed option in the clinical circumstances stated; exact distractor rationale requires independent source audit.</w:t>
      </w:r>
    </w:p>
    <w:p>
      <w:r>
        <w:rPr>
          <w:b w:val="0"/>
        </w:rPr>
        <w:t>EXAM PEARL: RVOT stenting can be a bridge in selected TOF infants with severe RVOT obstruction.</w:t>
      </w:r>
    </w:p>
    <w:p>
      <w:r>
        <w:rPr>
          <w:b w:val="0"/>
        </w:rPr>
        <w:t>WHY THIS QUESTION MATTERS: Distinguishes a decision or pattern in cardiology using the clinical context: Which catheter strategy may augment pulmonary blood flow?</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Q147 — D. </w:t>
      </w:r>
      <w:r>
        <w:t>Lennox-Gastaut syndrome</w:t>
      </w:r>
    </w:p>
    <w:p>
      <w:r>
        <w:rPr>
          <w:b w:val="0"/>
        </w:rPr>
        <w:t>Rationale: Multiple seizure types, developmental impairment and slow spike-wave suggest Lennox-Gastaut.</w:t>
      </w:r>
    </w:p>
    <w:p>
      <w:r>
        <w:rPr>
          <w:b w:val="0"/>
        </w:rPr>
        <w:t>Why not A? Childhood absence epilepsy — this is less appropriate than the keyed option in the clinical circumstances stated; exact distractor rationale requires independent source audit.</w:t>
      </w:r>
    </w:p>
    <w:p>
      <w:r>
        <w:rPr>
          <w:b w:val="0"/>
        </w:rPr>
        <w:t>Why not B? Self-limited centrotemporal epilepsy — this is less appropriate than the keyed option in the clinical circumstances stated; exact distractor rationale requires independent source audit.</w:t>
      </w:r>
    </w:p>
    <w:p>
      <w:r>
        <w:rPr>
          <w:b w:val="0"/>
        </w:rPr>
        <w:t>Why not C? Simple febrile seizure — this is less appropriate than the keyed option in the clinical circumstances stated; exact distractor rationale requires independent source audit.</w:t>
      </w:r>
    </w:p>
    <w:p>
      <w:r>
        <w:rPr>
          <w:b w:val="0"/>
        </w:rPr>
        <w:t>EXAM PEARL: Multiple seizure types, developmental impairment and slow spike-wave suggest Lennox-Gastaut.</w:t>
      </w:r>
    </w:p>
    <w:p>
      <w:r>
        <w:rPr>
          <w:b w:val="0"/>
        </w:rPr>
        <w:t>WHY THIS QUESTION MATTERS: Distinguishes a decision or pattern in neurology using the clinical context: Most likely epilepsy syndrome?</w:t>
      </w:r>
    </w:p>
    <w:p>
      <w:r>
        <w:t>Reference family: Pediatric status epilepticus guideline (HSE 2025) / standard neurology references | Blind-before-key gate: NOT MET (key exposure before separate blind solve) | Post-key medical/source review: PASS</w:t>
      </w:r>
    </w:p>
    <w:p>
      <w:pPr>
        <w:keepNext/>
      </w:pPr>
      <w:r>
        <w:rPr>
          <w:b/>
        </w:rPr>
        <w:t xml:space="preserve">Q148 — A. </w:t>
      </w:r>
      <w:r>
        <w:t>Presence of plus disease</w:t>
      </w:r>
    </w:p>
    <w:p>
      <w:r>
        <w:rPr>
          <w:b w:val="0"/>
        </w:rPr>
        <w:t>Rationale: Plus disease changes the ETROP treatment classification for zone II stage 2.</w:t>
      </w:r>
    </w:p>
    <w:p>
      <w:r>
        <w:rPr>
          <w:b w:val="0"/>
        </w:rPr>
        <w:t>Why not B? Gestational age alone — this is less appropriate than the keyed option in the clinical circumstances stated; exact distractor rationale requires independent source audit.</w:t>
      </w:r>
    </w:p>
    <w:p>
      <w:r>
        <w:rPr>
          <w:b w:val="0"/>
        </w:rPr>
        <w:t>Why not C? Posterior vitreous detachment — this is less appropriate than the keyed option in the clinical circumstances stated; exact distractor rationale requires independent source audit.</w:t>
      </w:r>
    </w:p>
    <w:p>
      <w:r>
        <w:rPr>
          <w:b w:val="0"/>
        </w:rPr>
        <w:t>Why not D? Birth weight alone — this is less appropriate than the keyed option in the clinical circumstances stated; exact distractor rationale requires independent source audit.</w:t>
      </w:r>
    </w:p>
    <w:p>
      <w:r>
        <w:rPr>
          <w:b w:val="0"/>
        </w:rPr>
        <w:t>EXAM PEARL: Plus disease changes the ETROP treatment classification for zone II stage 2.</w:t>
      </w:r>
    </w:p>
    <w:p>
      <w:r>
        <w:rPr>
          <w:b w:val="0"/>
        </w:rPr>
        <w:t>WHY THIS QUESTION MATTERS: Distinguishes a decision or pattern in neonatology using the clinical context: Which feature is decisive in moving this lesion into a treatment-requiring group?</w:t>
      </w:r>
    </w:p>
    <w:p>
      <w:r>
        <w:t>Reference family: Nelson Pediatrics 22e / OP Ghai / Cloherty and Stark; no edition-specific online verification | Blind-before-key gate: NOT MET (key exposure before separate blind solve) | Post-key medical/source review: PASS</w:t>
      </w:r>
    </w:p>
    <w:p>
      <w:pPr>
        <w:keepNext/>
      </w:pPr>
      <w:r>
        <w:rPr>
          <w:b/>
        </w:rPr>
        <w:t xml:space="preserve">Q149 — A. </w:t>
      </w:r>
      <w:r>
        <w:t>97.5 mL</w:t>
      </w:r>
    </w:p>
    <w:p>
      <w:r>
        <w:rPr>
          <w:b w:val="0"/>
        </w:rPr>
        <w:t>Rationale: 1170 mL/day divided by 12 feeds = 97.5 mL per feed.</w:t>
      </w:r>
    </w:p>
    <w:p>
      <w:r>
        <w:rPr>
          <w:b w:val="0"/>
        </w:rPr>
        <w:t>Why not B? 75 mL — this is less appropriate than the keyed option in the clinical circumstances stated; exact distractor rationale requires independent source audit.</w:t>
      </w:r>
    </w:p>
    <w:p>
      <w:r>
        <w:rPr>
          <w:b w:val="0"/>
        </w:rPr>
        <w:t>Why not C? 108 mL — this is less appropriate than the keyed option in the clinical circumstances stated; exact distractor rationale requires independent source audit.</w:t>
      </w:r>
    </w:p>
    <w:p>
      <w:r>
        <w:rPr>
          <w:b w:val="0"/>
        </w:rPr>
        <w:t>Why not D? 130 mL — this is less appropriate than the keyed option in the clinical circumstances stated; exact distractor rationale requires independent source audit.</w:t>
      </w:r>
    </w:p>
    <w:p>
      <w:r>
        <w:rPr>
          <w:b w:val="0"/>
        </w:rPr>
        <w:t>EXAM PEARL: 1170 mL/day divided by 12 feeds = 97.5 mL per feed.</w:t>
      </w:r>
    </w:p>
    <w:p>
      <w:r>
        <w:rPr>
          <w:b w:val="0"/>
        </w:rPr>
        <w:t>WHY THIS QUESTION MATTERS: Distinguishes a decision or pattern in growth/genetics using the clinical context: Approximately how much is given per feed?</w:t>
      </w:r>
    </w:p>
    <w:p>
      <w:r>
        <w:t>Reference family: WHO preterm/LBW recommendations 2022 | Blind-before-key gate: NOT MET (key exposure before separate blind solve) | Post-key medical/source review: PASS</w:t>
      </w:r>
    </w:p>
    <w:p>
      <w:pPr>
        <w:keepNext/>
      </w:pPr>
      <w:r>
        <w:rPr>
          <w:b/>
        </w:rPr>
        <w:t xml:space="preserve">Q150 — C. </w:t>
      </w:r>
      <w:r>
        <w:t>Introduce iron-rich age-appropriate complementary foods while continuing breastfeeding</w:t>
      </w:r>
    </w:p>
    <w:p>
      <w:r>
        <w:rPr>
          <w:b w:val="0"/>
        </w:rPr>
        <w:t>Rationale: After about 6 months, complementary iron-rich foods are essential while breastfeeding continues.</w:t>
      </w:r>
    </w:p>
    <w:p>
      <w:r>
        <w:rPr>
          <w:b w:val="0"/>
        </w:rPr>
        <w:t>Why not A? Replace breast milk with diluted cow milk only — this is less appropriate than the keyed option in the clinical circumstances stated; exact distractor rationale requires independent source audit.</w:t>
      </w:r>
    </w:p>
    <w:p>
      <w:r>
        <w:rPr>
          <w:b w:val="0"/>
        </w:rPr>
        <w:t>Why not B? Give fruit juice as the main iron source — this is less appropriate than the keyed option in the clinical circumstances stated; exact distractor rationale requires independent source audit.</w:t>
      </w:r>
    </w:p>
    <w:p>
      <w:r>
        <w:rPr>
          <w:b w:val="0"/>
        </w:rPr>
        <w:t>Why not D? Avoid all solids until 12 months — this is less appropriate than the keyed option in the clinical circumstances stated; exact distractor rationale requires independent source audit.</w:t>
      </w:r>
    </w:p>
    <w:p>
      <w:r>
        <w:rPr>
          <w:b w:val="0"/>
        </w:rPr>
        <w:t>EXAM PEARL: After about 6 months, complementary iron-rich foods are essential while breastfeeding continues.</w:t>
      </w:r>
    </w:p>
    <w:p>
      <w:r>
        <w:rPr>
          <w:b w:val="0"/>
        </w:rPr>
        <w:t>WHY THIS QUESTION MATTERS: Distinguishes a decision or pattern in growth/genetics using the clinical context: Which nutrition intervention is most appropriate?</w:t>
      </w:r>
    </w:p>
    <w:p>
      <w:r>
        <w:t>Reference family: WHO preterm/LBW recommendations 2022 | Blind-before-key gate: NOT MET (key exposure before separate blind solve) | Post-key medical/source review: PASS</w:t>
      </w:r>
    </w:p>
    <w:p>
      <w:r>
        <w:br w:type="page"/>
      </w:r>
    </w:p>
    <w:p>
      <w:pPr>
        <w:pStyle w:val="Heading1"/>
      </w:pPr>
      <w:r>
        <w:t>POST-TEST SCORE AND REPAIR SHEET</w:t>
      </w:r>
    </w:p>
    <w:p>
      <w:r>
        <w:rPr>
          <w:b w:val="0"/>
        </w:rPr>
        <w:t>Enter answers after completing all three 50-minute sections. Do not use the provisional key as a clinical decision aid.</w:t>
      </w:r>
    </w:p>
    <w:tbl>
      <w:tblPr>
        <w:tblStyle w:val="LightShading-Accent1"/>
        <w:tblW w:type="auto" w:w="0"/>
        <w:jc w:val="center"/>
        <w:tblLook w:firstColumn="1" w:firstRow="1" w:lastColumn="0" w:lastRow="0" w:noHBand="0" w:noVBand="1" w:val="04A0"/>
      </w:tblPr>
      <w:tblGrid>
        <w:gridCol w:w="4997"/>
        <w:gridCol w:w="4997"/>
      </w:tblGrid>
      <w:tr>
        <w:tc>
          <w:tcPr>
            <w:tcW w:type="dxa" w:w="4997"/>
          </w:tcPr>
          <w:p>
            <w:pPr>
              <w:spacing w:after="20"/>
            </w:pPr>
            <w:r>
              <w:t>Metric</w:t>
            </w:r>
          </w:p>
        </w:tc>
        <w:tc>
          <w:tcPr>
            <w:tcW w:type="dxa" w:w="4997"/>
          </w:tcPr>
          <w:p>
            <w:pPr>
              <w:spacing w:after="20"/>
            </w:pPr>
            <w:r>
              <w:t>Value</w:t>
            </w:r>
          </w:p>
        </w:tc>
      </w:tr>
      <w:tr>
        <w:tc>
          <w:tcPr>
            <w:tcW w:type="dxa" w:w="4997"/>
          </w:tcPr>
          <w:p>
            <w:pPr>
              <w:spacing w:after="20"/>
            </w:pPr>
            <w:r>
              <w:t>Total score /600</w:t>
            </w:r>
          </w:p>
        </w:tc>
        <w:tc>
          <w:tcPr>
            <w:tcW w:type="dxa" w:w="4997"/>
          </w:tcPr>
          <w:p>
            <w:pPr>
              <w:spacing w:after="20"/>
            </w:pPr>
            <w:r>
              <w:t>________________</w:t>
            </w:r>
          </w:p>
        </w:tc>
      </w:tr>
      <w:tr>
        <w:tc>
          <w:tcPr>
            <w:tcW w:type="dxa" w:w="4997"/>
          </w:tcPr>
          <w:p>
            <w:pPr>
              <w:spacing w:after="20"/>
            </w:pPr>
            <w:r>
              <w:t>Score percentage</w:t>
            </w:r>
          </w:p>
        </w:tc>
        <w:tc>
          <w:tcPr>
            <w:tcW w:type="dxa" w:w="4997"/>
          </w:tcPr>
          <w:p>
            <w:pPr>
              <w:spacing w:after="20"/>
            </w:pPr>
            <w:r>
              <w:t>________________</w:t>
            </w:r>
          </w:p>
        </w:tc>
      </w:tr>
      <w:tr>
        <w:tc>
          <w:tcPr>
            <w:tcW w:type="dxa" w:w="4997"/>
          </w:tcPr>
          <w:p>
            <w:pPr>
              <w:spacing w:after="20"/>
            </w:pPr>
            <w:r>
              <w:t>Attempted /150</w:t>
            </w:r>
          </w:p>
        </w:tc>
        <w:tc>
          <w:tcPr>
            <w:tcW w:type="dxa" w:w="4997"/>
          </w:tcPr>
          <w:p>
            <w:pPr>
              <w:spacing w:after="20"/>
            </w:pPr>
            <w:r>
              <w:t>________________</w:t>
            </w:r>
          </w:p>
        </w:tc>
      </w:tr>
      <w:tr>
        <w:tc>
          <w:tcPr>
            <w:tcW w:type="dxa" w:w="4997"/>
          </w:tcPr>
          <w:p>
            <w:pPr>
              <w:spacing w:after="20"/>
            </w:pPr>
            <w:r>
              <w:t>Correct</w:t>
            </w:r>
          </w:p>
        </w:tc>
        <w:tc>
          <w:tcPr>
            <w:tcW w:type="dxa" w:w="4997"/>
          </w:tcPr>
          <w:p>
            <w:pPr>
              <w:spacing w:after="20"/>
            </w:pPr>
            <w:r>
              <w:t>________________</w:t>
            </w:r>
          </w:p>
        </w:tc>
      </w:tr>
      <w:tr>
        <w:tc>
          <w:tcPr>
            <w:tcW w:type="dxa" w:w="4997"/>
          </w:tcPr>
          <w:p>
            <w:pPr>
              <w:spacing w:after="20"/>
            </w:pPr>
            <w:r>
              <w:t>Incorrect</w:t>
            </w:r>
          </w:p>
        </w:tc>
        <w:tc>
          <w:tcPr>
            <w:tcW w:type="dxa" w:w="4997"/>
          </w:tcPr>
          <w:p>
            <w:pPr>
              <w:spacing w:after="20"/>
            </w:pPr>
            <w:r>
              <w:t>________________</w:t>
            </w:r>
          </w:p>
        </w:tc>
      </w:tr>
      <w:tr>
        <w:tc>
          <w:tcPr>
            <w:tcW w:type="dxa" w:w="4997"/>
          </w:tcPr>
          <w:p>
            <w:pPr>
              <w:spacing w:after="20"/>
            </w:pPr>
            <w:r>
              <w:t>Unattempted</w:t>
            </w:r>
          </w:p>
        </w:tc>
        <w:tc>
          <w:tcPr>
            <w:tcW w:type="dxa" w:w="4997"/>
          </w:tcPr>
          <w:p>
            <w:pPr>
              <w:spacing w:after="20"/>
            </w:pPr>
            <w:r>
              <w:t>________________</w:t>
            </w:r>
          </w:p>
        </w:tc>
      </w:tr>
      <w:tr>
        <w:tc>
          <w:tcPr>
            <w:tcW w:type="dxa" w:w="4997"/>
          </w:tcPr>
          <w:p>
            <w:pPr>
              <w:spacing w:after="20"/>
            </w:pPr>
            <w:r>
              <w:t>Guessed-correct</w:t>
            </w:r>
          </w:p>
        </w:tc>
        <w:tc>
          <w:tcPr>
            <w:tcW w:type="dxa" w:w="4997"/>
          </w:tcPr>
          <w:p>
            <w:pPr>
              <w:spacing w:after="20"/>
            </w:pPr>
            <w:r>
              <w:t>________________</w:t>
            </w:r>
          </w:p>
        </w:tc>
      </w:tr>
      <w:tr>
        <w:tc>
          <w:tcPr>
            <w:tcW w:type="dxa" w:w="4997"/>
          </w:tcPr>
          <w:p>
            <w:pPr>
              <w:spacing w:after="20"/>
            </w:pPr>
            <w:r>
              <w:t>Guessed-wrong</w:t>
            </w:r>
          </w:p>
        </w:tc>
        <w:tc>
          <w:tcPr>
            <w:tcW w:type="dxa" w:w="4997"/>
          </w:tcPr>
          <w:p>
            <w:pPr>
              <w:spacing w:after="20"/>
            </w:pPr>
            <w:r>
              <w:t>________________</w:t>
            </w:r>
          </w:p>
        </w:tc>
      </w:tr>
      <w:tr>
        <w:tc>
          <w:tcPr>
            <w:tcW w:type="dxa" w:w="4997"/>
          </w:tcPr>
          <w:p>
            <w:pPr>
              <w:spacing w:after="20"/>
            </w:pPr>
            <w:r>
              <w:t>Section A score/time</w:t>
            </w:r>
          </w:p>
        </w:tc>
        <w:tc>
          <w:tcPr>
            <w:tcW w:type="dxa" w:w="4997"/>
          </w:tcPr>
          <w:p>
            <w:pPr>
              <w:spacing w:after="20"/>
            </w:pPr>
            <w:r>
              <w:t>________________</w:t>
            </w:r>
          </w:p>
        </w:tc>
      </w:tr>
      <w:tr>
        <w:tc>
          <w:tcPr>
            <w:tcW w:type="dxa" w:w="4997"/>
          </w:tcPr>
          <w:p>
            <w:pPr>
              <w:spacing w:after="20"/>
            </w:pPr>
            <w:r>
              <w:t>Section B score/time</w:t>
            </w:r>
          </w:p>
        </w:tc>
        <w:tc>
          <w:tcPr>
            <w:tcW w:type="dxa" w:w="4997"/>
          </w:tcPr>
          <w:p>
            <w:pPr>
              <w:spacing w:after="20"/>
            </w:pPr>
            <w:r>
              <w:t>________________</w:t>
            </w:r>
          </w:p>
        </w:tc>
      </w:tr>
      <w:tr>
        <w:tc>
          <w:tcPr>
            <w:tcW w:type="dxa" w:w="4997"/>
          </w:tcPr>
          <w:p>
            <w:pPr>
              <w:spacing w:after="20"/>
            </w:pPr>
            <w:r>
              <w:t>Section C score/time</w:t>
            </w:r>
          </w:p>
        </w:tc>
        <w:tc>
          <w:tcPr>
            <w:tcW w:type="dxa" w:w="4997"/>
          </w:tcPr>
          <w:p>
            <w:pPr>
              <w:spacing w:after="20"/>
            </w:pPr>
            <w:r>
              <w:t>________________</w:t>
            </w:r>
          </w:p>
        </w:tc>
      </w:tr>
      <w:tr>
        <w:tc>
          <w:tcPr>
            <w:tcW w:type="dxa" w:w="4997"/>
          </w:tcPr>
          <w:p>
            <w:pPr>
              <w:spacing w:after="20"/>
            </w:pPr>
            <w:r>
              <w:t>Close-distractor accuracy</w:t>
            </w:r>
          </w:p>
        </w:tc>
        <w:tc>
          <w:tcPr>
            <w:tcW w:type="dxa" w:w="4997"/>
          </w:tcPr>
          <w:p>
            <w:pPr>
              <w:spacing w:after="20"/>
            </w:pPr>
            <w:r>
              <w:t>________________</w:t>
            </w:r>
          </w:p>
        </w:tc>
      </w:tr>
      <w:tr>
        <w:tc>
          <w:tcPr>
            <w:tcW w:type="dxa" w:w="4997"/>
          </w:tcPr>
          <w:p>
            <w:pPr>
              <w:spacing w:after="20"/>
            </w:pPr>
            <w:r>
              <w:t>Integrated-question accuracy</w:t>
            </w:r>
          </w:p>
        </w:tc>
        <w:tc>
          <w:tcPr>
            <w:tcW w:type="dxa" w:w="4997"/>
          </w:tcPr>
          <w:p>
            <w:pPr>
              <w:spacing w:after="20"/>
            </w:pPr>
            <w:r>
              <w:t>________________</w:t>
            </w:r>
          </w:p>
        </w:tc>
      </w:tr>
      <w:tr>
        <w:tc>
          <w:tcPr>
            <w:tcW w:type="dxa" w:w="4997"/>
          </w:tcPr>
          <w:p>
            <w:pPr>
              <w:spacing w:after="20"/>
            </w:pPr>
            <w:r>
              <w:t>Image/data accuracy</w:t>
            </w:r>
          </w:p>
        </w:tc>
        <w:tc>
          <w:tcPr>
            <w:tcW w:type="dxa" w:w="4997"/>
          </w:tcPr>
          <w:p>
            <w:pPr>
              <w:spacing w:after="20"/>
            </w:pPr>
            <w:r>
              <w:t>________________</w:t>
            </w:r>
          </w:p>
        </w:tc>
      </w:tr>
      <w:tr>
        <w:tc>
          <w:tcPr>
            <w:tcW w:type="dxa" w:w="4997"/>
          </w:tcPr>
          <w:p>
            <w:pPr>
              <w:spacing w:after="20"/>
            </w:pPr>
            <w:r>
              <w:t>Calculation accuracy</w:t>
            </w:r>
          </w:p>
        </w:tc>
        <w:tc>
          <w:tcPr>
            <w:tcW w:type="dxa" w:w="4997"/>
          </w:tcPr>
          <w:p>
            <w:pPr>
              <w:spacing w:after="20"/>
            </w:pPr>
            <w:r>
              <w:t>________________</w:t>
            </w:r>
          </w:p>
        </w:tc>
      </w:tr>
    </w:tbl>
    <w:p>
      <w:pPr>
        <w:pStyle w:val="Heading2"/>
      </w:pPr>
      <w:r>
        <w:t>K/C/R/G/S and weak-concept triage</w:t>
      </w:r>
    </w:p>
    <w:p>
      <w:r>
        <w:rPr>
          <w:b w:val="0"/>
        </w:rPr>
        <w:t>K Knowledge • C Concept • R Reasoning • G Guessing • S Strategy/careless. RED = repeated failure x2+ or critical unresolved error; AMBER = first wrong, uncertain or guessed-correct; GREEN = demonstrated retention on separated fresh retrievals.</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tcPr>
          <w:p>
            <w:pPr>
              <w:spacing w:after="20"/>
            </w:pPr>
            <w:r>
              <w:t>System</w:t>
            </w:r>
          </w:p>
        </w:tc>
        <w:tc>
          <w:tcPr>
            <w:tcW w:type="dxa" w:w="1999"/>
          </w:tcPr>
          <w:p>
            <w:pPr>
              <w:spacing w:after="20"/>
            </w:pPr>
            <w:r>
              <w:t>Attempted</w:t>
            </w:r>
          </w:p>
        </w:tc>
        <w:tc>
          <w:tcPr>
            <w:tcW w:type="dxa" w:w="1999"/>
          </w:tcPr>
          <w:p>
            <w:pPr>
              <w:spacing w:after="20"/>
            </w:pPr>
            <w:r>
              <w:t>Correct</w:t>
            </w:r>
          </w:p>
        </w:tc>
        <w:tc>
          <w:tcPr>
            <w:tcW w:type="dxa" w:w="1999"/>
          </w:tcPr>
          <w:p>
            <w:pPr>
              <w:spacing w:after="20"/>
            </w:pPr>
            <w:r>
              <w:t>Wrong</w:t>
            </w:r>
          </w:p>
        </w:tc>
        <w:tc>
          <w:tcPr>
            <w:tcW w:type="dxa" w:w="1999"/>
          </w:tcPr>
          <w:p>
            <w:pPr>
              <w:spacing w:after="20"/>
            </w:pPr>
            <w:r>
              <w:t>Accuracy</w:t>
            </w:r>
          </w:p>
        </w:tc>
      </w:tr>
      <w:tr>
        <w:tc>
          <w:tcPr>
            <w:tcW w:type="dxa" w:w="1999"/>
          </w:tcPr>
          <w:p>
            <w:pPr>
              <w:spacing w:after="20"/>
            </w:pPr>
            <w:r>
              <w:t>Neonatology</w:t>
            </w:r>
          </w:p>
        </w:tc>
        <w:tc>
          <w:tcPr>
            <w:tcW w:type="dxa" w:w="1999"/>
          </w:tcPr>
          <w:p>
            <w:pPr>
              <w:spacing w:after="20"/>
            </w:pPr>
            <w:r/>
          </w:p>
        </w:tc>
        <w:tc>
          <w:tcPr>
            <w:tcW w:type="dxa" w:w="1999"/>
          </w:tcPr>
          <w:p>
            <w:pPr>
              <w:spacing w:after="20"/>
            </w:pPr>
            <w:r/>
          </w:p>
        </w:tc>
        <w:tc>
          <w:tcPr>
            <w:tcW w:type="dxa" w:w="1999"/>
          </w:tcPr>
          <w:p>
            <w:pPr>
              <w:spacing w:after="20"/>
            </w:pPr>
            <w:r/>
          </w:p>
        </w:tc>
        <w:tc>
          <w:tcPr>
            <w:tcW w:type="dxa" w:w="1999"/>
          </w:tcPr>
          <w:p>
            <w:pPr>
              <w:spacing w:after="20"/>
            </w:pPr>
            <w:r/>
          </w:p>
        </w:tc>
      </w:tr>
      <w:tr>
        <w:tc>
          <w:tcPr>
            <w:tcW w:type="dxa" w:w="1999"/>
          </w:tcPr>
          <w:p>
            <w:pPr>
              <w:spacing w:after="20"/>
            </w:pPr>
            <w:r>
              <w:t>Growth/Development/Nutrition</w:t>
            </w:r>
          </w:p>
        </w:tc>
        <w:tc>
          <w:tcPr>
            <w:tcW w:type="dxa" w:w="1999"/>
          </w:tcPr>
          <w:p>
            <w:pPr>
              <w:spacing w:after="20"/>
            </w:pPr>
            <w:r/>
          </w:p>
        </w:tc>
        <w:tc>
          <w:tcPr>
            <w:tcW w:type="dxa" w:w="1999"/>
          </w:tcPr>
          <w:p>
            <w:pPr>
              <w:spacing w:after="20"/>
            </w:pPr>
            <w:r/>
          </w:p>
        </w:tc>
        <w:tc>
          <w:tcPr>
            <w:tcW w:type="dxa" w:w="1999"/>
          </w:tcPr>
          <w:p>
            <w:pPr>
              <w:spacing w:after="20"/>
            </w:pPr>
            <w:r/>
          </w:p>
        </w:tc>
        <w:tc>
          <w:tcPr>
            <w:tcW w:type="dxa" w:w="1999"/>
          </w:tcPr>
          <w:p>
            <w:pPr>
              <w:spacing w:after="20"/>
            </w:pPr>
            <w:r/>
          </w:p>
        </w:tc>
      </w:tr>
      <w:tr>
        <w:tc>
          <w:tcPr>
            <w:tcW w:type="dxa" w:w="1999"/>
          </w:tcPr>
          <w:p>
            <w:pPr>
              <w:spacing w:after="20"/>
            </w:pPr>
            <w:r>
              <w:t>Genetics/IEM</w:t>
            </w:r>
          </w:p>
        </w:tc>
        <w:tc>
          <w:tcPr>
            <w:tcW w:type="dxa" w:w="1999"/>
          </w:tcPr>
          <w:p>
            <w:pPr>
              <w:spacing w:after="20"/>
            </w:pPr>
            <w:r/>
          </w:p>
        </w:tc>
        <w:tc>
          <w:tcPr>
            <w:tcW w:type="dxa" w:w="1999"/>
          </w:tcPr>
          <w:p>
            <w:pPr>
              <w:spacing w:after="20"/>
            </w:pPr>
            <w:r/>
          </w:p>
        </w:tc>
        <w:tc>
          <w:tcPr>
            <w:tcW w:type="dxa" w:w="1999"/>
          </w:tcPr>
          <w:p>
            <w:pPr>
              <w:spacing w:after="20"/>
            </w:pPr>
            <w:r/>
          </w:p>
        </w:tc>
        <w:tc>
          <w:tcPr>
            <w:tcW w:type="dxa" w:w="1999"/>
          </w:tcPr>
          <w:p>
            <w:pPr>
              <w:spacing w:after="20"/>
            </w:pPr>
            <w:r/>
          </w:p>
        </w:tc>
      </w:tr>
      <w:tr>
        <w:tc>
          <w:tcPr>
            <w:tcW w:type="dxa" w:w="1999"/>
          </w:tcPr>
          <w:p>
            <w:pPr>
              <w:spacing w:after="20"/>
            </w:pPr>
            <w:r>
              <w:t>Cardiology</w:t>
            </w:r>
          </w:p>
        </w:tc>
        <w:tc>
          <w:tcPr>
            <w:tcW w:type="dxa" w:w="1999"/>
          </w:tcPr>
          <w:p>
            <w:pPr>
              <w:spacing w:after="20"/>
            </w:pPr>
            <w:r/>
          </w:p>
        </w:tc>
        <w:tc>
          <w:tcPr>
            <w:tcW w:type="dxa" w:w="1999"/>
          </w:tcPr>
          <w:p>
            <w:pPr>
              <w:spacing w:after="20"/>
            </w:pPr>
            <w:r/>
          </w:p>
        </w:tc>
        <w:tc>
          <w:tcPr>
            <w:tcW w:type="dxa" w:w="1999"/>
          </w:tcPr>
          <w:p>
            <w:pPr>
              <w:spacing w:after="20"/>
            </w:pPr>
            <w:r/>
          </w:p>
        </w:tc>
        <w:tc>
          <w:tcPr>
            <w:tcW w:type="dxa" w:w="1999"/>
          </w:tcPr>
          <w:p>
            <w:pPr>
              <w:spacing w:after="20"/>
            </w:pPr>
            <w:r/>
          </w:p>
        </w:tc>
      </w:tr>
      <w:tr>
        <w:tc>
          <w:tcPr>
            <w:tcW w:type="dxa" w:w="1999"/>
          </w:tcPr>
          <w:p>
            <w:pPr>
              <w:spacing w:after="20"/>
            </w:pPr>
            <w:r>
              <w:t>Neurology</w:t>
            </w:r>
          </w:p>
        </w:tc>
        <w:tc>
          <w:tcPr>
            <w:tcW w:type="dxa" w:w="1999"/>
          </w:tcPr>
          <w:p>
            <w:pPr>
              <w:spacing w:after="20"/>
            </w:pPr>
            <w:r/>
          </w:p>
        </w:tc>
        <w:tc>
          <w:tcPr>
            <w:tcW w:type="dxa" w:w="1999"/>
          </w:tcPr>
          <w:p>
            <w:pPr>
              <w:spacing w:after="20"/>
            </w:pPr>
            <w:r/>
          </w:p>
        </w:tc>
        <w:tc>
          <w:tcPr>
            <w:tcW w:type="dxa" w:w="1999"/>
          </w:tcPr>
          <w:p>
            <w:pPr>
              <w:spacing w:after="20"/>
            </w:pPr>
            <w:r/>
          </w:p>
        </w:tc>
        <w:tc>
          <w:tcPr>
            <w:tcW w:type="dxa" w:w="1999"/>
          </w:tcPr>
          <w:p>
            <w:pPr>
              <w:spacing w:after="20"/>
            </w:pPr>
            <w:r/>
          </w:p>
        </w:tc>
      </w:tr>
    </w:tbl>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pPr>
              <w:spacing w:after="20"/>
            </w:pPr>
            <w:r>
              <w:t>Difficulty</w:t>
            </w:r>
          </w:p>
        </w:tc>
        <w:tc>
          <w:tcPr>
            <w:tcW w:type="dxa" w:w="2498"/>
          </w:tcPr>
          <w:p>
            <w:pPr>
              <w:spacing w:after="20"/>
            </w:pPr>
            <w:r>
              <w:t>Attempted</w:t>
            </w:r>
          </w:p>
        </w:tc>
        <w:tc>
          <w:tcPr>
            <w:tcW w:type="dxa" w:w="2498"/>
          </w:tcPr>
          <w:p>
            <w:pPr>
              <w:spacing w:after="20"/>
            </w:pPr>
            <w:r>
              <w:t>Correct</w:t>
            </w:r>
          </w:p>
        </w:tc>
        <w:tc>
          <w:tcPr>
            <w:tcW w:type="dxa" w:w="2498"/>
          </w:tcPr>
          <w:p>
            <w:pPr>
              <w:spacing w:after="20"/>
            </w:pPr>
            <w:r>
              <w:t>Accuracy</w:t>
            </w:r>
          </w:p>
        </w:tc>
      </w:tr>
      <w:tr>
        <w:tc>
          <w:tcPr>
            <w:tcW w:type="dxa" w:w="2498"/>
          </w:tcPr>
          <w:p>
            <w:pPr>
              <w:spacing w:after="20"/>
            </w:pPr>
            <w:r>
              <w:t>Basic</w:t>
            </w:r>
          </w:p>
        </w:tc>
        <w:tc>
          <w:tcPr>
            <w:tcW w:type="dxa" w:w="2498"/>
          </w:tcPr>
          <w:p>
            <w:pPr>
              <w:spacing w:after="20"/>
            </w:pPr>
            <w:r/>
          </w:p>
        </w:tc>
        <w:tc>
          <w:tcPr>
            <w:tcW w:type="dxa" w:w="2498"/>
          </w:tcPr>
          <w:p>
            <w:pPr>
              <w:spacing w:after="20"/>
            </w:pPr>
            <w:r/>
          </w:p>
        </w:tc>
        <w:tc>
          <w:tcPr>
            <w:tcW w:type="dxa" w:w="2498"/>
          </w:tcPr>
          <w:p>
            <w:pPr>
              <w:spacing w:after="20"/>
            </w:pPr>
            <w:r/>
          </w:p>
        </w:tc>
      </w:tr>
      <w:tr>
        <w:tc>
          <w:tcPr>
            <w:tcW w:type="dxa" w:w="2498"/>
          </w:tcPr>
          <w:p>
            <w:pPr>
              <w:spacing w:after="20"/>
            </w:pPr>
            <w:r>
              <w:t>Conceptual</w:t>
            </w:r>
          </w:p>
        </w:tc>
        <w:tc>
          <w:tcPr>
            <w:tcW w:type="dxa" w:w="2498"/>
          </w:tcPr>
          <w:p>
            <w:pPr>
              <w:spacing w:after="20"/>
            </w:pPr>
            <w:r/>
          </w:p>
        </w:tc>
        <w:tc>
          <w:tcPr>
            <w:tcW w:type="dxa" w:w="2498"/>
          </w:tcPr>
          <w:p>
            <w:pPr>
              <w:spacing w:after="20"/>
            </w:pPr>
            <w:r/>
          </w:p>
        </w:tc>
        <w:tc>
          <w:tcPr>
            <w:tcW w:type="dxa" w:w="2498"/>
          </w:tcPr>
          <w:p>
            <w:pPr>
              <w:spacing w:after="20"/>
            </w:pPr>
            <w:r/>
          </w:p>
        </w:tc>
      </w:tr>
      <w:tr>
        <w:tc>
          <w:tcPr>
            <w:tcW w:type="dxa" w:w="2498"/>
          </w:tcPr>
          <w:p>
            <w:pPr>
              <w:spacing w:after="20"/>
            </w:pPr>
            <w:r>
              <w:t>Clinical/Application</w:t>
            </w:r>
          </w:p>
        </w:tc>
        <w:tc>
          <w:tcPr>
            <w:tcW w:type="dxa" w:w="2498"/>
          </w:tcPr>
          <w:p>
            <w:pPr>
              <w:spacing w:after="20"/>
            </w:pPr>
            <w:r/>
          </w:p>
        </w:tc>
        <w:tc>
          <w:tcPr>
            <w:tcW w:type="dxa" w:w="2498"/>
          </w:tcPr>
          <w:p>
            <w:pPr>
              <w:spacing w:after="20"/>
            </w:pPr>
            <w:r/>
          </w:p>
        </w:tc>
        <w:tc>
          <w:tcPr>
            <w:tcW w:type="dxa" w:w="2498"/>
          </w:tcPr>
          <w:p>
            <w:pPr>
              <w:spacing w:after="20"/>
            </w:pPr>
            <w:r/>
          </w:p>
        </w:tc>
      </w:tr>
      <w:tr>
        <w:tc>
          <w:tcPr>
            <w:tcW w:type="dxa" w:w="2498"/>
          </w:tcPr>
          <w:p>
            <w:pPr>
              <w:spacing w:after="20"/>
            </w:pPr>
            <w:r>
              <w:t>High-difficulty</w:t>
            </w:r>
          </w:p>
        </w:tc>
        <w:tc>
          <w:tcPr>
            <w:tcW w:type="dxa" w:w="2498"/>
          </w:tcPr>
          <w:p>
            <w:pPr>
              <w:spacing w:after="20"/>
            </w:pPr>
            <w:r/>
          </w:p>
        </w:tc>
        <w:tc>
          <w:tcPr>
            <w:tcW w:type="dxa" w:w="2498"/>
          </w:tcPr>
          <w:p>
            <w:pPr>
              <w:spacing w:after="20"/>
            </w:pPr>
            <w:r/>
          </w:p>
        </w:tc>
        <w:tc>
          <w:tcPr>
            <w:tcW w:type="dxa" w:w="2498"/>
          </w:tcPr>
          <w:p>
            <w:pPr>
              <w:spacing w:after="20"/>
            </w:pPr>
            <w:r/>
          </w:p>
        </w:tc>
      </w:tr>
      <w:tr>
        <w:tc>
          <w:tcPr>
            <w:tcW w:type="dxa" w:w="2498"/>
          </w:tcPr>
          <w:p>
            <w:pPr>
              <w:spacing w:after="20"/>
            </w:pPr>
            <w:r>
              <w:t>Integrated</w:t>
            </w:r>
          </w:p>
        </w:tc>
        <w:tc>
          <w:tcPr>
            <w:tcW w:type="dxa" w:w="2498"/>
          </w:tcPr>
          <w:p>
            <w:pPr>
              <w:spacing w:after="20"/>
            </w:pPr>
            <w:r/>
          </w:p>
        </w:tc>
        <w:tc>
          <w:tcPr>
            <w:tcW w:type="dxa" w:w="2498"/>
          </w:tcPr>
          <w:p>
            <w:pPr>
              <w:spacing w:after="20"/>
            </w:pPr>
            <w:r/>
          </w:p>
        </w:tc>
        <w:tc>
          <w:tcPr>
            <w:tcW w:type="dxa" w:w="2498"/>
          </w:tcPr>
          <w:p>
            <w:pPr>
              <w:spacing w:after="20"/>
            </w:pPr>
            <w:r/>
          </w:p>
        </w:tc>
      </w:tr>
    </w:tbl>
    <w:p>
      <w:pPr>
        <w:pStyle w:val="Heading2"/>
      </w:pPr>
      <w:r>
        <w:t>Top 10 weak concepts</w:t>
      </w:r>
    </w:p>
    <w:p>
      <w:r>
        <w:rPr>
          <w:b w:val="0"/>
        </w:rPr>
        <w:t>01. ______________________________________________________________________</w:t>
      </w:r>
    </w:p>
    <w:p>
      <w:r>
        <w:rPr>
          <w:b w:val="0"/>
        </w:rPr>
        <w:t>02. ______________________________________________________________________</w:t>
      </w:r>
    </w:p>
    <w:p>
      <w:r>
        <w:rPr>
          <w:b w:val="0"/>
        </w:rPr>
        <w:t>03. ______________________________________________________________________</w:t>
      </w:r>
    </w:p>
    <w:p>
      <w:r>
        <w:rPr>
          <w:b w:val="0"/>
        </w:rPr>
        <w:t>04. ______________________________________________________________________</w:t>
      </w:r>
    </w:p>
    <w:p>
      <w:r>
        <w:rPr>
          <w:b w:val="0"/>
        </w:rPr>
        <w:t>05. ______________________________________________________________________</w:t>
      </w:r>
    </w:p>
    <w:p>
      <w:r>
        <w:rPr>
          <w:b w:val="0"/>
        </w:rPr>
        <w:t>06. ______________________________________________________________________</w:t>
      </w:r>
    </w:p>
    <w:p>
      <w:r>
        <w:rPr>
          <w:b w:val="0"/>
        </w:rPr>
        <w:t>07. ______________________________________________________________________</w:t>
      </w:r>
    </w:p>
    <w:p>
      <w:r>
        <w:rPr>
          <w:b w:val="0"/>
        </w:rPr>
        <w:t>08. ______________________________________________________________________</w:t>
      </w:r>
    </w:p>
    <w:p>
      <w:r>
        <w:rPr>
          <w:b w:val="0"/>
        </w:rPr>
        <w:t>09. ______________________________________________________________________</w:t>
      </w:r>
    </w:p>
    <w:p>
      <w:r>
        <w:rPr>
          <w:b w:val="0"/>
        </w:rPr>
        <w:t>10. ______________________________________________________________________</w:t>
      </w:r>
    </w:p>
    <w:p>
      <w:pPr>
        <w:pStyle w:val="Heading2"/>
      </w:pPr>
      <w:r>
        <w:t>Top 10 repeatedly missed facts/decisions</w:t>
      </w:r>
    </w:p>
    <w:p>
      <w:r>
        <w:rPr>
          <w:b w:val="0"/>
        </w:rPr>
        <w:t>01. ______________________________________________________________________</w:t>
      </w:r>
    </w:p>
    <w:p>
      <w:r>
        <w:rPr>
          <w:b w:val="0"/>
        </w:rPr>
        <w:t>02. ______________________________________________________________________</w:t>
      </w:r>
    </w:p>
    <w:p>
      <w:r>
        <w:rPr>
          <w:b w:val="0"/>
        </w:rPr>
        <w:t>03. ______________________________________________________________________</w:t>
      </w:r>
    </w:p>
    <w:p>
      <w:r>
        <w:rPr>
          <w:b w:val="0"/>
        </w:rPr>
        <w:t>04. ______________________________________________________________________</w:t>
      </w:r>
    </w:p>
    <w:p>
      <w:r>
        <w:rPr>
          <w:b w:val="0"/>
        </w:rPr>
        <w:t>05. ______________________________________________________________________</w:t>
      </w:r>
    </w:p>
    <w:p>
      <w:r>
        <w:rPr>
          <w:b w:val="0"/>
        </w:rPr>
        <w:t>06. ______________________________________________________________________</w:t>
      </w:r>
    </w:p>
    <w:p>
      <w:r>
        <w:rPr>
          <w:b w:val="0"/>
        </w:rPr>
        <w:t>07. ______________________________________________________________________</w:t>
      </w:r>
    </w:p>
    <w:p>
      <w:r>
        <w:rPr>
          <w:b w:val="0"/>
        </w:rPr>
        <w:t>08. ______________________________________________________________________</w:t>
      </w:r>
    </w:p>
    <w:p>
      <w:r>
        <w:rPr>
          <w:b w:val="0"/>
        </w:rPr>
        <w:t>09. ______________________________________________________________________</w:t>
      </w:r>
    </w:p>
    <w:p>
      <w:r>
        <w:rPr>
          <w:b w:val="0"/>
        </w:rPr>
        <w:t>10. ______________________________________________________________________</w:t>
      </w:r>
    </w:p>
    <w:p>
      <w:pPr>
        <w:pStyle w:val="Heading2"/>
      </w:pPr>
      <w:r>
        <w:t>Exact repair plan</w:t>
      </w:r>
    </w:p>
    <w:p>
      <w:r>
        <w:rPr>
          <w:b w:val="0"/>
        </w:rPr>
        <w:t>Within 24 h: enter every wrong, guessed-correct and uncertain item in NEET_SS_Error_Notebook.md with mock ID, Q number, chosen/correct, K/C/R/G/S, confidence, and failure count.</w:t>
      </w:r>
    </w:p>
    <w:p>
      <w:r>
        <w:rPr>
          <w:b w:val="0"/>
        </w:rPr>
        <w:t>Within 48–72 h: retest RED concepts with unseen clinical stems and independently checked calculations; correct once moves RED to AMBER, not GREEN.</w:t>
      </w:r>
    </w:p>
    <w:p>
      <w:r>
        <w:rPr>
          <w:b w:val="0"/>
        </w:rPr>
        <w:t>At ~7 days (R2) and ~21 days (R3): perform spaced fresh retrieval for AMBER; promote to GREEN only after separated successes. Preserve original error IDs and histories.</w:t>
      </w:r>
    </w:p>
    <w:p>
      <w:r>
        <w:br w:type="page"/>
      </w:r>
    </w:p>
    <w:p>
      <w:pPr>
        <w:pStyle w:val="Heading1"/>
      </w:pPr>
      <w:r>
        <w:t>SOURCE REGISTER AND SCOPE LIMITS</w:t>
      </w:r>
    </w:p>
    <w:p>
      <w:r>
        <w:t>NRP: 2025 AHA/AAP Neonatal Resuscitation — ventilation, compressions, epinephrine, meconium airway approach</w:t>
        <w:br/>
        <w:t>https://publications.aap.org/pediatrics/article/157/1/e2025074352/205237/Part-5-Neonatal-Resuscitation-2025-American-Heart</w:t>
      </w:r>
    </w:p>
    <w:p>
      <w:r>
        <w:t>RDS: European Consensus Guidelines on RDS 2025 — CPAP/NRS, FiO2 treatment threshold, LISA/thin-catheter surfactant, poractant alfa 200 mg/kg, repeat surfactant</w:t>
        <w:br/>
        <w:t>https://doi.org/10.1159/000551062</w:t>
      </w:r>
    </w:p>
    <w:p>
      <w:r>
        <w:t>AAP-BILI: AAP hyperbilirubinemia guideline — hour-specific treatment thresholds, escalation of care, exchange transfusion and acute bilirubin encephalopathy</w:t>
        <w:br/>
        <w:t>https://publications.aap.org/pediatrics/article/150/3/e2022058859/188726/</w:t>
      </w:r>
    </w:p>
    <w:p>
      <w:r>
        <w:t>NICE-NI: NICE NG195 Neonatal infection, last updated 13 May 2026 — blood culture before antibiotics when feasible, lumbar puncture indications/stabilization, antimicrobial principles</w:t>
        <w:br/>
        <w:t>https://www.nice.org.uk/guidance/NG195</w:t>
      </w:r>
    </w:p>
    <w:p>
      <w:r>
        <w:t>HIE: AAP Clinical Report 2026 — therapeutic hypothermia target 33.5 C, within 6 hours, 72 hours for eligible ≥36-week infants with moderate-to-severe HIE</w:t>
        <w:br/>
        <w:t>https://publications.aap.org/pediatrics/article/157/2/e2025073627/206158/</w:t>
      </w:r>
    </w:p>
    <w:p>
      <w:r>
        <w:t>PALS/WPW: 2025 AHA/AAP PALS tachyarrhythmia guidance plus ACC/AHA AF guidance for pre-excited AF — vagal maneuvers/adenosine for stable regular narrow SVT, synchronized cardioversion for compromise, avoid AV-nodal blockers in irregular pre-excited AF</w:t>
        <w:br/>
        <w:t>https://www.heart.org/-/media/CPR-Files/CPR-Guidelines-Files/2025-Algorithms/Algorithm-PALS-Tachyarrhythmia-250117.pdf</w:t>
      </w:r>
    </w:p>
    <w:p>
      <w:r>
        <w:t>ROP: AAP/AAO/AAPOS screening/treatment framework — Type 1 ROP includes Zone II stage 2 or 3 with plus disease; prompt treatment evaluation</w:t>
        <w:br/>
        <w:t>https://publications.aap.org/pediatrics/article/142/6/e20183061/37478/</w:t>
      </w:r>
    </w:p>
    <w:p>
      <w:r>
        <w:t>NEURO: current pediatric status epilepticus pathway/source family plus ILAE-aligned standard neurology references; benzodiazepine first-line, timely second-line therapy, EEG for suspected nonconvulsive status. Stable syndrome/classification items checked against standard pediatric neurology reference families.</w:t>
      </w:r>
    </w:p>
    <w:p>
      <w:r>
        <w:t>TEXTBOOK/STABLE CONTENT: Nelson Textbook of Pediatrics 22e / OP Ghai / Cloherty and Stark / standard pediatric cardiology, genetics and neurology references used as background for stable anatomy, physiology, syndrome recognition and metabolic patterns. No clinician certification is implied.</w:t>
      </w:r>
    </w:p>
    <w:p>
      <w:r>
        <w:rPr>
          <w:b w:val="0"/>
        </w:rPr>
        <w:t>Guideline priority: current IAP/IAP-NNF and applicable Indian national protocols when available; international guidance identified as such. Specific numeric or therapeutic thresholds should be rechecked against the named source before use.</w:t>
      </w:r>
    </w:p>
    <w:p>
      <w:pPr>
        <w:pStyle w:val="Heading1"/>
      </w:pPr>
      <w:r>
        <w:t>QA CONTROL LEDGER</w:t>
      </w:r>
    </w:p>
    <w:p>
      <w:r>
        <w:rPr>
          <w:b w:val="0"/>
        </w:rPr>
        <w:t>Four stages: (1) topic/blueprint audit, (2) medical and guideline verification, (3) examiner/teaching and option audit, (4) independent blind adversarial re-solve plus rendered DOCX inspection. Six controls: coverage traceability, source register, numerical/key verification, difficulty calibration, error-notebook audit, post-edit regression. All acceptance controls must pass before FINAL status.</w:t>
      </w:r>
    </w:p>
    <w:p>
      <w:r>
        <w:t>Automated and editorial controls: 150 questions = PASS; 3×50 sections = PASS; option count 4 each = PASS; answer letters A=38/B=37/C=38/D=37 with no run &gt;2 and no obvious periodic cycle = PASS; target difficulty counts = PASS; future-topic exclusion through Day 24 = PASS; post-key medical re-resolution/key reconciliation 150/150 = PASS; numerical items 4/4 = PASS; source-family/current-guideline audit 150/150 = PASS; four-option audit 150/150 = COMPLETED with 75 questions flagged for at least one weak/giveaway distractor; blind-before-key acceptance gate = NOT MET; clinician certification = NOT CLAIMED.</w:t>
      </w:r>
    </w:p>
    <w:tbl>
      <w:tblPr>
        <w:tblStyle w:val="LightShading-Accent1"/>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1110"/>
          </w:tcPr>
          <w:p>
            <w:pPr>
              <w:spacing w:after="20"/>
            </w:pPr>
            <w:r>
              <w:t>Item</w:t>
            </w:r>
          </w:p>
        </w:tc>
        <w:tc>
          <w:tcPr>
            <w:tcW w:type="dxa" w:w="1110"/>
          </w:tcPr>
          <w:p>
            <w:pPr>
              <w:spacing w:after="20"/>
            </w:pPr>
            <w:r>
              <w:t>Day</w:t>
            </w:r>
          </w:p>
        </w:tc>
        <w:tc>
          <w:tcPr>
            <w:tcW w:type="dxa" w:w="1110"/>
          </w:tcPr>
          <w:p>
            <w:pPr>
              <w:spacing w:after="20"/>
            </w:pPr>
            <w:r>
              <w:t>Domain</w:t>
            </w:r>
          </w:p>
        </w:tc>
        <w:tc>
          <w:tcPr>
            <w:tcW w:type="dxa" w:w="1110"/>
          </w:tcPr>
          <w:p>
            <w:pPr>
              <w:spacing w:after="20"/>
            </w:pPr>
            <w:r>
              <w:t>Difficulty</w:t>
            </w:r>
          </w:p>
        </w:tc>
        <w:tc>
          <w:tcPr>
            <w:tcW w:type="dxa" w:w="1110"/>
          </w:tcPr>
          <w:p>
            <w:pPr>
              <w:spacing w:after="20"/>
            </w:pPr>
            <w:r>
              <w:t>Numerical check</w:t>
            </w:r>
          </w:p>
        </w:tc>
        <w:tc>
          <w:tcPr>
            <w:tcW w:type="dxa" w:w="1110"/>
          </w:tcPr>
          <w:p>
            <w:pPr>
              <w:spacing w:after="20"/>
            </w:pPr>
            <w:r>
              <w:t>Blind solve</w:t>
            </w:r>
          </w:p>
        </w:tc>
        <w:tc>
          <w:tcPr>
            <w:tcW w:type="dxa" w:w="1110"/>
          </w:tcPr>
          <w:p>
            <w:pPr>
              <w:spacing w:after="20"/>
            </w:pPr>
            <w:r>
              <w:t>Key reconcile</w:t>
            </w:r>
          </w:p>
        </w:tc>
        <w:tc>
          <w:tcPr>
            <w:tcW w:type="dxa" w:w="1110"/>
          </w:tcPr>
          <w:p>
            <w:pPr>
              <w:spacing w:after="20"/>
            </w:pPr>
            <w:r>
              <w:t>Medical/source</w:t>
            </w:r>
          </w:p>
        </w:tc>
        <w:tc>
          <w:tcPr>
            <w:tcW w:type="dxa" w:w="1110"/>
          </w:tcPr>
          <w:p>
            <w:pPr>
              <w:spacing w:after="20"/>
            </w:pPr>
            <w:r>
              <w:t>4-option audit</w:t>
            </w:r>
          </w:p>
        </w:tc>
      </w:tr>
      <w:tr>
        <w:tc>
          <w:tcPr>
            <w:tcW w:type="dxa" w:w="1110"/>
          </w:tcPr>
          <w:p>
            <w:pPr>
              <w:spacing w:after="20"/>
            </w:pPr>
            <w:r>
              <w:t>1</w:t>
            </w:r>
          </w:p>
        </w:tc>
        <w:tc>
          <w:tcPr>
            <w:tcW w:type="dxa" w:w="1110"/>
          </w:tcPr>
          <w:p>
            <w:pPr>
              <w:spacing w:after="20"/>
            </w:pPr>
            <w:r>
              <w:t>20</w:t>
            </w:r>
          </w:p>
        </w:tc>
        <w:tc>
          <w:tcPr>
            <w:tcW w:type="dxa" w:w="1110"/>
          </w:tcPr>
          <w:p>
            <w:pPr>
              <w:spacing w:after="20"/>
            </w:pPr>
            <w:r>
              <w:t>Cardiology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2</w:t>
            </w:r>
          </w:p>
        </w:tc>
        <w:tc>
          <w:tcPr>
            <w:tcW w:type="dxa" w:w="1110"/>
          </w:tcPr>
          <w:p>
            <w:pPr>
              <w:spacing w:after="20"/>
            </w:pPr>
            <w:r>
              <w:t>17</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3</w:t>
            </w:r>
          </w:p>
        </w:tc>
        <w:tc>
          <w:tcPr>
            <w:tcW w:type="dxa" w:w="1110"/>
          </w:tcPr>
          <w:p>
            <w:pPr>
              <w:spacing w:after="20"/>
            </w:pPr>
            <w:r>
              <w:t>9</w:t>
            </w:r>
          </w:p>
        </w:tc>
        <w:tc>
          <w:tcPr>
            <w:tcW w:type="dxa" w:w="1110"/>
          </w:tcPr>
          <w:p>
            <w:pPr>
              <w:spacing w:after="20"/>
            </w:pPr>
            <w:r>
              <w:t>Neonatology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w:t>
            </w:r>
          </w:p>
        </w:tc>
        <w:tc>
          <w:tcPr>
            <w:tcW w:type="dxa" w:w="1110"/>
          </w:tcPr>
          <w:p>
            <w:pPr>
              <w:spacing w:after="20"/>
            </w:pPr>
            <w:r>
              <w:t>4</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5</w:t>
            </w:r>
          </w:p>
        </w:tc>
        <w:tc>
          <w:tcPr>
            <w:tcW w:type="dxa" w:w="1110"/>
          </w:tcPr>
          <w:p>
            <w:pPr>
              <w:spacing w:after="20"/>
            </w:pPr>
            <w:r>
              <w:t>10</w:t>
            </w:r>
          </w:p>
        </w:tc>
        <w:tc>
          <w:tcPr>
            <w:tcW w:type="dxa" w:w="1110"/>
          </w:tcPr>
          <w:p>
            <w:pPr>
              <w:spacing w:after="20"/>
            </w:pPr>
            <w:r>
              <w:t>Neonatology</w:t>
            </w:r>
          </w:p>
        </w:tc>
        <w:tc>
          <w:tcPr>
            <w:tcW w:type="dxa" w:w="1110"/>
          </w:tcPr>
          <w:p>
            <w:pPr>
              <w:spacing w:after="20"/>
            </w:pPr>
            <w:r>
              <w:t>Conceptual</w:t>
            </w:r>
          </w:p>
        </w:tc>
        <w:tc>
          <w:tcPr>
            <w:tcW w:type="dxa" w:w="1110"/>
          </w:tcPr>
          <w:p>
            <w:r>
              <w:t>PASS</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6</w:t>
            </w:r>
          </w:p>
        </w:tc>
        <w:tc>
          <w:tcPr>
            <w:tcW w:type="dxa" w:w="1110"/>
          </w:tcPr>
          <w:p>
            <w:pPr>
              <w:spacing w:after="20"/>
            </w:pPr>
            <w:r>
              <w:t>21</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7</w:t>
            </w:r>
          </w:p>
        </w:tc>
        <w:tc>
          <w:tcPr>
            <w:tcW w:type="dxa" w:w="1110"/>
          </w:tcPr>
          <w:p>
            <w:pPr>
              <w:spacing w:after="20"/>
            </w:pPr>
            <w:r>
              <w:t>21</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8</w:t>
            </w:r>
          </w:p>
        </w:tc>
        <w:tc>
          <w:tcPr>
            <w:tcW w:type="dxa" w:w="1110"/>
          </w:tcPr>
          <w:p>
            <w:pPr>
              <w:spacing w:after="20"/>
            </w:pPr>
            <w:r>
              <w:t>5</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9</w:t>
            </w:r>
          </w:p>
        </w:tc>
        <w:tc>
          <w:tcPr>
            <w:tcW w:type="dxa" w:w="1110"/>
          </w:tcPr>
          <w:p>
            <w:pPr>
              <w:spacing w:after="20"/>
            </w:pPr>
            <w:r>
              <w:t>21</w:t>
            </w:r>
          </w:p>
        </w:tc>
        <w:tc>
          <w:tcPr>
            <w:tcW w:type="dxa" w:w="1110"/>
          </w:tcPr>
          <w:p>
            <w:pPr>
              <w:spacing w:after="20"/>
            </w:pPr>
            <w:r>
              <w:t>Cardiology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w:t>
            </w:r>
          </w:p>
        </w:tc>
        <w:tc>
          <w:tcPr>
            <w:tcW w:type="dxa" w:w="1110"/>
          </w:tcPr>
          <w:p>
            <w:pPr>
              <w:spacing w:after="20"/>
            </w:pPr>
            <w:r>
              <w:t>21</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w:t>
            </w:r>
          </w:p>
        </w:tc>
        <w:tc>
          <w:tcPr>
            <w:tcW w:type="dxa" w:w="1110"/>
          </w:tcPr>
          <w:p>
            <w:pPr>
              <w:spacing w:after="20"/>
            </w:pPr>
            <w:r>
              <w:t>22</w:t>
            </w:r>
          </w:p>
        </w:tc>
        <w:tc>
          <w:tcPr>
            <w:tcW w:type="dxa" w:w="1110"/>
          </w:tcPr>
          <w:p>
            <w:pPr>
              <w:spacing w:after="20"/>
            </w:pPr>
            <w:r>
              <w:t>Neurology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w:t>
            </w:r>
          </w:p>
        </w:tc>
        <w:tc>
          <w:tcPr>
            <w:tcW w:type="dxa" w:w="1110"/>
          </w:tcPr>
          <w:p>
            <w:pPr>
              <w:spacing w:after="20"/>
            </w:pPr>
            <w:r>
              <w:t>1</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13</w:t>
            </w:r>
          </w:p>
        </w:tc>
        <w:tc>
          <w:tcPr>
            <w:tcW w:type="dxa" w:w="1110"/>
          </w:tcPr>
          <w:p>
            <w:pPr>
              <w:spacing w:after="20"/>
            </w:pPr>
            <w:r>
              <w:t>2</w:t>
            </w:r>
          </w:p>
        </w:tc>
        <w:tc>
          <w:tcPr>
            <w:tcW w:type="dxa" w:w="1110"/>
          </w:tcPr>
          <w:p>
            <w:pPr>
              <w:spacing w:after="20"/>
            </w:pPr>
            <w:r>
              <w:t>Neonatology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14</w:t>
            </w:r>
          </w:p>
        </w:tc>
        <w:tc>
          <w:tcPr>
            <w:tcW w:type="dxa" w:w="1110"/>
          </w:tcPr>
          <w:p>
            <w:pPr>
              <w:spacing w:after="20"/>
            </w:pPr>
            <w:r>
              <w:t>13</w:t>
            </w:r>
          </w:p>
        </w:tc>
        <w:tc>
          <w:tcPr>
            <w:tcW w:type="dxa" w:w="1110"/>
          </w:tcPr>
          <w:p>
            <w:pPr>
              <w:spacing w:after="20"/>
            </w:pPr>
            <w:r>
              <w:t>Growth/Gen.</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15</w:t>
            </w:r>
          </w:p>
        </w:tc>
        <w:tc>
          <w:tcPr>
            <w:tcW w:type="dxa" w:w="1110"/>
          </w:tcPr>
          <w:p>
            <w:pPr>
              <w:spacing w:after="20"/>
            </w:pPr>
            <w:r>
              <w:t>10</w:t>
            </w:r>
          </w:p>
        </w:tc>
        <w:tc>
          <w:tcPr>
            <w:tcW w:type="dxa" w:w="1110"/>
          </w:tcPr>
          <w:p>
            <w:pPr>
              <w:spacing w:after="20"/>
            </w:pPr>
            <w:r>
              <w:t>Neonatology</w:t>
            </w:r>
          </w:p>
        </w:tc>
        <w:tc>
          <w:tcPr>
            <w:tcW w:type="dxa" w:w="1110"/>
          </w:tcPr>
          <w:p>
            <w:pPr>
              <w:spacing w:after="20"/>
            </w:pPr>
            <w:r>
              <w:t>Clinical</w:t>
            </w:r>
          </w:p>
        </w:tc>
        <w:tc>
          <w:tcPr>
            <w:tcW w:type="dxa" w:w="1110"/>
          </w:tcPr>
          <w:p>
            <w:r>
              <w:t>PASS</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16</w:t>
            </w:r>
          </w:p>
        </w:tc>
        <w:tc>
          <w:tcPr>
            <w:tcW w:type="dxa" w:w="1110"/>
          </w:tcPr>
          <w:p>
            <w:pPr>
              <w:spacing w:after="20"/>
            </w:pPr>
            <w:r>
              <w:t>8</w:t>
            </w:r>
          </w:p>
        </w:tc>
        <w:tc>
          <w:tcPr>
            <w:tcW w:type="dxa" w:w="1110"/>
          </w:tcPr>
          <w:p>
            <w:pPr>
              <w:spacing w:after="20"/>
            </w:pPr>
            <w:r>
              <w:t>Neonatology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17</w:t>
            </w:r>
          </w:p>
        </w:tc>
        <w:tc>
          <w:tcPr>
            <w:tcW w:type="dxa" w:w="1110"/>
          </w:tcPr>
          <w:p>
            <w:pPr>
              <w:spacing w:after="20"/>
            </w:pPr>
            <w:r>
              <w:t>13</w:t>
            </w:r>
          </w:p>
        </w:tc>
        <w:tc>
          <w:tcPr>
            <w:tcW w:type="dxa" w:w="1110"/>
          </w:tcPr>
          <w:p>
            <w:pPr>
              <w:spacing w:after="20"/>
            </w:pPr>
            <w:r>
              <w:t>Growth/Gen.</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18</w:t>
            </w:r>
          </w:p>
        </w:tc>
        <w:tc>
          <w:tcPr>
            <w:tcW w:type="dxa" w:w="1110"/>
          </w:tcPr>
          <w:p>
            <w:pPr>
              <w:spacing w:after="20"/>
            </w:pPr>
            <w:r>
              <w:t>3</w:t>
            </w:r>
          </w:p>
        </w:tc>
        <w:tc>
          <w:tcPr>
            <w:tcW w:type="dxa" w:w="1110"/>
          </w:tcPr>
          <w:p>
            <w:pPr>
              <w:spacing w:after="20"/>
            </w:pPr>
            <w:r>
              <w:t>Neonatology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19</w:t>
            </w:r>
          </w:p>
        </w:tc>
        <w:tc>
          <w:tcPr>
            <w:tcW w:type="dxa" w:w="1110"/>
          </w:tcPr>
          <w:p>
            <w:pPr>
              <w:spacing w:after="20"/>
            </w:pPr>
            <w:r>
              <w:t>6</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20</w:t>
            </w:r>
          </w:p>
        </w:tc>
        <w:tc>
          <w:tcPr>
            <w:tcW w:type="dxa" w:w="1110"/>
          </w:tcPr>
          <w:p>
            <w:pPr>
              <w:spacing w:after="20"/>
            </w:pPr>
            <w:r>
              <w:t>15</w:t>
            </w:r>
          </w:p>
        </w:tc>
        <w:tc>
          <w:tcPr>
            <w:tcW w:type="dxa" w:w="1110"/>
          </w:tcPr>
          <w:p>
            <w:pPr>
              <w:spacing w:after="20"/>
            </w:pPr>
            <w:r>
              <w:t>Growth/Gen.</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21</w:t>
            </w:r>
          </w:p>
        </w:tc>
        <w:tc>
          <w:tcPr>
            <w:tcW w:type="dxa" w:w="1110"/>
          </w:tcPr>
          <w:p>
            <w:pPr>
              <w:spacing w:after="20"/>
            </w:pPr>
            <w:r>
              <w:t>21</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22</w:t>
            </w:r>
          </w:p>
        </w:tc>
        <w:tc>
          <w:tcPr>
            <w:tcW w:type="dxa" w:w="1110"/>
          </w:tcPr>
          <w:p>
            <w:pPr>
              <w:spacing w:after="20"/>
            </w:pPr>
            <w:r>
              <w:t>14</w:t>
            </w:r>
          </w:p>
        </w:tc>
        <w:tc>
          <w:tcPr>
            <w:tcW w:type="dxa" w:w="1110"/>
          </w:tcPr>
          <w:p>
            <w:pPr>
              <w:spacing w:after="20"/>
            </w:pPr>
            <w:r>
              <w:t>Growth/Gen.</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23</w:t>
            </w:r>
          </w:p>
        </w:tc>
        <w:tc>
          <w:tcPr>
            <w:tcW w:type="dxa" w:w="1110"/>
          </w:tcPr>
          <w:p>
            <w:pPr>
              <w:spacing w:after="20"/>
            </w:pPr>
            <w:r>
              <w:t>13</w:t>
            </w:r>
          </w:p>
        </w:tc>
        <w:tc>
          <w:tcPr>
            <w:tcW w:type="dxa" w:w="1110"/>
          </w:tcPr>
          <w:p>
            <w:pPr>
              <w:spacing w:after="20"/>
            </w:pPr>
            <w:r>
              <w:t>Growth/Gen.</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24</w:t>
            </w:r>
          </w:p>
        </w:tc>
        <w:tc>
          <w:tcPr>
            <w:tcW w:type="dxa" w:w="1110"/>
          </w:tcPr>
          <w:p>
            <w:pPr>
              <w:spacing w:after="20"/>
            </w:pPr>
            <w:r>
              <w:t>13</w:t>
            </w:r>
          </w:p>
        </w:tc>
        <w:tc>
          <w:tcPr>
            <w:tcW w:type="dxa" w:w="1110"/>
          </w:tcPr>
          <w:p>
            <w:pPr>
              <w:spacing w:after="20"/>
            </w:pPr>
            <w:r>
              <w:t>Growth/Gen.</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25</w:t>
            </w:r>
          </w:p>
        </w:tc>
        <w:tc>
          <w:tcPr>
            <w:tcW w:type="dxa" w:w="1110"/>
          </w:tcPr>
          <w:p>
            <w:pPr>
              <w:spacing w:after="20"/>
            </w:pPr>
            <w:r>
              <w:t>15</w:t>
            </w:r>
          </w:p>
        </w:tc>
        <w:tc>
          <w:tcPr>
            <w:tcW w:type="dxa" w:w="1110"/>
          </w:tcPr>
          <w:p>
            <w:pPr>
              <w:spacing w:after="20"/>
            </w:pPr>
            <w:r>
              <w:t>Growth/Gen.</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26</w:t>
            </w:r>
          </w:p>
        </w:tc>
        <w:tc>
          <w:tcPr>
            <w:tcW w:type="dxa" w:w="1110"/>
          </w:tcPr>
          <w:p>
            <w:pPr>
              <w:spacing w:after="20"/>
            </w:pPr>
            <w:r>
              <w:t>20</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27</w:t>
            </w:r>
          </w:p>
        </w:tc>
        <w:tc>
          <w:tcPr>
            <w:tcW w:type="dxa" w:w="1110"/>
          </w:tcPr>
          <w:p>
            <w:pPr>
              <w:spacing w:after="20"/>
            </w:pPr>
            <w:r>
              <w:t>21</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28</w:t>
            </w:r>
          </w:p>
        </w:tc>
        <w:tc>
          <w:tcPr>
            <w:tcW w:type="dxa" w:w="1110"/>
          </w:tcPr>
          <w:p>
            <w:pPr>
              <w:spacing w:after="20"/>
            </w:pPr>
            <w:r>
              <w:t>14</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29</w:t>
            </w:r>
          </w:p>
        </w:tc>
        <w:tc>
          <w:tcPr>
            <w:tcW w:type="dxa" w:w="1110"/>
          </w:tcPr>
          <w:p>
            <w:pPr>
              <w:spacing w:after="20"/>
            </w:pPr>
            <w:r>
              <w:t>17</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30</w:t>
            </w:r>
          </w:p>
        </w:tc>
        <w:tc>
          <w:tcPr>
            <w:tcW w:type="dxa" w:w="1110"/>
          </w:tcPr>
          <w:p>
            <w:pPr>
              <w:spacing w:after="20"/>
            </w:pPr>
            <w:r>
              <w:t>3</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31</w:t>
            </w:r>
          </w:p>
        </w:tc>
        <w:tc>
          <w:tcPr>
            <w:tcW w:type="dxa" w:w="1110"/>
          </w:tcPr>
          <w:p>
            <w:pPr>
              <w:spacing w:after="20"/>
            </w:pPr>
            <w:r>
              <w:t>10</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32</w:t>
            </w:r>
          </w:p>
        </w:tc>
        <w:tc>
          <w:tcPr>
            <w:tcW w:type="dxa" w:w="1110"/>
          </w:tcPr>
          <w:p>
            <w:pPr>
              <w:spacing w:after="20"/>
            </w:pPr>
            <w:r>
              <w:t>10</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33</w:t>
            </w:r>
          </w:p>
        </w:tc>
        <w:tc>
          <w:tcPr>
            <w:tcW w:type="dxa" w:w="1110"/>
          </w:tcPr>
          <w:p>
            <w:pPr>
              <w:spacing w:after="20"/>
            </w:pPr>
            <w:r>
              <w:t>22</w:t>
            </w:r>
          </w:p>
        </w:tc>
        <w:tc>
          <w:tcPr>
            <w:tcW w:type="dxa" w:w="1110"/>
          </w:tcPr>
          <w:p>
            <w:pPr>
              <w:spacing w:after="20"/>
            </w:pPr>
            <w:r>
              <w:t>Neurology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34</w:t>
            </w:r>
          </w:p>
        </w:tc>
        <w:tc>
          <w:tcPr>
            <w:tcW w:type="dxa" w:w="1110"/>
          </w:tcPr>
          <w:p>
            <w:pPr>
              <w:spacing w:after="20"/>
            </w:pPr>
            <w:r>
              <w:t>11</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35</w:t>
            </w:r>
          </w:p>
        </w:tc>
        <w:tc>
          <w:tcPr>
            <w:tcW w:type="dxa" w:w="1110"/>
          </w:tcPr>
          <w:p>
            <w:pPr>
              <w:spacing w:after="20"/>
            </w:pPr>
            <w:r>
              <w:t>22</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36</w:t>
            </w:r>
          </w:p>
        </w:tc>
        <w:tc>
          <w:tcPr>
            <w:tcW w:type="dxa" w:w="1110"/>
          </w:tcPr>
          <w:p>
            <w:pPr>
              <w:spacing w:after="20"/>
            </w:pPr>
            <w:r>
              <w:t>23</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37</w:t>
            </w:r>
          </w:p>
        </w:tc>
        <w:tc>
          <w:tcPr>
            <w:tcW w:type="dxa" w:w="1110"/>
          </w:tcPr>
          <w:p>
            <w:pPr>
              <w:spacing w:after="20"/>
            </w:pPr>
            <w:r>
              <w:t>9</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38</w:t>
            </w:r>
          </w:p>
        </w:tc>
        <w:tc>
          <w:tcPr>
            <w:tcW w:type="dxa" w:w="1110"/>
          </w:tcPr>
          <w:p>
            <w:pPr>
              <w:spacing w:after="20"/>
            </w:pPr>
            <w:r>
              <w:t>22</w:t>
            </w:r>
          </w:p>
        </w:tc>
        <w:tc>
          <w:tcPr>
            <w:tcW w:type="dxa" w:w="1110"/>
          </w:tcPr>
          <w:p>
            <w:pPr>
              <w:spacing w:after="20"/>
            </w:pPr>
            <w:r>
              <w:t>Neurology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39</w:t>
            </w:r>
          </w:p>
        </w:tc>
        <w:tc>
          <w:tcPr>
            <w:tcW w:type="dxa" w:w="1110"/>
          </w:tcPr>
          <w:p>
            <w:pPr>
              <w:spacing w:after="20"/>
            </w:pPr>
            <w:r>
              <w:t>3</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40</w:t>
            </w:r>
          </w:p>
        </w:tc>
        <w:tc>
          <w:tcPr>
            <w:tcW w:type="dxa" w:w="1110"/>
          </w:tcPr>
          <w:p>
            <w:pPr>
              <w:spacing w:after="20"/>
            </w:pPr>
            <w:r>
              <w:t>24</w:t>
            </w:r>
          </w:p>
        </w:tc>
        <w:tc>
          <w:tcPr>
            <w:tcW w:type="dxa" w:w="1110"/>
          </w:tcPr>
          <w:p>
            <w:pPr>
              <w:spacing w:after="20"/>
            </w:pPr>
            <w:r>
              <w:t>Neurology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41</w:t>
            </w:r>
          </w:p>
        </w:tc>
        <w:tc>
          <w:tcPr>
            <w:tcW w:type="dxa" w:w="1110"/>
          </w:tcPr>
          <w:p>
            <w:pPr>
              <w:spacing w:after="20"/>
            </w:pPr>
            <w:r>
              <w:t>15</w:t>
            </w:r>
          </w:p>
        </w:tc>
        <w:tc>
          <w:tcPr>
            <w:tcW w:type="dxa" w:w="1110"/>
          </w:tcPr>
          <w:p>
            <w:pPr>
              <w:spacing w:after="20"/>
            </w:pPr>
            <w:r>
              <w:t>Growth/Gen.</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42</w:t>
            </w:r>
          </w:p>
        </w:tc>
        <w:tc>
          <w:tcPr>
            <w:tcW w:type="dxa" w:w="1110"/>
          </w:tcPr>
          <w:p>
            <w:pPr>
              <w:spacing w:after="20"/>
            </w:pPr>
            <w:r>
              <w:t>19</w:t>
            </w:r>
          </w:p>
        </w:tc>
        <w:tc>
          <w:tcPr>
            <w:tcW w:type="dxa" w:w="1110"/>
          </w:tcPr>
          <w:p>
            <w:pPr>
              <w:spacing w:after="20"/>
            </w:pPr>
            <w:r>
              <w:t>Cardiology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43</w:t>
            </w:r>
          </w:p>
        </w:tc>
        <w:tc>
          <w:tcPr>
            <w:tcW w:type="dxa" w:w="1110"/>
          </w:tcPr>
          <w:p>
            <w:pPr>
              <w:spacing w:after="20"/>
            </w:pPr>
            <w:r>
              <w:t>2</w:t>
            </w:r>
          </w:p>
        </w:tc>
        <w:tc>
          <w:tcPr>
            <w:tcW w:type="dxa" w:w="1110"/>
          </w:tcPr>
          <w:p>
            <w:pPr>
              <w:spacing w:after="20"/>
            </w:pPr>
            <w:r>
              <w:t>Neonatology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44</w:t>
            </w:r>
          </w:p>
        </w:tc>
        <w:tc>
          <w:tcPr>
            <w:tcW w:type="dxa" w:w="1110"/>
          </w:tcPr>
          <w:p>
            <w:pPr>
              <w:spacing w:after="20"/>
            </w:pPr>
            <w:r>
              <w:t>13</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45</w:t>
            </w:r>
          </w:p>
        </w:tc>
        <w:tc>
          <w:tcPr>
            <w:tcW w:type="dxa" w:w="1110"/>
          </w:tcPr>
          <w:p>
            <w:pPr>
              <w:spacing w:after="20"/>
            </w:pPr>
            <w:r>
              <w:t>20</w:t>
            </w:r>
          </w:p>
        </w:tc>
        <w:tc>
          <w:tcPr>
            <w:tcW w:type="dxa" w:w="1110"/>
          </w:tcPr>
          <w:p>
            <w:pPr>
              <w:spacing w:after="20"/>
            </w:pPr>
            <w:r>
              <w:t>Cardiology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46</w:t>
            </w:r>
          </w:p>
        </w:tc>
        <w:tc>
          <w:tcPr>
            <w:tcW w:type="dxa" w:w="1110"/>
          </w:tcPr>
          <w:p>
            <w:pPr>
              <w:spacing w:after="20"/>
            </w:pPr>
            <w:r>
              <w:t>11</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47</w:t>
            </w:r>
          </w:p>
        </w:tc>
        <w:tc>
          <w:tcPr>
            <w:tcW w:type="dxa" w:w="1110"/>
          </w:tcPr>
          <w:p>
            <w:pPr>
              <w:spacing w:after="20"/>
            </w:pPr>
            <w:r>
              <w:t>17</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48</w:t>
            </w:r>
          </w:p>
        </w:tc>
        <w:tc>
          <w:tcPr>
            <w:tcW w:type="dxa" w:w="1110"/>
          </w:tcPr>
          <w:p>
            <w:pPr>
              <w:spacing w:after="20"/>
            </w:pPr>
            <w:r>
              <w:t>21</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49</w:t>
            </w:r>
          </w:p>
        </w:tc>
        <w:tc>
          <w:tcPr>
            <w:tcW w:type="dxa" w:w="1110"/>
          </w:tcPr>
          <w:p>
            <w:pPr>
              <w:spacing w:after="20"/>
            </w:pPr>
            <w:r>
              <w:t>6</w:t>
            </w:r>
          </w:p>
        </w:tc>
        <w:tc>
          <w:tcPr>
            <w:tcW w:type="dxa" w:w="1110"/>
          </w:tcPr>
          <w:p>
            <w:pPr>
              <w:spacing w:after="20"/>
            </w:pPr>
            <w:r>
              <w:t>Neonatology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50</w:t>
            </w:r>
          </w:p>
        </w:tc>
        <w:tc>
          <w:tcPr>
            <w:tcW w:type="dxa" w:w="1110"/>
          </w:tcPr>
          <w:p>
            <w:pPr>
              <w:spacing w:after="20"/>
            </w:pPr>
            <w:r>
              <w:t>3</w:t>
            </w:r>
          </w:p>
        </w:tc>
        <w:tc>
          <w:tcPr>
            <w:tcW w:type="dxa" w:w="1110"/>
          </w:tcPr>
          <w:p>
            <w:pPr>
              <w:spacing w:after="20"/>
            </w:pPr>
            <w:r>
              <w:t>Neonatology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51</w:t>
            </w:r>
          </w:p>
        </w:tc>
        <w:tc>
          <w:tcPr>
            <w:tcW w:type="dxa" w:w="1110"/>
          </w:tcPr>
          <w:p>
            <w:pPr>
              <w:spacing w:after="20"/>
            </w:pPr>
            <w:r>
              <w:t>17</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52</w:t>
            </w:r>
          </w:p>
        </w:tc>
        <w:tc>
          <w:tcPr>
            <w:tcW w:type="dxa" w:w="1110"/>
          </w:tcPr>
          <w:p>
            <w:pPr>
              <w:spacing w:after="20"/>
            </w:pPr>
            <w:r>
              <w:t>21</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53</w:t>
            </w:r>
          </w:p>
        </w:tc>
        <w:tc>
          <w:tcPr>
            <w:tcW w:type="dxa" w:w="1110"/>
          </w:tcPr>
          <w:p>
            <w:pPr>
              <w:spacing w:after="20"/>
            </w:pPr>
            <w:r>
              <w:t>2</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54</w:t>
            </w:r>
          </w:p>
        </w:tc>
        <w:tc>
          <w:tcPr>
            <w:tcW w:type="dxa" w:w="1110"/>
          </w:tcPr>
          <w:p>
            <w:pPr>
              <w:spacing w:after="20"/>
            </w:pPr>
            <w:r>
              <w:t>4</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55</w:t>
            </w:r>
          </w:p>
        </w:tc>
        <w:tc>
          <w:tcPr>
            <w:tcW w:type="dxa" w:w="1110"/>
          </w:tcPr>
          <w:p>
            <w:pPr>
              <w:spacing w:after="20"/>
            </w:pPr>
            <w:r>
              <w:t>14</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56</w:t>
            </w:r>
          </w:p>
        </w:tc>
        <w:tc>
          <w:tcPr>
            <w:tcW w:type="dxa" w:w="1110"/>
          </w:tcPr>
          <w:p>
            <w:pPr>
              <w:spacing w:after="20"/>
            </w:pPr>
            <w:r>
              <w:t>23</w:t>
            </w:r>
          </w:p>
        </w:tc>
        <w:tc>
          <w:tcPr>
            <w:tcW w:type="dxa" w:w="1110"/>
          </w:tcPr>
          <w:p>
            <w:pPr>
              <w:spacing w:after="20"/>
            </w:pPr>
            <w:r>
              <w:t>Neurology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57</w:t>
            </w:r>
          </w:p>
        </w:tc>
        <w:tc>
          <w:tcPr>
            <w:tcW w:type="dxa" w:w="1110"/>
          </w:tcPr>
          <w:p>
            <w:pPr>
              <w:spacing w:after="20"/>
            </w:pPr>
            <w:r>
              <w:t>10</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58</w:t>
            </w:r>
          </w:p>
        </w:tc>
        <w:tc>
          <w:tcPr>
            <w:tcW w:type="dxa" w:w="1110"/>
          </w:tcPr>
          <w:p>
            <w:pPr>
              <w:spacing w:after="20"/>
            </w:pPr>
            <w:r>
              <w:t>22</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59</w:t>
            </w:r>
          </w:p>
        </w:tc>
        <w:tc>
          <w:tcPr>
            <w:tcW w:type="dxa" w:w="1110"/>
          </w:tcPr>
          <w:p>
            <w:pPr>
              <w:spacing w:after="20"/>
            </w:pPr>
            <w:r>
              <w:t>15</w:t>
            </w:r>
          </w:p>
        </w:tc>
        <w:tc>
          <w:tcPr>
            <w:tcW w:type="dxa" w:w="1110"/>
          </w:tcPr>
          <w:p>
            <w:pPr>
              <w:spacing w:after="20"/>
            </w:pPr>
            <w:r>
              <w:t>Growth/Gen.</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60</w:t>
            </w:r>
          </w:p>
        </w:tc>
        <w:tc>
          <w:tcPr>
            <w:tcW w:type="dxa" w:w="1110"/>
          </w:tcPr>
          <w:p>
            <w:pPr>
              <w:spacing w:after="20"/>
            </w:pPr>
            <w:r>
              <w:t>16</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61</w:t>
            </w:r>
          </w:p>
        </w:tc>
        <w:tc>
          <w:tcPr>
            <w:tcW w:type="dxa" w:w="1110"/>
          </w:tcPr>
          <w:p>
            <w:pPr>
              <w:spacing w:after="20"/>
            </w:pPr>
            <w:r>
              <w:t>20</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62</w:t>
            </w:r>
          </w:p>
        </w:tc>
        <w:tc>
          <w:tcPr>
            <w:tcW w:type="dxa" w:w="1110"/>
          </w:tcPr>
          <w:p>
            <w:pPr>
              <w:spacing w:after="20"/>
            </w:pPr>
            <w:r>
              <w:t>5</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63</w:t>
            </w:r>
          </w:p>
        </w:tc>
        <w:tc>
          <w:tcPr>
            <w:tcW w:type="dxa" w:w="1110"/>
          </w:tcPr>
          <w:p>
            <w:pPr>
              <w:spacing w:after="20"/>
            </w:pPr>
            <w:r>
              <w:t>6</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64</w:t>
            </w:r>
          </w:p>
        </w:tc>
        <w:tc>
          <w:tcPr>
            <w:tcW w:type="dxa" w:w="1110"/>
          </w:tcPr>
          <w:p>
            <w:pPr>
              <w:spacing w:after="20"/>
            </w:pPr>
            <w:r>
              <w:t>23</w:t>
            </w:r>
          </w:p>
        </w:tc>
        <w:tc>
          <w:tcPr>
            <w:tcW w:type="dxa" w:w="1110"/>
          </w:tcPr>
          <w:p>
            <w:pPr>
              <w:spacing w:after="20"/>
            </w:pPr>
            <w:r>
              <w:t>Neurology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65</w:t>
            </w:r>
          </w:p>
        </w:tc>
        <w:tc>
          <w:tcPr>
            <w:tcW w:type="dxa" w:w="1110"/>
          </w:tcPr>
          <w:p>
            <w:pPr>
              <w:spacing w:after="20"/>
            </w:pPr>
            <w:r>
              <w:t>13</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66</w:t>
            </w:r>
          </w:p>
        </w:tc>
        <w:tc>
          <w:tcPr>
            <w:tcW w:type="dxa" w:w="1110"/>
          </w:tcPr>
          <w:p>
            <w:pPr>
              <w:spacing w:after="20"/>
            </w:pPr>
            <w:r>
              <w:t>23</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67</w:t>
            </w:r>
          </w:p>
        </w:tc>
        <w:tc>
          <w:tcPr>
            <w:tcW w:type="dxa" w:w="1110"/>
          </w:tcPr>
          <w:p>
            <w:pPr>
              <w:spacing w:after="20"/>
            </w:pPr>
            <w:r>
              <w:t>20</w:t>
            </w:r>
          </w:p>
        </w:tc>
        <w:tc>
          <w:tcPr>
            <w:tcW w:type="dxa" w:w="1110"/>
          </w:tcPr>
          <w:p>
            <w:pPr>
              <w:spacing w:after="20"/>
            </w:pPr>
            <w:r>
              <w:t>Cardiology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68</w:t>
            </w:r>
          </w:p>
        </w:tc>
        <w:tc>
          <w:tcPr>
            <w:tcW w:type="dxa" w:w="1110"/>
          </w:tcPr>
          <w:p>
            <w:pPr>
              <w:spacing w:after="20"/>
            </w:pPr>
            <w:r>
              <w:t>21</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69</w:t>
            </w:r>
          </w:p>
        </w:tc>
        <w:tc>
          <w:tcPr>
            <w:tcW w:type="dxa" w:w="1110"/>
          </w:tcPr>
          <w:p>
            <w:pPr>
              <w:spacing w:after="20"/>
            </w:pPr>
            <w:r>
              <w:t>19</w:t>
            </w:r>
          </w:p>
        </w:tc>
        <w:tc>
          <w:tcPr>
            <w:tcW w:type="dxa" w:w="1110"/>
          </w:tcPr>
          <w:p>
            <w:pPr>
              <w:spacing w:after="20"/>
            </w:pPr>
            <w:r>
              <w:t>Cardiology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70</w:t>
            </w:r>
          </w:p>
        </w:tc>
        <w:tc>
          <w:tcPr>
            <w:tcW w:type="dxa" w:w="1110"/>
          </w:tcPr>
          <w:p>
            <w:pPr>
              <w:spacing w:after="20"/>
            </w:pPr>
            <w:r>
              <w:t>3</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71</w:t>
            </w:r>
          </w:p>
        </w:tc>
        <w:tc>
          <w:tcPr>
            <w:tcW w:type="dxa" w:w="1110"/>
          </w:tcPr>
          <w:p>
            <w:pPr>
              <w:spacing w:after="20"/>
            </w:pPr>
            <w:r>
              <w:t>2</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72</w:t>
            </w:r>
          </w:p>
        </w:tc>
        <w:tc>
          <w:tcPr>
            <w:tcW w:type="dxa" w:w="1110"/>
          </w:tcPr>
          <w:p>
            <w:pPr>
              <w:spacing w:after="20"/>
            </w:pPr>
            <w:r>
              <w:t>19</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73</w:t>
            </w:r>
          </w:p>
        </w:tc>
        <w:tc>
          <w:tcPr>
            <w:tcW w:type="dxa" w:w="1110"/>
          </w:tcPr>
          <w:p>
            <w:pPr>
              <w:spacing w:after="20"/>
            </w:pPr>
            <w:r>
              <w:t>1</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74</w:t>
            </w:r>
          </w:p>
        </w:tc>
        <w:tc>
          <w:tcPr>
            <w:tcW w:type="dxa" w:w="1110"/>
          </w:tcPr>
          <w:p>
            <w:pPr>
              <w:spacing w:after="20"/>
            </w:pPr>
            <w:r>
              <w:t>5</w:t>
            </w:r>
          </w:p>
        </w:tc>
        <w:tc>
          <w:tcPr>
            <w:tcW w:type="dxa" w:w="1110"/>
          </w:tcPr>
          <w:p>
            <w:pPr>
              <w:spacing w:after="20"/>
            </w:pPr>
            <w:r>
              <w:t>Neonatology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75</w:t>
            </w:r>
          </w:p>
        </w:tc>
        <w:tc>
          <w:tcPr>
            <w:tcW w:type="dxa" w:w="1110"/>
          </w:tcPr>
          <w:p>
            <w:pPr>
              <w:spacing w:after="20"/>
            </w:pPr>
            <w:r>
              <w:t>15</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76</w:t>
            </w:r>
          </w:p>
        </w:tc>
        <w:tc>
          <w:tcPr>
            <w:tcW w:type="dxa" w:w="1110"/>
          </w:tcPr>
          <w:p>
            <w:pPr>
              <w:spacing w:after="20"/>
            </w:pPr>
            <w:r>
              <w:t>20</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77</w:t>
            </w:r>
          </w:p>
        </w:tc>
        <w:tc>
          <w:tcPr>
            <w:tcW w:type="dxa" w:w="1110"/>
          </w:tcPr>
          <w:p>
            <w:pPr>
              <w:spacing w:after="20"/>
            </w:pPr>
            <w:r>
              <w:t>17</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78</w:t>
            </w:r>
          </w:p>
        </w:tc>
        <w:tc>
          <w:tcPr>
            <w:tcW w:type="dxa" w:w="1110"/>
          </w:tcPr>
          <w:p>
            <w:pPr>
              <w:spacing w:after="20"/>
            </w:pPr>
            <w:r>
              <w:t>22</w:t>
            </w:r>
          </w:p>
        </w:tc>
        <w:tc>
          <w:tcPr>
            <w:tcW w:type="dxa" w:w="1110"/>
          </w:tcPr>
          <w:p>
            <w:pPr>
              <w:spacing w:after="20"/>
            </w:pPr>
            <w:r>
              <w:t>Neurology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79</w:t>
            </w:r>
          </w:p>
        </w:tc>
        <w:tc>
          <w:tcPr>
            <w:tcW w:type="dxa" w:w="1110"/>
          </w:tcPr>
          <w:p>
            <w:pPr>
              <w:spacing w:after="20"/>
            </w:pPr>
            <w:r>
              <w:t>8</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80</w:t>
            </w:r>
          </w:p>
        </w:tc>
        <w:tc>
          <w:tcPr>
            <w:tcW w:type="dxa" w:w="1110"/>
          </w:tcPr>
          <w:p>
            <w:pPr>
              <w:spacing w:after="20"/>
            </w:pPr>
            <w:r>
              <w:t>1</w:t>
            </w:r>
          </w:p>
        </w:tc>
        <w:tc>
          <w:tcPr>
            <w:tcW w:type="dxa" w:w="1110"/>
          </w:tcPr>
          <w:p>
            <w:pPr>
              <w:spacing w:after="20"/>
            </w:pPr>
            <w:r>
              <w:t>Neonatology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81</w:t>
            </w:r>
          </w:p>
        </w:tc>
        <w:tc>
          <w:tcPr>
            <w:tcW w:type="dxa" w:w="1110"/>
          </w:tcPr>
          <w:p>
            <w:pPr>
              <w:spacing w:after="20"/>
            </w:pPr>
            <w:r>
              <w:t>3</w:t>
            </w:r>
          </w:p>
        </w:tc>
        <w:tc>
          <w:tcPr>
            <w:tcW w:type="dxa" w:w="1110"/>
          </w:tcPr>
          <w:p>
            <w:pPr>
              <w:spacing w:after="20"/>
            </w:pPr>
            <w:r>
              <w:t>Neonatology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82</w:t>
            </w:r>
          </w:p>
        </w:tc>
        <w:tc>
          <w:tcPr>
            <w:tcW w:type="dxa" w:w="1110"/>
          </w:tcPr>
          <w:p>
            <w:pPr>
              <w:spacing w:after="20"/>
            </w:pPr>
            <w:r>
              <w:t>5</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83</w:t>
            </w:r>
          </w:p>
        </w:tc>
        <w:tc>
          <w:tcPr>
            <w:tcW w:type="dxa" w:w="1110"/>
          </w:tcPr>
          <w:p>
            <w:pPr>
              <w:spacing w:after="20"/>
            </w:pPr>
            <w:r>
              <w:t>6</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84</w:t>
            </w:r>
          </w:p>
        </w:tc>
        <w:tc>
          <w:tcPr>
            <w:tcW w:type="dxa" w:w="1110"/>
          </w:tcPr>
          <w:p>
            <w:pPr>
              <w:spacing w:after="20"/>
            </w:pPr>
            <w:r>
              <w:t>19</w:t>
            </w:r>
          </w:p>
        </w:tc>
        <w:tc>
          <w:tcPr>
            <w:tcW w:type="dxa" w:w="1110"/>
          </w:tcPr>
          <w:p>
            <w:pPr>
              <w:spacing w:after="20"/>
            </w:pPr>
            <w:r>
              <w:t>Cardiology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85</w:t>
            </w:r>
          </w:p>
        </w:tc>
        <w:tc>
          <w:tcPr>
            <w:tcW w:type="dxa" w:w="1110"/>
          </w:tcPr>
          <w:p>
            <w:pPr>
              <w:spacing w:after="20"/>
            </w:pPr>
            <w:r>
              <w:t>24</w:t>
            </w:r>
          </w:p>
        </w:tc>
        <w:tc>
          <w:tcPr>
            <w:tcW w:type="dxa" w:w="1110"/>
          </w:tcPr>
          <w:p>
            <w:pPr>
              <w:spacing w:after="20"/>
            </w:pPr>
            <w:r>
              <w:t>Neurology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86</w:t>
            </w:r>
          </w:p>
        </w:tc>
        <w:tc>
          <w:tcPr>
            <w:tcW w:type="dxa" w:w="1110"/>
          </w:tcPr>
          <w:p>
            <w:pPr>
              <w:spacing w:after="20"/>
            </w:pPr>
            <w:r>
              <w:t>7</w:t>
            </w:r>
          </w:p>
        </w:tc>
        <w:tc>
          <w:tcPr>
            <w:tcW w:type="dxa" w:w="1110"/>
          </w:tcPr>
          <w:p>
            <w:pPr>
              <w:spacing w:after="20"/>
            </w:pPr>
            <w:r>
              <w:t>Neonatology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87</w:t>
            </w:r>
          </w:p>
        </w:tc>
        <w:tc>
          <w:tcPr>
            <w:tcW w:type="dxa" w:w="1110"/>
          </w:tcPr>
          <w:p>
            <w:pPr>
              <w:spacing w:after="20"/>
            </w:pPr>
            <w:r>
              <w:t>1</w:t>
            </w:r>
          </w:p>
        </w:tc>
        <w:tc>
          <w:tcPr>
            <w:tcW w:type="dxa" w:w="1110"/>
          </w:tcPr>
          <w:p>
            <w:pPr>
              <w:spacing w:after="20"/>
            </w:pPr>
            <w:r>
              <w:t>Neonatology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88</w:t>
            </w:r>
          </w:p>
        </w:tc>
        <w:tc>
          <w:tcPr>
            <w:tcW w:type="dxa" w:w="1110"/>
          </w:tcPr>
          <w:p>
            <w:pPr>
              <w:spacing w:after="20"/>
            </w:pPr>
            <w:r>
              <w:t>9</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89</w:t>
            </w:r>
          </w:p>
        </w:tc>
        <w:tc>
          <w:tcPr>
            <w:tcW w:type="dxa" w:w="1110"/>
          </w:tcPr>
          <w:p>
            <w:pPr>
              <w:spacing w:after="20"/>
            </w:pPr>
            <w:r>
              <w:t>8</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90</w:t>
            </w:r>
          </w:p>
        </w:tc>
        <w:tc>
          <w:tcPr>
            <w:tcW w:type="dxa" w:w="1110"/>
          </w:tcPr>
          <w:p>
            <w:pPr>
              <w:spacing w:after="20"/>
            </w:pPr>
            <w:r>
              <w:t>22</w:t>
            </w:r>
          </w:p>
        </w:tc>
        <w:tc>
          <w:tcPr>
            <w:tcW w:type="dxa" w:w="1110"/>
          </w:tcPr>
          <w:p>
            <w:pPr>
              <w:spacing w:after="20"/>
            </w:pPr>
            <w:r>
              <w:t>Neurology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91</w:t>
            </w:r>
          </w:p>
        </w:tc>
        <w:tc>
          <w:tcPr>
            <w:tcW w:type="dxa" w:w="1110"/>
          </w:tcPr>
          <w:p>
            <w:pPr>
              <w:spacing w:after="20"/>
            </w:pPr>
            <w:r>
              <w:t>24</w:t>
            </w:r>
          </w:p>
        </w:tc>
        <w:tc>
          <w:tcPr>
            <w:tcW w:type="dxa" w:w="1110"/>
          </w:tcPr>
          <w:p>
            <w:pPr>
              <w:spacing w:after="20"/>
            </w:pPr>
            <w:r>
              <w:t>Neurology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92</w:t>
            </w:r>
          </w:p>
        </w:tc>
        <w:tc>
          <w:tcPr>
            <w:tcW w:type="dxa" w:w="1110"/>
          </w:tcPr>
          <w:p>
            <w:pPr>
              <w:spacing w:after="20"/>
            </w:pPr>
            <w:r>
              <w:t>8</w:t>
            </w:r>
          </w:p>
        </w:tc>
        <w:tc>
          <w:tcPr>
            <w:tcW w:type="dxa" w:w="1110"/>
          </w:tcPr>
          <w:p>
            <w:pPr>
              <w:spacing w:after="20"/>
            </w:pPr>
            <w:r>
              <w:t>Neonatology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93</w:t>
            </w:r>
          </w:p>
        </w:tc>
        <w:tc>
          <w:tcPr>
            <w:tcW w:type="dxa" w:w="1110"/>
          </w:tcPr>
          <w:p>
            <w:pPr>
              <w:spacing w:after="20"/>
            </w:pPr>
            <w:r>
              <w:t>6</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94</w:t>
            </w:r>
          </w:p>
        </w:tc>
        <w:tc>
          <w:tcPr>
            <w:tcW w:type="dxa" w:w="1110"/>
          </w:tcPr>
          <w:p>
            <w:pPr>
              <w:spacing w:after="20"/>
            </w:pPr>
            <w:r>
              <w:t>17</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95</w:t>
            </w:r>
          </w:p>
        </w:tc>
        <w:tc>
          <w:tcPr>
            <w:tcW w:type="dxa" w:w="1110"/>
          </w:tcPr>
          <w:p>
            <w:pPr>
              <w:spacing w:after="20"/>
            </w:pPr>
            <w:r>
              <w:t>15</w:t>
            </w:r>
          </w:p>
        </w:tc>
        <w:tc>
          <w:tcPr>
            <w:tcW w:type="dxa" w:w="1110"/>
          </w:tcPr>
          <w:p>
            <w:pPr>
              <w:spacing w:after="20"/>
            </w:pPr>
            <w:r>
              <w:t>Growth/Gen.</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96</w:t>
            </w:r>
          </w:p>
        </w:tc>
        <w:tc>
          <w:tcPr>
            <w:tcW w:type="dxa" w:w="1110"/>
          </w:tcPr>
          <w:p>
            <w:pPr>
              <w:spacing w:after="20"/>
            </w:pPr>
            <w:r>
              <w:t>20</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97</w:t>
            </w:r>
          </w:p>
        </w:tc>
        <w:tc>
          <w:tcPr>
            <w:tcW w:type="dxa" w:w="1110"/>
          </w:tcPr>
          <w:p>
            <w:pPr>
              <w:spacing w:after="20"/>
            </w:pPr>
            <w:r>
              <w:t>15</w:t>
            </w:r>
          </w:p>
        </w:tc>
        <w:tc>
          <w:tcPr>
            <w:tcW w:type="dxa" w:w="1110"/>
          </w:tcPr>
          <w:p>
            <w:pPr>
              <w:spacing w:after="20"/>
            </w:pPr>
            <w:r>
              <w:t>Growth/Gen.</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98</w:t>
            </w:r>
          </w:p>
        </w:tc>
        <w:tc>
          <w:tcPr>
            <w:tcW w:type="dxa" w:w="1110"/>
          </w:tcPr>
          <w:p>
            <w:pPr>
              <w:spacing w:after="20"/>
            </w:pPr>
            <w:r>
              <w:t>24</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99</w:t>
            </w:r>
          </w:p>
        </w:tc>
        <w:tc>
          <w:tcPr>
            <w:tcW w:type="dxa" w:w="1110"/>
          </w:tcPr>
          <w:p>
            <w:pPr>
              <w:spacing w:after="20"/>
            </w:pPr>
            <w:r>
              <w:t>18</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100</w:t>
            </w:r>
          </w:p>
        </w:tc>
        <w:tc>
          <w:tcPr>
            <w:tcW w:type="dxa" w:w="1110"/>
          </w:tcPr>
          <w:p>
            <w:pPr>
              <w:spacing w:after="20"/>
            </w:pPr>
            <w:r>
              <w:t>16</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101</w:t>
            </w:r>
          </w:p>
        </w:tc>
        <w:tc>
          <w:tcPr>
            <w:tcW w:type="dxa" w:w="1110"/>
          </w:tcPr>
          <w:p>
            <w:pPr>
              <w:spacing w:after="20"/>
            </w:pPr>
            <w:r>
              <w:t>23</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102</w:t>
            </w:r>
          </w:p>
        </w:tc>
        <w:tc>
          <w:tcPr>
            <w:tcW w:type="dxa" w:w="1110"/>
          </w:tcPr>
          <w:p>
            <w:pPr>
              <w:spacing w:after="20"/>
            </w:pPr>
            <w:r>
              <w:t>19</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103</w:t>
            </w:r>
          </w:p>
        </w:tc>
        <w:tc>
          <w:tcPr>
            <w:tcW w:type="dxa" w:w="1110"/>
          </w:tcPr>
          <w:p>
            <w:pPr>
              <w:spacing w:after="20"/>
            </w:pPr>
            <w:r>
              <w:t>24</w:t>
            </w:r>
          </w:p>
        </w:tc>
        <w:tc>
          <w:tcPr>
            <w:tcW w:type="dxa" w:w="1110"/>
          </w:tcPr>
          <w:p>
            <w:pPr>
              <w:spacing w:after="20"/>
            </w:pPr>
            <w:r>
              <w:t>Neurology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104</w:t>
            </w:r>
          </w:p>
        </w:tc>
        <w:tc>
          <w:tcPr>
            <w:tcW w:type="dxa" w:w="1110"/>
          </w:tcPr>
          <w:p>
            <w:pPr>
              <w:spacing w:after="20"/>
            </w:pPr>
            <w:r>
              <w:t>17</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105</w:t>
            </w:r>
          </w:p>
        </w:tc>
        <w:tc>
          <w:tcPr>
            <w:tcW w:type="dxa" w:w="1110"/>
          </w:tcPr>
          <w:p>
            <w:pPr>
              <w:spacing w:after="20"/>
            </w:pPr>
            <w:r>
              <w:t>19</w:t>
            </w:r>
          </w:p>
        </w:tc>
        <w:tc>
          <w:tcPr>
            <w:tcW w:type="dxa" w:w="1110"/>
          </w:tcPr>
          <w:p>
            <w:pPr>
              <w:spacing w:after="20"/>
            </w:pPr>
            <w:r>
              <w:t>Cardiology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106</w:t>
            </w:r>
          </w:p>
        </w:tc>
        <w:tc>
          <w:tcPr>
            <w:tcW w:type="dxa" w:w="1110"/>
          </w:tcPr>
          <w:p>
            <w:pPr>
              <w:spacing w:after="20"/>
            </w:pPr>
            <w:r>
              <w:t>19</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107</w:t>
            </w:r>
          </w:p>
        </w:tc>
        <w:tc>
          <w:tcPr>
            <w:tcW w:type="dxa" w:w="1110"/>
          </w:tcPr>
          <w:p>
            <w:pPr>
              <w:spacing w:after="20"/>
            </w:pPr>
            <w:r>
              <w:t>7</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108</w:t>
            </w:r>
          </w:p>
        </w:tc>
        <w:tc>
          <w:tcPr>
            <w:tcW w:type="dxa" w:w="1110"/>
          </w:tcPr>
          <w:p>
            <w:pPr>
              <w:spacing w:after="20"/>
            </w:pPr>
            <w:r>
              <w:t>7</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109</w:t>
            </w:r>
          </w:p>
        </w:tc>
        <w:tc>
          <w:tcPr>
            <w:tcW w:type="dxa" w:w="1110"/>
          </w:tcPr>
          <w:p>
            <w:pPr>
              <w:spacing w:after="20"/>
            </w:pPr>
            <w:r>
              <w:t>18</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110</w:t>
            </w:r>
          </w:p>
        </w:tc>
        <w:tc>
          <w:tcPr>
            <w:tcW w:type="dxa" w:w="1110"/>
          </w:tcPr>
          <w:p>
            <w:pPr>
              <w:spacing w:after="20"/>
            </w:pPr>
            <w:r>
              <w:t>1</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111</w:t>
            </w:r>
          </w:p>
        </w:tc>
        <w:tc>
          <w:tcPr>
            <w:tcW w:type="dxa" w:w="1110"/>
          </w:tcPr>
          <w:p>
            <w:pPr>
              <w:spacing w:after="20"/>
            </w:pPr>
            <w:r>
              <w:t>15</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112</w:t>
            </w:r>
          </w:p>
        </w:tc>
        <w:tc>
          <w:tcPr>
            <w:tcW w:type="dxa" w:w="1110"/>
          </w:tcPr>
          <w:p>
            <w:pPr>
              <w:spacing w:after="20"/>
            </w:pPr>
            <w:r>
              <w:t>22</w:t>
            </w:r>
          </w:p>
        </w:tc>
        <w:tc>
          <w:tcPr>
            <w:tcW w:type="dxa" w:w="1110"/>
          </w:tcPr>
          <w:p>
            <w:pPr>
              <w:spacing w:after="20"/>
            </w:pPr>
            <w:r>
              <w:t>Neurology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113</w:t>
            </w:r>
          </w:p>
        </w:tc>
        <w:tc>
          <w:tcPr>
            <w:tcW w:type="dxa" w:w="1110"/>
          </w:tcPr>
          <w:p>
            <w:pPr>
              <w:spacing w:after="20"/>
            </w:pPr>
            <w:r>
              <w:t>9</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114</w:t>
            </w:r>
          </w:p>
        </w:tc>
        <w:tc>
          <w:tcPr>
            <w:tcW w:type="dxa" w:w="1110"/>
          </w:tcPr>
          <w:p>
            <w:pPr>
              <w:spacing w:after="20"/>
            </w:pPr>
            <w:r>
              <w:t>23</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115</w:t>
            </w:r>
          </w:p>
        </w:tc>
        <w:tc>
          <w:tcPr>
            <w:tcW w:type="dxa" w:w="1110"/>
          </w:tcPr>
          <w:p>
            <w:pPr>
              <w:spacing w:after="20"/>
            </w:pPr>
            <w:r>
              <w:t>10</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116</w:t>
            </w:r>
          </w:p>
        </w:tc>
        <w:tc>
          <w:tcPr>
            <w:tcW w:type="dxa" w:w="1110"/>
          </w:tcPr>
          <w:p>
            <w:pPr>
              <w:spacing w:after="20"/>
            </w:pPr>
            <w:r>
              <w:t>19</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117</w:t>
            </w:r>
          </w:p>
        </w:tc>
        <w:tc>
          <w:tcPr>
            <w:tcW w:type="dxa" w:w="1110"/>
          </w:tcPr>
          <w:p>
            <w:pPr>
              <w:spacing w:after="20"/>
            </w:pPr>
            <w:r>
              <w:t>20</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118</w:t>
            </w:r>
          </w:p>
        </w:tc>
        <w:tc>
          <w:tcPr>
            <w:tcW w:type="dxa" w:w="1110"/>
          </w:tcPr>
          <w:p>
            <w:pPr>
              <w:spacing w:after="20"/>
            </w:pPr>
            <w:r>
              <w:t>7</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119</w:t>
            </w:r>
          </w:p>
        </w:tc>
        <w:tc>
          <w:tcPr>
            <w:tcW w:type="dxa" w:w="1110"/>
          </w:tcPr>
          <w:p>
            <w:pPr>
              <w:spacing w:after="20"/>
            </w:pPr>
            <w:r>
              <w:t>24</w:t>
            </w:r>
          </w:p>
        </w:tc>
        <w:tc>
          <w:tcPr>
            <w:tcW w:type="dxa" w:w="1110"/>
          </w:tcPr>
          <w:p>
            <w:pPr>
              <w:spacing w:after="20"/>
            </w:pPr>
            <w:r>
              <w:t>Neurology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120</w:t>
            </w:r>
          </w:p>
        </w:tc>
        <w:tc>
          <w:tcPr>
            <w:tcW w:type="dxa" w:w="1110"/>
          </w:tcPr>
          <w:p>
            <w:pPr>
              <w:spacing w:after="20"/>
            </w:pPr>
            <w:r>
              <w:t>15</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121</w:t>
            </w:r>
          </w:p>
        </w:tc>
        <w:tc>
          <w:tcPr>
            <w:tcW w:type="dxa" w:w="1110"/>
          </w:tcPr>
          <w:p>
            <w:pPr>
              <w:spacing w:after="20"/>
            </w:pPr>
            <w:r>
              <w:t>6</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122</w:t>
            </w:r>
          </w:p>
        </w:tc>
        <w:tc>
          <w:tcPr>
            <w:tcW w:type="dxa" w:w="1110"/>
          </w:tcPr>
          <w:p>
            <w:pPr>
              <w:spacing w:after="20"/>
            </w:pPr>
            <w:r>
              <w:t>22</w:t>
            </w:r>
          </w:p>
        </w:tc>
        <w:tc>
          <w:tcPr>
            <w:tcW w:type="dxa" w:w="1110"/>
          </w:tcPr>
          <w:p>
            <w:pPr>
              <w:spacing w:after="20"/>
            </w:pPr>
            <w:r>
              <w:t>Neurology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123</w:t>
            </w:r>
          </w:p>
        </w:tc>
        <w:tc>
          <w:tcPr>
            <w:tcW w:type="dxa" w:w="1110"/>
          </w:tcPr>
          <w:p>
            <w:pPr>
              <w:spacing w:after="20"/>
            </w:pPr>
            <w:r>
              <w:t>2</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124</w:t>
            </w:r>
          </w:p>
        </w:tc>
        <w:tc>
          <w:tcPr>
            <w:tcW w:type="dxa" w:w="1110"/>
          </w:tcPr>
          <w:p>
            <w:pPr>
              <w:spacing w:after="20"/>
            </w:pPr>
            <w:r>
              <w:t>21</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125</w:t>
            </w:r>
          </w:p>
        </w:tc>
        <w:tc>
          <w:tcPr>
            <w:tcW w:type="dxa" w:w="1110"/>
          </w:tcPr>
          <w:p>
            <w:pPr>
              <w:spacing w:after="20"/>
            </w:pPr>
            <w:r>
              <w:t>19</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126</w:t>
            </w:r>
          </w:p>
        </w:tc>
        <w:tc>
          <w:tcPr>
            <w:tcW w:type="dxa" w:w="1110"/>
          </w:tcPr>
          <w:p>
            <w:pPr>
              <w:spacing w:after="20"/>
            </w:pPr>
            <w:r>
              <w:t>8</w:t>
            </w:r>
          </w:p>
        </w:tc>
        <w:tc>
          <w:tcPr>
            <w:tcW w:type="dxa" w:w="1110"/>
          </w:tcPr>
          <w:p>
            <w:pPr>
              <w:spacing w:after="20"/>
            </w:pPr>
            <w:r>
              <w:t>Neonatology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127</w:t>
            </w:r>
          </w:p>
        </w:tc>
        <w:tc>
          <w:tcPr>
            <w:tcW w:type="dxa" w:w="1110"/>
          </w:tcPr>
          <w:p>
            <w:pPr>
              <w:spacing w:after="20"/>
            </w:pPr>
            <w:r>
              <w:t>4</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128</w:t>
            </w:r>
          </w:p>
        </w:tc>
        <w:tc>
          <w:tcPr>
            <w:tcW w:type="dxa" w:w="1110"/>
          </w:tcPr>
          <w:p>
            <w:pPr>
              <w:spacing w:after="20"/>
            </w:pPr>
            <w:r>
              <w:t>19</w:t>
            </w:r>
          </w:p>
        </w:tc>
        <w:tc>
          <w:tcPr>
            <w:tcW w:type="dxa" w:w="1110"/>
          </w:tcPr>
          <w:p>
            <w:pPr>
              <w:spacing w:after="20"/>
            </w:pPr>
            <w:r>
              <w:t>Cardiology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129</w:t>
            </w:r>
          </w:p>
        </w:tc>
        <w:tc>
          <w:tcPr>
            <w:tcW w:type="dxa" w:w="1110"/>
          </w:tcPr>
          <w:p>
            <w:pPr>
              <w:spacing w:after="20"/>
            </w:pPr>
            <w:r>
              <w:t>21</w:t>
            </w:r>
          </w:p>
        </w:tc>
        <w:tc>
          <w:tcPr>
            <w:tcW w:type="dxa" w:w="1110"/>
          </w:tcPr>
          <w:p>
            <w:pPr>
              <w:spacing w:after="20"/>
            </w:pPr>
            <w:r>
              <w:t>Cardiology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130</w:t>
            </w:r>
          </w:p>
        </w:tc>
        <w:tc>
          <w:tcPr>
            <w:tcW w:type="dxa" w:w="1110"/>
          </w:tcPr>
          <w:p>
            <w:pPr>
              <w:spacing w:after="20"/>
            </w:pPr>
            <w:r>
              <w:t>8</w:t>
            </w:r>
          </w:p>
        </w:tc>
        <w:tc>
          <w:tcPr>
            <w:tcW w:type="dxa" w:w="1110"/>
          </w:tcPr>
          <w:p>
            <w:pPr>
              <w:spacing w:after="20"/>
            </w:pPr>
            <w:r>
              <w:t>Neonatology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131</w:t>
            </w:r>
          </w:p>
        </w:tc>
        <w:tc>
          <w:tcPr>
            <w:tcW w:type="dxa" w:w="1110"/>
          </w:tcPr>
          <w:p>
            <w:pPr>
              <w:spacing w:after="20"/>
            </w:pPr>
            <w:r>
              <w:t>21</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132</w:t>
            </w:r>
          </w:p>
        </w:tc>
        <w:tc>
          <w:tcPr>
            <w:tcW w:type="dxa" w:w="1110"/>
          </w:tcPr>
          <w:p>
            <w:pPr>
              <w:spacing w:after="20"/>
            </w:pPr>
            <w:r>
              <w:t>19</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133</w:t>
            </w:r>
          </w:p>
        </w:tc>
        <w:tc>
          <w:tcPr>
            <w:tcW w:type="dxa" w:w="1110"/>
          </w:tcPr>
          <w:p>
            <w:pPr>
              <w:spacing w:after="20"/>
            </w:pPr>
            <w:r>
              <w:t>2</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134</w:t>
            </w:r>
          </w:p>
        </w:tc>
        <w:tc>
          <w:tcPr>
            <w:tcW w:type="dxa" w:w="1110"/>
          </w:tcPr>
          <w:p>
            <w:pPr>
              <w:spacing w:after="20"/>
            </w:pPr>
            <w:r>
              <w:t>17</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135</w:t>
            </w:r>
          </w:p>
        </w:tc>
        <w:tc>
          <w:tcPr>
            <w:tcW w:type="dxa" w:w="1110"/>
          </w:tcPr>
          <w:p>
            <w:pPr>
              <w:spacing w:after="20"/>
            </w:pPr>
            <w:r>
              <w:t>14</w:t>
            </w:r>
          </w:p>
        </w:tc>
        <w:tc>
          <w:tcPr>
            <w:tcW w:type="dxa" w:w="1110"/>
          </w:tcPr>
          <w:p>
            <w:pPr>
              <w:spacing w:after="20"/>
            </w:pPr>
            <w:r>
              <w:t>Growth/Gen.</w:t>
            </w:r>
          </w:p>
        </w:tc>
        <w:tc>
          <w:tcPr>
            <w:tcW w:type="dxa" w:w="1110"/>
          </w:tcPr>
          <w:p>
            <w:pPr>
              <w:spacing w:after="20"/>
            </w:pPr>
            <w:r>
              <w:t>Clinical</w:t>
            </w:r>
          </w:p>
        </w:tc>
        <w:tc>
          <w:tcPr>
            <w:tcW w:type="dxa" w:w="1110"/>
          </w:tcPr>
          <w:p>
            <w:r>
              <w:t>PASS</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136</w:t>
            </w:r>
          </w:p>
        </w:tc>
        <w:tc>
          <w:tcPr>
            <w:tcW w:type="dxa" w:w="1110"/>
          </w:tcPr>
          <w:p>
            <w:pPr>
              <w:spacing w:after="20"/>
            </w:pPr>
            <w:r>
              <w:t>15</w:t>
            </w:r>
          </w:p>
        </w:tc>
        <w:tc>
          <w:tcPr>
            <w:tcW w:type="dxa" w:w="1110"/>
          </w:tcPr>
          <w:p>
            <w:pPr>
              <w:spacing w:after="20"/>
            </w:pPr>
            <w:r>
              <w:t>Growth/Gen.</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137</w:t>
            </w:r>
          </w:p>
        </w:tc>
        <w:tc>
          <w:tcPr>
            <w:tcW w:type="dxa" w:w="1110"/>
          </w:tcPr>
          <w:p>
            <w:pPr>
              <w:spacing w:after="20"/>
            </w:pPr>
            <w:r>
              <w:t>18</w:t>
            </w:r>
          </w:p>
        </w:tc>
        <w:tc>
          <w:tcPr>
            <w:tcW w:type="dxa" w:w="1110"/>
          </w:tcPr>
          <w:p>
            <w:pPr>
              <w:spacing w:after="20"/>
            </w:pPr>
            <w:r>
              <w:t>Cardiology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138</w:t>
            </w:r>
          </w:p>
        </w:tc>
        <w:tc>
          <w:tcPr>
            <w:tcW w:type="dxa" w:w="1110"/>
          </w:tcPr>
          <w:p>
            <w:pPr>
              <w:spacing w:after="20"/>
            </w:pPr>
            <w:r>
              <w:t>15</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139</w:t>
            </w:r>
          </w:p>
        </w:tc>
        <w:tc>
          <w:tcPr>
            <w:tcW w:type="dxa" w:w="1110"/>
          </w:tcPr>
          <w:p>
            <w:pPr>
              <w:spacing w:after="20"/>
            </w:pPr>
            <w:r>
              <w:t>11</w:t>
            </w:r>
          </w:p>
        </w:tc>
        <w:tc>
          <w:tcPr>
            <w:tcW w:type="dxa" w:w="1110"/>
          </w:tcPr>
          <w:p>
            <w:pPr>
              <w:spacing w:after="20"/>
            </w:pPr>
            <w:r>
              <w:t>Neonatology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140</w:t>
            </w:r>
          </w:p>
        </w:tc>
        <w:tc>
          <w:tcPr>
            <w:tcW w:type="dxa" w:w="1110"/>
          </w:tcPr>
          <w:p>
            <w:pPr>
              <w:spacing w:after="20"/>
            </w:pPr>
            <w:r>
              <w:t>19</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141</w:t>
            </w:r>
          </w:p>
        </w:tc>
        <w:tc>
          <w:tcPr>
            <w:tcW w:type="dxa" w:w="1110"/>
          </w:tcPr>
          <w:p>
            <w:pPr>
              <w:spacing w:after="20"/>
            </w:pPr>
            <w:r>
              <w:t>4</w:t>
            </w:r>
          </w:p>
        </w:tc>
        <w:tc>
          <w:tcPr>
            <w:tcW w:type="dxa" w:w="1110"/>
          </w:tcPr>
          <w:p>
            <w:pPr>
              <w:spacing w:after="20"/>
            </w:pPr>
            <w:r>
              <w:t>Neonatology</w:t>
            </w:r>
          </w:p>
        </w:tc>
        <w:tc>
          <w:tcPr>
            <w:tcW w:type="dxa" w:w="1110"/>
          </w:tcPr>
          <w:p>
            <w:pPr>
              <w:spacing w:after="20"/>
            </w:pPr>
            <w:r>
              <w:t>Basic-but-easily-confused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142</w:t>
            </w:r>
          </w:p>
        </w:tc>
        <w:tc>
          <w:tcPr>
            <w:tcW w:type="dxa" w:w="1110"/>
          </w:tcPr>
          <w:p>
            <w:pPr>
              <w:spacing w:after="20"/>
            </w:pPr>
            <w:r>
              <w:t>19</w:t>
            </w:r>
          </w:p>
        </w:tc>
        <w:tc>
          <w:tcPr>
            <w:tcW w:type="dxa" w:w="1110"/>
          </w:tcPr>
          <w:p>
            <w:pPr>
              <w:spacing w:after="20"/>
            </w:pPr>
            <w:r>
              <w:t>Cardiology</w:t>
            </w:r>
          </w:p>
        </w:tc>
        <w:tc>
          <w:tcPr>
            <w:tcW w:type="dxa" w:w="1110"/>
          </w:tcPr>
          <w:p>
            <w:pPr>
              <w:spacing w:after="20"/>
            </w:pPr>
            <w:r>
              <w:t>Integrated</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143</w:t>
            </w:r>
          </w:p>
        </w:tc>
        <w:tc>
          <w:tcPr>
            <w:tcW w:type="dxa" w:w="1110"/>
          </w:tcPr>
          <w:p>
            <w:pPr>
              <w:spacing w:after="20"/>
            </w:pPr>
            <w:r>
              <w:t>1</w:t>
            </w:r>
          </w:p>
        </w:tc>
        <w:tc>
          <w:tcPr>
            <w:tcW w:type="dxa" w:w="1110"/>
          </w:tcPr>
          <w:p>
            <w:pPr>
              <w:spacing w:after="20"/>
            </w:pPr>
            <w:r>
              <w:t>Neonatology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144</w:t>
            </w:r>
          </w:p>
        </w:tc>
        <w:tc>
          <w:tcPr>
            <w:tcW w:type="dxa" w:w="1110"/>
          </w:tcPr>
          <w:p>
            <w:pPr>
              <w:spacing w:after="20"/>
            </w:pPr>
            <w:r>
              <w:t>19</w:t>
            </w:r>
          </w:p>
        </w:tc>
        <w:tc>
          <w:tcPr>
            <w:tcW w:type="dxa" w:w="1110"/>
          </w:tcPr>
          <w:p>
            <w:pPr>
              <w:spacing w:after="20"/>
            </w:pPr>
            <w:r>
              <w:t>Cardiology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145</w:t>
            </w:r>
          </w:p>
        </w:tc>
        <w:tc>
          <w:tcPr>
            <w:tcW w:type="dxa" w:w="1110"/>
          </w:tcPr>
          <w:p>
            <w:pPr>
              <w:spacing w:after="20"/>
            </w:pPr>
            <w:r>
              <w:t>14</w:t>
            </w:r>
          </w:p>
        </w:tc>
        <w:tc>
          <w:tcPr>
            <w:tcW w:type="dxa" w:w="1110"/>
          </w:tcPr>
          <w:p>
            <w:pPr>
              <w:spacing w:after="20"/>
            </w:pPr>
            <w:r>
              <w:t>Growth/Gen.</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146</w:t>
            </w:r>
          </w:p>
        </w:tc>
        <w:tc>
          <w:tcPr>
            <w:tcW w:type="dxa" w:w="1110"/>
          </w:tcPr>
          <w:p>
            <w:pPr>
              <w:spacing w:after="20"/>
            </w:pPr>
            <w:r>
              <w:t>18</w:t>
            </w:r>
          </w:p>
        </w:tc>
        <w:tc>
          <w:tcPr>
            <w:tcW w:type="dxa" w:w="1110"/>
          </w:tcPr>
          <w:p>
            <w:pPr>
              <w:spacing w:after="20"/>
            </w:pPr>
            <w:r>
              <w:t>Cardiology</w:t>
            </w:r>
          </w:p>
        </w:tc>
        <w:tc>
          <w:tcPr>
            <w:tcW w:type="dxa" w:w="1110"/>
          </w:tcPr>
          <w:p>
            <w:pPr>
              <w:spacing w:after="20"/>
            </w:pPr>
            <w:r>
              <w:t>Conceptual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147</w:t>
            </w:r>
          </w:p>
        </w:tc>
        <w:tc>
          <w:tcPr>
            <w:tcW w:type="dxa" w:w="1110"/>
          </w:tcPr>
          <w:p>
            <w:pPr>
              <w:spacing w:after="20"/>
            </w:pPr>
            <w:r>
              <w:t>22</w:t>
            </w:r>
          </w:p>
        </w:tc>
        <w:tc>
          <w:tcPr>
            <w:tcW w:type="dxa" w:w="1110"/>
          </w:tcPr>
          <w:p>
            <w:pPr>
              <w:spacing w:after="20"/>
            </w:pPr>
            <w:r>
              <w:t>Neurology</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148</w:t>
            </w:r>
          </w:p>
        </w:tc>
        <w:tc>
          <w:tcPr>
            <w:tcW w:type="dxa" w:w="1110"/>
          </w:tcPr>
          <w:p>
            <w:pPr>
              <w:spacing w:after="20"/>
            </w:pPr>
            <w:r>
              <w:t>11</w:t>
            </w:r>
          </w:p>
        </w:tc>
        <w:tc>
          <w:tcPr>
            <w:tcW w:type="dxa" w:w="1110"/>
          </w:tcPr>
          <w:p>
            <w:pPr>
              <w:spacing w:after="20"/>
            </w:pPr>
            <w:r>
              <w:t>Neonatology</w:t>
            </w:r>
          </w:p>
        </w:tc>
        <w:tc>
          <w:tcPr>
            <w:tcW w:type="dxa" w:w="1110"/>
          </w:tcPr>
          <w:p>
            <w:pPr>
              <w:spacing w:after="20"/>
            </w:pPr>
            <w:r>
              <w:t>Clinical</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r>
        <w:tc>
          <w:tcPr>
            <w:tcW w:type="dxa" w:w="1110"/>
          </w:tcPr>
          <w:p>
            <w:pPr>
              <w:spacing w:after="20"/>
            </w:pPr>
            <w:r>
              <w:t>149</w:t>
            </w:r>
          </w:p>
        </w:tc>
        <w:tc>
          <w:tcPr>
            <w:tcW w:type="dxa" w:w="1110"/>
          </w:tcPr>
          <w:p>
            <w:pPr>
              <w:spacing w:after="20"/>
            </w:pPr>
            <w:r>
              <w:t>14</w:t>
            </w:r>
          </w:p>
        </w:tc>
        <w:tc>
          <w:tcPr>
            <w:tcW w:type="dxa" w:w="1110"/>
          </w:tcPr>
          <w:p>
            <w:pPr>
              <w:spacing w:after="20"/>
            </w:pPr>
            <w:r>
              <w:t>Growth/Gen.</w:t>
            </w:r>
          </w:p>
        </w:tc>
        <w:tc>
          <w:tcPr>
            <w:tcW w:type="dxa" w:w="1110"/>
          </w:tcPr>
          <w:p>
            <w:pPr>
              <w:spacing w:after="20"/>
            </w:pPr>
            <w:r>
              <w:t>Conceptual</w:t>
            </w:r>
          </w:p>
        </w:tc>
        <w:tc>
          <w:tcPr>
            <w:tcW w:type="dxa" w:w="1110"/>
          </w:tcPr>
          <w:p>
            <w:r>
              <w:t>PASS</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PASS</w:t>
            </w:r>
          </w:p>
        </w:tc>
      </w:tr>
      <w:tr>
        <w:tc>
          <w:tcPr>
            <w:tcW w:type="dxa" w:w="1110"/>
          </w:tcPr>
          <w:p>
            <w:pPr>
              <w:spacing w:after="20"/>
            </w:pPr>
            <w:r>
              <w:t>150</w:t>
            </w:r>
          </w:p>
        </w:tc>
        <w:tc>
          <w:tcPr>
            <w:tcW w:type="dxa" w:w="1110"/>
          </w:tcPr>
          <w:p>
            <w:pPr>
              <w:spacing w:after="20"/>
            </w:pPr>
            <w:r>
              <w:t>15</w:t>
            </w:r>
          </w:p>
        </w:tc>
        <w:tc>
          <w:tcPr>
            <w:tcW w:type="dxa" w:w="1110"/>
          </w:tcPr>
          <w:p>
            <w:pPr>
              <w:spacing w:after="20"/>
            </w:pPr>
            <w:r>
              <w:t>Growth/Gen.</w:t>
            </w:r>
          </w:p>
        </w:tc>
        <w:tc>
          <w:tcPr>
            <w:tcW w:type="dxa" w:w="1110"/>
          </w:tcPr>
          <w:p>
            <w:pPr>
              <w:spacing w:after="20"/>
            </w:pPr>
            <w:r>
              <w:t>High-difficulty</w:t>
            </w:r>
          </w:p>
        </w:tc>
        <w:tc>
          <w:tcPr>
            <w:tcW w:type="dxa" w:w="1110"/>
          </w:tcPr>
          <w:p>
            <w:r>
              <w:t>N/A</w:t>
            </w:r>
          </w:p>
        </w:tc>
        <w:tc>
          <w:tcPr>
            <w:tcW w:type="dxa" w:w="1110"/>
          </w:tcPr>
          <w:p>
            <w:r>
              <w:t>NOT MET — key exposed before blind solve</w:t>
            </w:r>
          </w:p>
        </w:tc>
        <w:tc>
          <w:tcPr>
            <w:tcW w:type="dxa" w:w="1110"/>
          </w:tcPr>
          <w:p>
            <w:r>
              <w:t>PASS — post-key medical re-solve matched key</w:t>
            </w:r>
          </w:p>
        </w:tc>
        <w:tc>
          <w:tcPr>
            <w:tcW w:type="dxa" w:w="1110"/>
          </w:tcPr>
          <w:p>
            <w:r>
              <w:t>PASS — source-family/current-guideline audit</w:t>
            </w:r>
          </w:p>
        </w:tc>
        <w:tc>
          <w:tcPr>
            <w:tcW w:type="dxa" w:w="1110"/>
          </w:tcPr>
          <w:p>
            <w:r>
              <w:t>FLAG — weak/giveaway distractor</w:t>
            </w:r>
          </w:p>
        </w:tc>
      </w:tr>
    </w:tbl>
    <w:p>
      <w:r>
        <w:t>QA unresolved under the locked acceptance gate: blind-before-key resolution 150/150 remains unsatisfied because the key was exposed before a separate blind resolver completed the solve; 75/150 questions require distractor tightening to meet the strict close-plausibility standard. All other medical/key/numerical/source checks in this review are complete. Rendering produced 104 pages; 104/104 pages were visually inspected with no clipping, overlap, broken table, missing glyph or margin-collision defect detected. Therefore this document must remain REVIEW EDITION and must not be labeled FINAL—FULLY BLIND-RESOLVED.</w:t>
      </w:r>
    </w:p>
    <w:sectPr w:rsidR="00FC693F" w:rsidRPr="0006063C" w:rsidSect="00034616">
      <w:headerReference w:type="default" r:id="rId9"/>
      <w:footerReference w:type="default" r:id="rId10"/>
      <w:pgSz w:w="12240" w:h="15840"/>
      <w:pgMar w:top="936"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REVIEW EDITION • Independent blind-resolution pending • Educational use only</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NEET-SS + ICP PAEDIATRICS  |  CUMULATIVE MOCK  |  23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E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5D7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NEET-SS + ICP Paediatrics Day 25 Cumulative Mock — Comprehensive QA Review Edition</dc:title>
  <dc:subject>150-question cumulative mock; REVIEW EDITION — blind-before-key gate not satisfied</dc:subject>
  <dc:creator>Educational draft - AI generated, not clinician certified</dc:creator>
  <cp:keywords/>
  <dc:description>AI-reviewed document. Not clinician-certified. Do not label FINAL—FULLY BLIND-RESOLVED until an independent blind-before-key resolver completes and reconciles all 150 items and flagged distractors are tightened.</dc:description>
  <cp:lastModifiedBy/>
  <cp:revision>1</cp:revision>
  <dcterms:created xsi:type="dcterms:W3CDTF">2013-12-23T23:15:00Z</dcterms:created>
  <dcterms:modified xsi:type="dcterms:W3CDTF">2013-12-23T23:15:00Z</dcterms:modified>
  <cp:category/>
</cp:coreProperties>
</file>