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DAY 9 — NEET-SS + ICP PAEDIATRICS 2026</w:t>
        <w:br/>
        <w:t>PDA + PPHN + NEONATAL HEMODYNAMICS</w:t>
      </w:r>
    </w:p>
    <w:p>
      <w:pPr>
        <w:pStyle w:val="Normal"/>
        <w:jc w:val="center"/>
        <w:rPr/>
      </w:pPr>
      <w:r>
        <w:rPr>
          <w:b/>
        </w:rPr>
        <w:t>Enhanced V3 FINAL TUTOR-REVIEWED EDITION • Nelson 22nd conceptual framework • current-guideline overlay • 75 base MCQs + 4 extra notebook retests • balanced irregular answer positions</w:t>
      </w:r>
    </w:p>
    <w:p>
      <w:pPr>
        <w:pStyle w:val="Heading1"/>
        <w:rPr/>
      </w:pPr>
      <w:r>
        <w:rPr/>
        <w:t>DAY 9 OBJECTIVES</w:t>
      </w:r>
    </w:p>
    <w:p>
      <w:pPr>
        <w:pStyle w:val="ListBullet"/>
        <w:numPr>
          <w:ilvl w:val="0"/>
          <w:numId w:val="1"/>
        </w:numPr>
        <w:rPr/>
      </w:pPr>
      <w:r>
        <w:rPr/>
        <w:t>Distinguish ductal patency from a hemodynamically consequential PDA using integrated clinical and echocardiographic evidence.</w:t>
      </w:r>
    </w:p>
    <w:p>
      <w:pPr>
        <w:pStyle w:val="ListBullet"/>
        <w:numPr>
          <w:ilvl w:val="0"/>
          <w:numId w:val="1"/>
        </w:numPr>
        <w:rPr/>
      </w:pPr>
      <w:r>
        <w:rPr/>
        <w:t>Reason from PVR/SVR relationships, shunt direction and ventricular loading in PPHN rather than relying on saturation alone.</w:t>
      </w:r>
    </w:p>
    <w:p>
      <w:pPr>
        <w:pStyle w:val="ListBullet"/>
        <w:numPr>
          <w:ilvl w:val="0"/>
          <w:numId w:val="1"/>
        </w:numPr>
        <w:rPr/>
      </w:pPr>
      <w:r>
        <w:rPr/>
        <w:t>Interpret pre/postductal SpO₂, ductal flow, TR-derived RV pressure, septal configuration, LA/LV loading and systemic diastolic steal.</w:t>
      </w:r>
    </w:p>
    <w:p>
      <w:pPr>
        <w:pStyle w:val="ListBullet"/>
        <w:numPr>
          <w:ilvl w:val="0"/>
          <w:numId w:val="1"/>
        </w:numPr>
        <w:rPr/>
      </w:pPr>
      <w:r>
        <w:rPr/>
        <w:t>Sequence stabilization, lung recruitment, perfusion support, selective pulmonary vasodilation and rescue escalation safely.</w:t>
      </w:r>
    </w:p>
    <w:p>
      <w:pPr>
        <w:pStyle w:val="ListBullet"/>
        <w:numPr>
          <w:ilvl w:val="0"/>
          <w:numId w:val="1"/>
        </w:numPr>
        <w:rPr/>
      </w:pPr>
      <w:r>
        <w:rPr/>
        <w:t>Recognize when the ductus is harmful, neutral or essential before attempting closure.</w:t>
      </w:r>
    </w:p>
    <w:p>
      <w:pPr>
        <w:pStyle w:val="Heading1"/>
        <w:rPr/>
      </w:pPr>
      <w:r>
        <w:rPr/>
        <w:t>GUIDELINE / EXAM FRAMEWORK</w:t>
      </w:r>
    </w:p>
    <w:p>
      <w:pPr>
        <w:pStyle w:val="Normal"/>
        <w:rPr/>
      </w:pPr>
      <w:r>
        <w:rPr/>
        <w:t>Nelson 22nd is the primary conceptual reference. Current PDA practice is deliberately selective: echocardiography is essential for confirmation and hemodynamic assessment, while routine early closure of every preterm PDA has not shown long-term outcome benefit. Thresholds such as ductal diameter or LA:Ao are exam anchors, not stand-alone mandates. PPHN management is physiology-led: optimize lung recruitment and gas exchange, correct acidosis, support systemic/RV perfusion, use selective pulmonary vasodilation in appropriate infants, and exclude structural congenital heart disease.</w:t>
      </w:r>
    </w:p>
    <w:p>
      <w:pPr>
        <w:pStyle w:val="Normal"/>
        <w:rPr/>
      </w:pPr>
      <w:r>
        <w:rPr/>
        <w:t>India overlay: bedside practice should follow local NICU/NNF protocols for drug availability, dosing, referral and advanced rescue pathways. When local protocol differs from an international source, the question stem must specify the framework.</w:t>
      </w:r>
    </w:p>
    <w:p>
      <w:pPr>
        <w:pStyle w:val="Heading1"/>
        <w:rPr/>
      </w:pPr>
      <w:r>
        <w:rPr/>
        <w:t>ERROR-NOTEBOOK REPAIR — DUE TODAY</w:t>
      </w:r>
    </w:p>
    <w:tbl>
      <w:tblPr>
        <w:tblStyle w:val="TableGrid"/>
        <w:tblW w:w="1036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81"/>
        <w:gridCol w:w="1480"/>
        <w:gridCol w:w="1482"/>
        <w:gridCol w:w="1480"/>
        <w:gridCol w:w="1482"/>
        <w:gridCol w:w="1480"/>
        <w:gridCol w:w="1481"/>
      </w:tblGrid>
      <w:tr>
        <w:trPr>
          <w:tblHeader w:val="true"/>
        </w:trPr>
        <w:tc>
          <w:tcPr>
            <w:tcW w:w="1481" w:type="dxa"/>
            <w:tcBorders/>
            <w:shd w:fill="D9E2F3"/>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Cs w:val="22"/>
                <w:lang w:val="en-US" w:eastAsia="en-US" w:bidi="ar-SA"/>
              </w:rPr>
              <w:t>Concept</w:t>
            </w:r>
          </w:p>
        </w:tc>
        <w:tc>
          <w:tcPr>
            <w:tcW w:w="1480" w:type="dxa"/>
            <w:tcBorders/>
            <w:shd w:fill="D9E2F3"/>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Cs w:val="22"/>
                <w:lang w:val="en-US" w:eastAsia="en-US" w:bidi="ar-SA"/>
              </w:rPr>
              <w:t>Source</w:t>
            </w:r>
          </w:p>
        </w:tc>
        <w:tc>
          <w:tcPr>
            <w:tcW w:w="1482" w:type="dxa"/>
            <w:tcBorders/>
            <w:shd w:fill="D9E2F3"/>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Cs w:val="22"/>
                <w:lang w:val="en-US" w:eastAsia="en-US" w:bidi="ar-SA"/>
              </w:rPr>
              <w:t>Type</w:t>
            </w:r>
          </w:p>
        </w:tc>
        <w:tc>
          <w:tcPr>
            <w:tcW w:w="1480" w:type="dxa"/>
            <w:tcBorders/>
            <w:shd w:fill="D9E2F3"/>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Cs w:val="22"/>
                <w:lang w:val="en-US" w:eastAsia="en-US" w:bidi="ar-SA"/>
              </w:rPr>
              <w:t>Failure</w:t>
            </w:r>
          </w:p>
        </w:tc>
        <w:tc>
          <w:tcPr>
            <w:tcW w:w="1482" w:type="dxa"/>
            <w:tcBorders/>
            <w:shd w:fill="D9E2F3"/>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Cs w:val="22"/>
                <w:lang w:val="en-US" w:eastAsia="en-US" w:bidi="ar-SA"/>
              </w:rPr>
              <w:t>Status</w:t>
            </w:r>
          </w:p>
        </w:tc>
        <w:tc>
          <w:tcPr>
            <w:tcW w:w="1480" w:type="dxa"/>
            <w:tcBorders/>
            <w:shd w:fill="D9E2F3"/>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Cs w:val="22"/>
                <w:lang w:val="en-US" w:eastAsia="en-US" w:bidi="ar-SA"/>
              </w:rPr>
              <w:t>Today</w:t>
            </w:r>
          </w:p>
        </w:tc>
        <w:tc>
          <w:tcPr>
            <w:tcW w:w="1481" w:type="dxa"/>
            <w:tcBorders/>
            <w:shd w:fill="D9E2F3"/>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Cs w:val="22"/>
                <w:lang w:val="en-US" w:eastAsia="en-US" w:bidi="ar-SA"/>
              </w:rPr>
              <w:t>Next</w:t>
            </w:r>
          </w:p>
        </w:tc>
      </w:tr>
      <w:tr>
        <w:trPr/>
        <w:tc>
          <w:tcPr>
            <w:tcW w:w="1481"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DOPE: category for a sudden desaturation in a ventilated infant</w:t>
            </w:r>
          </w:p>
        </w:tc>
        <w:tc>
          <w:tcPr>
            <w:tcW w:w="1480"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Day 5 Q34</w:t>
            </w:r>
          </w:p>
        </w:tc>
        <w:tc>
          <w:tcPr>
            <w:tcW w:w="1482"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S</w:t>
            </w:r>
          </w:p>
        </w:tc>
        <w:tc>
          <w:tcPr>
            <w:tcW w:w="1480"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1×</w:t>
            </w:r>
          </w:p>
        </w:tc>
        <w:tc>
          <w:tcPr>
            <w:tcW w:w="1482"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Active</w:t>
            </w:r>
          </w:p>
        </w:tc>
        <w:tc>
          <w:tcPr>
            <w:tcW w:w="1480"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Fresh retest</w:t>
            </w:r>
          </w:p>
        </w:tc>
        <w:tc>
          <w:tcPr>
            <w:tcW w:w="1481"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R2 ~12 Oct</w:t>
            </w:r>
          </w:p>
        </w:tc>
      </w:tr>
      <w:tr>
        <w:trPr/>
        <w:tc>
          <w:tcPr>
            <w:tcW w:w="1481"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Jensen BPD grade defined by invasive ventilation</w:t>
            </w:r>
          </w:p>
        </w:tc>
        <w:tc>
          <w:tcPr>
            <w:tcW w:w="1480"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Day 5 Q4</w:t>
            </w:r>
          </w:p>
        </w:tc>
        <w:tc>
          <w:tcPr>
            <w:tcW w:w="1482"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K</w:t>
            </w:r>
          </w:p>
        </w:tc>
        <w:tc>
          <w:tcPr>
            <w:tcW w:w="1480"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1×</w:t>
            </w:r>
          </w:p>
        </w:tc>
        <w:tc>
          <w:tcPr>
            <w:tcW w:w="1482"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Active</w:t>
            </w:r>
          </w:p>
        </w:tc>
        <w:tc>
          <w:tcPr>
            <w:tcW w:w="1480"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Fresh retest</w:t>
            </w:r>
          </w:p>
        </w:tc>
        <w:tc>
          <w:tcPr>
            <w:tcW w:w="1481"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R2 ~11 Oct</w:t>
            </w:r>
          </w:p>
        </w:tc>
      </w:tr>
      <w:tr>
        <w:trPr/>
        <w:tc>
          <w:tcPr>
            <w:tcW w:w="1481"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Jensen BPD grading by respiratory-support mode</w:t>
            </w:r>
          </w:p>
        </w:tc>
        <w:tc>
          <w:tcPr>
            <w:tcW w:w="1480"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Day 5 Q53</w:t>
            </w:r>
          </w:p>
        </w:tc>
        <w:tc>
          <w:tcPr>
            <w:tcW w:w="1482"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K</w:t>
            </w:r>
          </w:p>
        </w:tc>
        <w:tc>
          <w:tcPr>
            <w:tcW w:w="1480"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1×</w:t>
            </w:r>
          </w:p>
        </w:tc>
        <w:tc>
          <w:tcPr>
            <w:tcW w:w="1482"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Active</w:t>
            </w:r>
          </w:p>
        </w:tc>
        <w:tc>
          <w:tcPr>
            <w:tcW w:w="1480"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Fresh retest</w:t>
            </w:r>
          </w:p>
        </w:tc>
        <w:tc>
          <w:tcPr>
            <w:tcW w:w="1481"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R2 ~13 Oct</w:t>
            </w:r>
          </w:p>
        </w:tc>
      </w:tr>
      <w:tr>
        <w:trPr/>
        <w:tc>
          <w:tcPr>
            <w:tcW w:w="1481"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G6PD neonatal hemolysis and the DAT result</w:t>
            </w:r>
          </w:p>
        </w:tc>
        <w:tc>
          <w:tcPr>
            <w:tcW w:w="1480"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Day 6 Q60</w:t>
            </w:r>
          </w:p>
        </w:tc>
        <w:tc>
          <w:tcPr>
            <w:tcW w:w="1482"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K</w:t>
            </w:r>
          </w:p>
        </w:tc>
        <w:tc>
          <w:tcPr>
            <w:tcW w:w="1480"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1×</w:t>
            </w:r>
          </w:p>
        </w:tc>
        <w:tc>
          <w:tcPr>
            <w:tcW w:w="1482"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Active</w:t>
            </w:r>
          </w:p>
        </w:tc>
        <w:tc>
          <w:tcPr>
            <w:tcW w:w="1480"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Fresh retest</w:t>
            </w:r>
          </w:p>
        </w:tc>
        <w:tc>
          <w:tcPr>
            <w:tcW w:w="1481"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R2 ~12 Oct</w:t>
            </w:r>
          </w:p>
        </w:tc>
      </w:tr>
    </w:tbl>
    <w:p>
      <w:pPr>
        <w:pStyle w:val="Heading1"/>
        <w:rPr/>
      </w:pPr>
      <w:r>
        <w:rPr/>
        <w:t>PART I — CORE NOTES</w:t>
      </w:r>
    </w:p>
    <w:p>
      <w:pPr>
        <w:pStyle w:val="Heading2"/>
        <w:rPr/>
      </w:pPr>
      <w:r>
        <w:rPr/>
        <w:t>1. Transitional circulation: pressure-flow map</w:t>
      </w:r>
    </w:p>
    <w:p>
      <w:pPr>
        <w:pStyle w:val="Normal"/>
        <w:rPr/>
      </w:pPr>
      <w:r>
        <w:rPr/>
        <w:t>At birth, lung aeration, rising oxygen tension and removal of the low-resistance placental circuit drive PVR down and SVR up. The direction of flow across the PDA and PFO therefore depends on the relative pulmonary and systemic pressures. A patent ductus is an anatomic conduit; its clinical meaning comes from direction, magnitude, duration, ventricular response and organ perfusion.</w:t>
      </w:r>
    </w:p>
    <w:p>
      <w:pPr>
        <w:pStyle w:val="Heading2"/>
        <w:rPr/>
      </w:pPr>
      <w:r>
        <w:rPr/>
        <w:t>2. PDA: from open duct to consequential shunt</w:t>
      </w:r>
    </w:p>
    <w:p>
      <w:pPr>
        <w:pStyle w:val="Normal"/>
        <w:rPr/>
      </w:pPr>
      <w:r>
        <w:rPr/>
        <w:t>As PVR falls, a preterm PDA usually shunts left-to-right. Consequences of a large shunt are pulmonary overcirculation (edema, rising oxygen/ventilator need, pulmonary hemorrhage risk, LA/LV volume loading) and systemic diastolic steal (low diastolic pressure, oliguria, altered gut/cerebral perfusion). Clinical signs are supportive but imperfect. Echo integrates duct size, flow pattern, LA/LV loading and systemic arterial diastolic flow. Historical exam anchors include ductal diameter around ≥1.5 mm and LA:Ao ≥1.5, but neither should be used alone as a treatment mandate.</w:t>
      </w:r>
    </w:p>
    <w:p>
      <w:pPr>
        <w:pStyle w:val="Heading2"/>
        <w:rPr/>
      </w:pPr>
      <w:r>
        <w:rPr/>
        <w:t>3. Modern PDA treatment principle</w:t>
      </w:r>
    </w:p>
    <w:p>
      <w:pPr>
        <w:pStyle w:val="Normal"/>
        <w:rPr/>
      </w:pPr>
      <w:r>
        <w:rPr/>
        <w:t>Do not treat ductal patency alone. Routine prophylactic/very early closure has not consistently improved death, BPD or neurodevelopment. Stable infants without a consequential shunt can be observed with serial reassessment. When a persistent PDA is plausibly contributing to respiratory or systemic compromise, pharmacologic closure may be considered after checking contraindications and local protocol. Ibuprofen/indomethacin are COX inhibitors; acetaminophen is used in some pathways but evidence and safety considerations differ. Persistent symptomatic PDA after medical therapy may prompt transcatheter or surgical discussion. Post-closure/ligation hemodynamic deterioration is an important complication.</w:t>
      </w:r>
    </w:p>
    <w:p>
      <w:pPr>
        <w:pStyle w:val="Heading2"/>
        <w:rPr/>
      </w:pPr>
      <w:r>
        <w:rPr/>
        <w:t>4. PPHN: core physiology</w:t>
      </w:r>
    </w:p>
    <w:p>
      <w:pPr>
        <w:pStyle w:val="Normal"/>
        <w:rPr/>
      </w:pPr>
      <w:r>
        <w:rPr/>
        <w:t>PPHN is failure of the normal postnatal fall in PVR, producing high RV afterload and right-to-left/bidirectional shunting at the PDA and/or PFO. Causes include parenchymal lung disease (MAS, pneumonia/sepsis, RDS), maladaptation, pulmonary hypoplasia and developmental vascular abnormalities. Hypoxemia, acidosis, hypercarbia, pain/agitation, atelectasis and overdistension can all raise PVR.</w:t>
      </w:r>
    </w:p>
    <w:p>
      <w:pPr>
        <w:pStyle w:val="Heading2"/>
        <w:rPr/>
      </w:pPr>
      <w:r>
        <w:rPr/>
        <w:t>5. PPHN bedside and echo assessment</w:t>
      </w:r>
    </w:p>
    <w:p>
      <w:pPr>
        <w:pStyle w:val="Normal"/>
        <w:rPr/>
      </w:pPr>
      <w:r>
        <w:rPr/>
        <w:t>Measure preductal saturation at the right hand and postductal saturation at a foot. A persistent pre &gt; post gradient supports ductal right-to-left shunting, but an absent gradient does not exclude PPHN. Echo is essential to exclude structural CHD and assess shunt direction, TR-derived RV pressure estimate, septal flattening, RV/LV function and filling. A D-shaped LV reflects RV pressure loading.</w:t>
      </w:r>
    </w:p>
    <w:p>
      <w:pPr>
        <w:pStyle w:val="Heading2"/>
        <w:rPr/>
      </w:pPr>
      <w:r>
        <w:rPr/>
        <w:t>6. PPHN management sequence</w:t>
      </w:r>
    </w:p>
    <w:p>
      <w:pPr>
        <w:pStyle w:val="Normal"/>
        <w:rPr/>
      </w:pPr>
      <w:r>
        <w:rPr/>
        <w:t>Stabilize temperature, glucose and perfusion; minimize agitation. Treat the underlying lung disease and recruit lung volume without overdistension. Correct important hypoxemia, hypercarbia and acidosis. Support systemic and RV perfusion using physiology-guided vasoactive therapy. In an eligible term/near-term infant with persistent hypoxemic respiratory failure after lung optimization, inhaled nitric oxide is a selective pulmonary vasodilator. Avoid abrupt iNO withdrawal because rebound PH can occur. Severe refractory disease requires early discussion with an ECMO-capable center when eligibility permits.</w:t>
      </w:r>
    </w:p>
    <w:p>
      <w:pPr>
        <w:pStyle w:val="Heading2"/>
        <w:rPr/>
      </w:pPr>
      <w:r>
        <w:rPr/>
        <w:t>7. Oxygenation index</w:t>
      </w:r>
    </w:p>
    <w:p>
      <w:pPr>
        <w:pStyle w:val="Normal"/>
        <w:rPr/>
      </w:pPr>
      <w:r>
        <w:rPr/>
        <w:t>OI = FiO₂ × mean airway pressure × 100 / PaO₂. It quantifies the intensity of ventilatory support relative to arterial oxygenation. Trends are more useful than one isolated value. Traditional exam frameworks often use persistent OI around 15–25 as severe disease prompting escalation/iNO consideration in eligible infants and OI around 40 despite optimal therapy as a classic ECMO-severity anchor; actual ECMO decisions are center-, gestation-, weight- and contraindication-dependent.</w:t>
      </w:r>
    </w:p>
    <w:p>
      <w:pPr>
        <w:pStyle w:val="Heading2"/>
        <w:rPr/>
      </w:pPr>
      <w:r>
        <w:rPr/>
        <w:t>8. Hemodynamic traps</w:t>
      </w:r>
    </w:p>
    <w:p>
      <w:pPr>
        <w:pStyle w:val="Normal"/>
        <w:rPr/>
      </w:pPr>
      <w:r>
        <w:rPr/>
        <w:t>Do not close a ductus until its role is understood: in duct-dependent systemic or pulmonary congenital heart disease, patency can be lifesaving. In severe PH, a right-to-left ductus can act as a pressure pop-off for the RV. Conversely, a large left-to-right PDA can steal systemic diastolic flow. 'Open duct' and 'bad duct' are not synonyms.</w:t>
      </w:r>
    </w:p>
    <w:p>
      <w:pPr>
        <w:pStyle w:val="Heading2"/>
        <w:rPr/>
      </w:pPr>
      <w:r>
        <w:rPr/>
        <w:t>9. PPHN pharmacology and practical options — exam anchors with protocol caveats</w:t>
      </w:r>
    </w:p>
    <w:p>
      <w:pPr>
        <w:pStyle w:val="Normal"/>
        <w:rPr/>
      </w:pPr>
      <w:r>
        <w:rPr/>
        <w:t>Inhaled nitric oxide (iNO): after optimal lung recruitment/ventilation and echocardiographic confirmation when feasible, current neonatal guidance supports iNO for late-preterm/term infants with hypoxemic respiratory failure and PPHN physiology. A practical exam anchor is OI &gt;15–20 despite optimisation; many classic trials enrolled at higher OI. Start at 20 ppm in near-term/term infants, assess for a prompt response, and avoid abrupt discontinuation because rebound pulmonary hypertension can occur. Routine iNO for preterm respiratory failure is not recommended, although selected rescue scenarios are recognised in specialist guidance.</w:t>
      </w:r>
    </w:p>
    <w:p>
      <w:pPr>
        <w:pStyle w:val="Normal"/>
        <w:rPr/>
      </w:pPr>
      <w:r>
        <w:rPr/>
        <w:t>Alternative pulmonary vasodilators are protocol- and setting-dependent. Sildenafil and prostacyclin analogues are used in selected centres when iNO is unavailable or as adjuncts; systemic hypotension and ventricular physiology must be considered. Milrinone can support ventricular function and lower PVR but may worsen systemic hypotension, so loading doses are often avoided in unstable neonates. Bosentan and magnesium sulfate are not routine first-line neonatal PPHN therapies and should not be memorised as universal rescue steps.</w:t>
      </w:r>
    </w:p>
    <w:p>
      <w:pPr>
        <w:pStyle w:val="Normal"/>
        <w:rPr/>
      </w:pPr>
      <w:r>
        <w:rPr/>
        <w:t>Systemic support must be physiology-led: choose inotropy/vasopressor support according to RV function, LV function and systemic vascular tone rather than aiming for an arbitrary high blood pressure. Dobutamine/epinephrine may support low output; norepinephrine or vasopressin may be useful in vasodilatory shock; milrinone is an inodilator when blood pressure can tolerate it. Hydrocortisone may be considered for refractory hypotension according to NICU protocol.</w:t>
      </w:r>
    </w:p>
    <w:p>
      <w:pPr>
        <w:pStyle w:val="Normal"/>
        <w:rPr/>
      </w:pPr>
      <w:r>
        <w:rPr/>
        <w:t>Lung strategy: surfactant for parenchymal disease (MAS, RDS), HFOV where diffuse disease limits recruitment, and avoiding overdistension, hyperventilation or alkali infusion. Aim for a near-normal pH (about 7.30–7.45), avoid both hypoxemia and prolonged hyperoxia, and minimise handling with adequate sedation/analgesia. Treat sepsis and correct glucose, calcium and anemia.</w:t>
      </w:r>
    </w:p>
    <w:p>
      <w:pPr>
        <w:pStyle w:val="Normal"/>
        <w:rPr/>
      </w:pPr>
      <w:r>
        <w:rPr/>
        <w:t>Special settings: CDH (variable iNO response; check LV function), HIE with therapeutic hypothermia (cooling can raise PVR and slow the heart rate), and pulmonary hypoplasia.</w:t>
      </w:r>
    </w:p>
    <w:p>
      <w:pPr>
        <w:pStyle w:val="Normal"/>
        <w:rPr/>
      </w:pPr>
      <w:r>
        <w:rPr/>
        <w:t>ECMO eligibility is centre-specific and depends on gestation, weight, reversibility of disease, bleeding risk and major anomalies. OI ≈40 remains a classic exam severity anchor, but a rapidly rising OI despite optimized ventilation, iNO and hemodynamic support should trigger early discussion with an ECMO-capable centre rather than waiting for a single threshold.</w:t>
      </w:r>
    </w:p>
    <w:p>
      <w:pPr>
        <w:pStyle w:val="Heading2"/>
        <w:rPr/>
      </w:pPr>
      <w:r>
        <w:rPr/>
        <w:t>10. PDA: drugs, contraindications and echo markers — exam anchors with protocol caveats</w:t>
      </w:r>
    </w:p>
    <w:p>
      <w:pPr>
        <w:pStyle w:val="Normal"/>
        <w:rPr/>
      </w:pPr>
      <w:r>
        <w:rPr/>
        <w:t>Common PDA pharmacotherapy anchor: ibuprofen 10 mg/kg followed by 5 mg/kg at 24 and 48 hours is widely used. Acetaminophen/paracetamol (often 15 mg/kg every 6 hours in published regimens) is an alternative in selected infants, including when NSAIDs are unsuitable. Indomethacin dosing varies with postnatal age and protocol; use the unit-specific neonatal regimen rather than a single universal dose schedule.</w:t>
      </w:r>
    </w:p>
    <w:p>
      <w:pPr>
        <w:pStyle w:val="Normal"/>
        <w:rPr/>
      </w:pPr>
      <w:r>
        <w:rPr/>
        <w:t>Important NSAID cautions/contraindications include active bleeding, significant thrombocytopenia, clinically important renal dysfunction or oliguria, NEC/spontaneous intestinal perforation, and duct-dependent congenital heart disease. Fixed laboratory cut-offs are protocol/trial dependent and should not be presented as universal. Concomitant early indomethacin and systemic corticosteroid exposure has been associated with intestinal perforation risk in very preterm infants.</w:t>
      </w:r>
    </w:p>
    <w:p>
      <w:pPr>
        <w:pStyle w:val="Normal"/>
        <w:rPr/>
      </w:pPr>
      <w:r>
        <w:rPr/>
        <w:t>Evidence anchor: randomised trials comparing expectant management with early drug treatment (for example BeNeDuctus and Baby-OSCAR) have not shown benefit from early closure on major outcomes, supporting selective treatment.</w:t>
      </w:r>
    </w:p>
    <w:p>
      <w:pPr>
        <w:pStyle w:val="Normal"/>
        <w:rPr/>
      </w:pPr>
      <w:r>
        <w:rPr/>
        <w:t>Echo markers that can support a consequential PDA include ductal size indexed to infant size, flow pattern/velocity, LA/LV volume loading, increased pulmonary blood flow surrogates and absent/reversed systemic diastolic flow. Historical anchors such as duct diameter around &gt;1.5 mm or LA:Ao ≥1.5 are useful for examinations but are not stand-alone treatment mandates. BNP/NT-proBNP can support assessment but does not replace echocardiography.</w:t>
      </w:r>
    </w:p>
    <w:p>
      <w:pPr>
        <w:pStyle w:val="Heading2"/>
        <w:rPr/>
      </w:pPr>
      <w:r>
        <w:rPr/>
        <w:t>11. PPHN echo refinements</w:t>
      </w:r>
    </w:p>
    <w:p>
      <w:pPr>
        <w:pStyle w:val="Normal"/>
        <w:rPr/>
      </w:pPr>
      <w:r>
        <w:rPr/>
        <w:t>Septal flattening in systole indicates RV pressure overload, whereas flattening in diastole indicates RV volume overload.</w:t>
      </w:r>
    </w:p>
    <w:p>
      <w:pPr>
        <w:pStyle w:val="Normal"/>
        <w:rPr/>
      </w:pPr>
      <w:r>
        <w:rPr/>
        <w:t>TR-derived RV systolic pressure ≈ 4 × (TR velocity)² + estimated right atrial pressure. Compare with systemic blood pressure, and look at the direction of PDA and PFO shunts, RV function and LV filling.</w:t>
      </w:r>
    </w:p>
    <w:p>
      <w:pPr>
        <w:pStyle w:val="Normal"/>
        <w:rPr/>
      </w:pPr>
      <w:r>
        <w:rPr/>
        <w:t>A pre/postductal difference of about ≥5–10 percentage points supports ductal R→L shunting; an atrial-level R→L shunt can produce severe hypoxemia without a gradient.</w:t>
      </w:r>
    </w:p>
    <w:p>
      <w:pPr>
        <w:pStyle w:val="Normal"/>
        <w:jc w:val="center"/>
        <w:rPr/>
      </w:pPr>
      <w:r>
        <w:rPr/>
      </w:r>
    </w:p>
    <w:p/>
    <w:p>
      <w:pPr>
        <w:pStyle w:val="Heading2"/>
      </w:pPr>
      <w:r>
        <w:t>EXAM–PRACTICE CALIBRATION</w:t>
      </w:r>
    </w:p>
    <w:p/>
    <w:p>
      <w:r>
        <w:t>For this chapter, memorize the classic exam anchors (e.g., OI formula, iNO 20 ppm, LA:Ao around 1.5, duct diameter around 1.5 mm) but answer management questions using the specified framework. Current practice emphasizes composite physiology and trajectory; no single PDA echo number or PPHN OI threshold should be treated as an automatic intervention mandate.</w:t>
      </w:r>
    </w:p>
    <w:p>
      <w:pPr>
        <w:pStyle w:val="Heading1"/>
        <w:rPr/>
      </w:pPr>
      <w:r>
        <w:rPr/>
        <w:t>MUST-KNOW NUMBERS &amp; DISCRIMINATORS</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blHeader w:val="true"/>
        </w:trPr>
        <w:tc>
          <w:tcPr>
            <w:tcW w:w="3456" w:type="dxa"/>
            <w:tcBorders/>
            <w:shd w:fill="D9E2F3"/>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Cs w:val="22"/>
                <w:lang w:val="en-US" w:eastAsia="en-US" w:bidi="ar-SA"/>
              </w:rPr>
              <w:t>Item</w:t>
            </w:r>
          </w:p>
        </w:tc>
        <w:tc>
          <w:tcPr>
            <w:tcW w:w="3456" w:type="dxa"/>
            <w:tcBorders/>
            <w:shd w:fill="D9E2F3"/>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Cs w:val="22"/>
                <w:lang w:val="en-US" w:eastAsia="en-US" w:bidi="ar-SA"/>
              </w:rPr>
              <w:t>Exam anchor</w:t>
            </w:r>
          </w:p>
        </w:tc>
        <w:tc>
          <w:tcPr>
            <w:tcW w:w="3456" w:type="dxa"/>
            <w:tcBorders/>
            <w:shd w:fill="D9E2F3"/>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Cs w:val="22"/>
                <w:lang w:val="en-US" w:eastAsia="en-US" w:bidi="ar-SA"/>
              </w:rPr>
              <w:t>Interpretation / caution</w:t>
            </w:r>
          </w:p>
        </w:tc>
      </w:tr>
      <w:tr>
        <w:trPr/>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Preductal site</w:t>
            </w:r>
          </w:p>
        </w:tc>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Right hand</w:t>
            </w:r>
          </w:p>
        </w:tc>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Postductal = either foot.</w:t>
            </w:r>
          </w:p>
        </w:tc>
      </w:tr>
      <w:tr>
        <w:trPr/>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LA:Ao</w:t>
            </w:r>
          </w:p>
        </w:tc>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 ≥</w:t>
            </w:r>
            <w:r>
              <w:rPr>
                <w:rFonts w:eastAsia="ＭＳ 明朝" w:cs=""/>
                <w:kern w:val="0"/>
                <w:szCs w:val="22"/>
                <w:lang w:val="en-US" w:eastAsia="en-US" w:bidi="ar-SA"/>
              </w:rPr>
              <w:t>1.5</w:t>
            </w:r>
          </w:p>
        </w:tc>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Supports left-heart volume loading; not a stand-alone treatment threshold.</w:t>
            </w:r>
          </w:p>
        </w:tc>
      </w:tr>
      <w:tr>
        <w:trPr/>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Duct diameter</w:t>
            </w:r>
          </w:p>
        </w:tc>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 ≥</w:t>
            </w:r>
            <w:r>
              <w:rPr>
                <w:rFonts w:eastAsia="ＭＳ 明朝" w:cs=""/>
                <w:kern w:val="0"/>
                <w:szCs w:val="22"/>
                <w:lang w:val="en-US" w:eastAsia="en-US" w:bidi="ar-SA"/>
              </w:rPr>
              <w:t>1.5 mm historical anchor</w:t>
            </w:r>
          </w:p>
        </w:tc>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Interpret with body size, flow pattern and clinical burden.</w:t>
            </w:r>
          </w:p>
        </w:tc>
      </w:tr>
      <w:tr>
        <w:trPr/>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Systemic steal</w:t>
            </w:r>
          </w:p>
        </w:tc>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Absent/reversed diastolic flow</w:t>
            </w:r>
          </w:p>
        </w:tc>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Descending aorta / mesenteric / cerebral or renal arterial patterns can support runoff.</w:t>
            </w:r>
          </w:p>
        </w:tc>
      </w:tr>
      <w:tr>
        <w:trPr/>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OI formula</w:t>
            </w:r>
          </w:p>
        </w:tc>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FiO₂ × MAP ×100 / PaO₂</w:t>
            </w:r>
          </w:p>
        </w:tc>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Use decimal FiO₂; keep units consistent.</w:t>
            </w:r>
          </w:p>
        </w:tc>
      </w:tr>
      <w:tr>
        <w:trPr/>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PPHN differential saturation</w:t>
            </w:r>
          </w:p>
        </w:tc>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Preductal &gt; postductal</w:t>
            </w:r>
          </w:p>
        </w:tc>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Supports ductal R→L shunt; absent gradient does not exclude PPHN.</w:t>
            </w:r>
          </w:p>
        </w:tc>
      </w:tr>
      <w:tr>
        <w:trPr/>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Pre/postductal SpO₂ gradient</w:t>
            </w:r>
          </w:p>
        </w:tc>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 ≥</w:t>
            </w:r>
            <w:r>
              <w:rPr>
                <w:rFonts w:eastAsia="ＭＳ 明朝" w:cs=""/>
                <w:kern w:val="0"/>
                <w:szCs w:val="22"/>
                <w:lang w:val="en-US" w:eastAsia="en-US" w:bidi="ar-SA"/>
              </w:rPr>
              <w:t>5–10 percentage points (exam anchor)</w:t>
            </w:r>
          </w:p>
        </w:tc>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Supports ductal R→L shunting; interpret with echo and repeat measurements.</w:t>
            </w:r>
          </w:p>
        </w:tc>
      </w:tr>
    </w:tbl>
    <w:p>
      <w:pPr>
        <w:pStyle w:val="Heading1"/>
        <w:rPr/>
      </w:pPr>
      <w:r>
        <w:rPr/>
        <w:t>PART II — DECISION ALGORITHMS</w:t>
      </w:r>
    </w:p>
    <w:p>
      <w:pPr>
        <w:pStyle w:val="Heading2"/>
        <w:rPr/>
      </w:pPr>
      <w:r>
        <w:rPr/>
        <w:t>Algorithm 1 — Suspected hsPDA</w:t>
      </w:r>
    </w:p>
    <w:p>
      <w:pPr>
        <w:pStyle w:val="Normal"/>
        <w:rPr/>
      </w:pPr>
      <w:r>
        <w:rPr/>
        <w:t>1. Identify clinical burden: respiratory escalation, pulmonary edema, low diastolic BP, oliguria/perfusion concern.</w:t>
      </w:r>
    </w:p>
    <w:p>
      <w:pPr>
        <w:pStyle w:val="Normal"/>
        <w:rPr/>
      </w:pPr>
      <w:r>
        <w:rPr/>
        <w:t>2. Confirm PDA and direction by echo.</w:t>
      </w:r>
    </w:p>
    <w:p>
      <w:pPr>
        <w:pStyle w:val="Normal"/>
        <w:rPr/>
      </w:pPr>
      <w:r>
        <w:rPr/>
        <w:t>3. Assess shunt magnitude: ductal flow/size + LA/LV loading + systemic diastolic flow.</w:t>
      </w:r>
    </w:p>
    <w:p>
      <w:pPr>
        <w:pStyle w:val="Normal"/>
        <w:rPr/>
      </w:pPr>
      <w:r>
        <w:rPr/>
        <w:t>4. Exclude duct-dependent structural physiology and major contraindications.</w:t>
      </w:r>
    </w:p>
    <w:p>
      <w:pPr>
        <w:pStyle w:val="Normal"/>
        <w:rPr/>
      </w:pPr>
      <w:r>
        <w:rPr/>
        <w:t>5. If stable/nonconsequential → observe and reassess.</w:t>
      </w:r>
    </w:p>
    <w:p>
      <w:pPr>
        <w:pStyle w:val="Normal"/>
        <w:rPr/>
      </w:pPr>
      <w:r>
        <w:rPr/>
        <w:t>6. If persistent consequential shunt → consider protocol-based pharmacologic closure.</w:t>
      </w:r>
    </w:p>
    <w:p>
      <w:pPr>
        <w:pStyle w:val="Normal"/>
        <w:rPr/>
      </w:pPr>
      <w:r>
        <w:rPr/>
        <w:t>7. If persistent after therapy with ongoing burden → multidisciplinary transcatheter/surgical evaluation.</w:t>
      </w:r>
    </w:p>
    <w:p>
      <w:pPr>
        <w:pStyle w:val="Heading2"/>
        <w:rPr/>
      </w:pPr>
      <w:r>
        <w:rPr/>
        <w:t>Algorithm 2 — Suspected PPHN</w:t>
      </w:r>
    </w:p>
    <w:p>
      <w:pPr>
        <w:pStyle w:val="Normal"/>
        <w:rPr/>
      </w:pPr>
      <w:r>
        <w:rPr/>
        <w:t>1. Stabilize ABCs, temperature, glucose; obtain pre/postductal SpO₂ and blood gas.</w:t>
      </w:r>
    </w:p>
    <w:p>
      <w:pPr>
        <w:pStyle w:val="Normal"/>
        <w:rPr/>
      </w:pPr>
      <w:r>
        <w:rPr/>
        <w:t>2. Treat lung disease; recruit lung without overdistension; correct acidosis/hypercarbia/hypoxemia.</w:t>
      </w:r>
    </w:p>
    <w:p>
      <w:pPr>
        <w:pStyle w:val="Normal"/>
        <w:rPr/>
      </w:pPr>
      <w:r>
        <w:rPr/>
        <w:t>3. Echo urgently: exclude CHD; define PDA/PFO shunt, RV pressure/function and LV function.</w:t>
      </w:r>
    </w:p>
    <w:p>
      <w:pPr>
        <w:pStyle w:val="Normal"/>
        <w:rPr/>
      </w:pPr>
      <w:r>
        <w:rPr/>
        <w:t>4. Support systemic/RV perfusion according to physiology.</w:t>
      </w:r>
    </w:p>
    <w:p>
      <w:pPr>
        <w:pStyle w:val="Normal"/>
        <w:rPr/>
      </w:pPr>
      <w:r>
        <w:rPr/>
        <w:t>5. Persistent hypoxemic failure in eligible infant → selective pulmonary vasodilation (iNO).</w:t>
      </w:r>
    </w:p>
    <w:p>
      <w:pPr>
        <w:pStyle w:val="Normal"/>
        <w:rPr/>
      </w:pPr>
      <w:r>
        <w:rPr/>
        <w:t>6. Reassess response and avoid abrupt withdrawal.</w:t>
      </w:r>
    </w:p>
    <w:p>
      <w:pPr>
        <w:pStyle w:val="Normal"/>
        <w:rPr/>
      </w:pPr>
      <w:r>
        <w:rPr/>
        <w:t>7. Refractory severe disease → early ECMO-capable-center discussion when appropriate.</w:t>
      </w:r>
    </w:p>
    <w:p>
      <w:pPr>
        <w:pStyle w:val="Heading1"/>
        <w:rPr/>
      </w:pPr>
      <w:r>
        <w:rPr/>
        <w:t>PART III — VISUAL / DATA INTERPRETATION STATIONS</w:t>
      </w:r>
    </w:p>
    <w:p>
      <w:pPr>
        <w:pStyle w:val="Heading2"/>
        <w:rPr/>
      </w:pPr>
      <w:r>
        <w:rPr/>
        <w:t>Visual Station 1 — PDA pressure-flow schematic</w:t>
      </w:r>
    </w:p>
    <w:p/>
    <w:p>
      <w:pPr>
        <w:jc w:val="center"/>
      </w:pPr>
      <w:r>
        <w:drawing>
          <wp:inline xmlns:a="http://schemas.openxmlformats.org/drawingml/2006/main">
            <wp:extent cx="6035040" cy="2906283"/>
            <wp:docPr id="1" name="Picture 1"/>
            <wp:cNvGraphicFramePr>
              <a:graphicFrameLocks noChangeAspect="1"/>
            </wp:cNvGraphicFramePr>
            <a:graphic>
              <a:graphicData uri="http://schemas.openxmlformats.org/drawingml/2006/picture">
                <pic:pic>
                  <pic:nvPicPr>
                    <pic:cNvPr id="0" name="01_pda_physiology.png"/>
                    <pic:cNvPicPr/>
                  </pic:nvPicPr>
                  <pic:blipFill>
                    <a:blip r:embed="rId14"/>
                    <a:stretch>
                      <a:fillRect/>
                    </a:stretch>
                  </pic:blipFill>
                  <pic:spPr>
                    <a:xfrm>
                      <a:off x="0" y="0"/>
                      <a:ext cx="6035040" cy="2906283"/>
                    </a:xfrm>
                    <a:prstGeom prst="rect"/>
                  </pic:spPr>
                </pic:pic>
              </a:graphicData>
            </a:graphic>
          </wp:inline>
        </w:drawing>
      </w:r>
    </w:p>
    <w:p>
      <w:pPr>
        <w:pStyle w:val="Normal"/>
        <w:rPr/>
      </w:pPr>
      <w:r>
        <w:rPr/>
        <w:t>Purpose-built educational schematic; not a patient image/recording.</w:t>
      </w:r>
    </w:p>
    <w:p>
      <w:pPr>
        <w:pStyle w:val="Normal"/>
        <w:rPr/>
      </w:pPr>
      <w:r>
        <w:rPr/>
        <w:t>Question: What two major physiologic consequences are shown?</w:t>
      </w:r>
    </w:p>
    <w:p>
      <w:pPr>
        <w:pStyle w:val="Normal"/>
        <w:jc w:val="center"/>
        <w:rPr/>
      </w:pPr>
      <w:r>
        <w:rPr/>
      </w:r>
    </w:p>
    <w:p>
      <w:pPr>
        <w:pStyle w:val="Normal"/>
        <w:rPr/>
      </w:pPr>
      <w:r>
        <w:rPr>
          <w:b/>
        </w:rPr>
        <w:t xml:space="preserve">Interpretation: </w:t>
      </w:r>
      <w:r>
        <w:rPr/>
        <w:t>Pulmonary overcirculation and systemic diastolic steal.</w:t>
      </w:r>
    </w:p>
    <w:p>
      <w:pPr>
        <w:pStyle w:val="Normal"/>
        <w:rPr/>
      </w:pPr>
      <w:r>
        <w:rPr>
          <w:b/>
        </w:rPr>
        <w:t xml:space="preserve">Decisive visual/data features: </w:t>
      </w:r>
      <w:r>
        <w:rPr/>
        <w:t>L→R ductal runoff sends excess flow to lungs while reducing effective systemic diastolic perfusion.</w:t>
      </w:r>
    </w:p>
    <w:p>
      <w:pPr>
        <w:pStyle w:val="Normal"/>
        <w:rPr/>
      </w:pPr>
      <w:r>
        <w:rPr>
          <w:b/>
        </w:rPr>
        <w:t xml:space="preserve">Closest distractor / discriminator: </w:t>
      </w:r>
      <w:r>
        <w:rPr/>
        <w:t>PPHN with R→L ductal flow; direction and pressure context distinguish it.</w:t>
      </w:r>
    </w:p>
    <w:p>
      <w:pPr>
        <w:pStyle w:val="Normal"/>
        <w:rPr/>
      </w:pPr>
      <w:r>
        <w:rPr>
          <w:b/>
        </w:rPr>
        <w:t xml:space="preserve">Next management step: </w:t>
      </w:r>
      <w:r>
        <w:rPr/>
        <w:t>Confirm shunt magnitude and organ effects by echo/clinical assessment.</w:t>
      </w:r>
    </w:p>
    <w:p>
      <w:pPr>
        <w:pStyle w:val="Normal"/>
        <w:rPr/>
      </w:pPr>
      <w:r>
        <w:rPr>
          <w:b/>
        </w:rPr>
        <w:t xml:space="preserve">Exam trap: </w:t>
      </w:r>
      <w:r>
        <w:rPr/>
        <w:t>Do not call every open duct hemodynamically significant.</w:t>
      </w:r>
    </w:p>
    <w:p>
      <w:pPr>
        <w:pStyle w:val="Normal"/>
        <w:rPr/>
      </w:pPr>
      <w:r>
        <w:rPr>
          <w:b/>
        </w:rPr>
        <w:t xml:space="preserve">Trace-back: </w:t>
      </w:r>
      <w:r>
        <w:rPr/>
        <w:t>Core notes §2.</w:t>
      </w:r>
    </w:p>
    <w:p>
      <w:pPr>
        <w:pStyle w:val="Heading2"/>
        <w:rPr/>
      </w:pPr>
      <w:r>
        <w:rPr/>
        <w:t>Visual Station 2 — Differential saturation</w:t>
      </w:r>
    </w:p>
    <w:p>
      <w:pPr>
        <w:pStyle w:val="Normal"/>
        <w:rPr/>
      </w:pPr>
      <w:r>
        <w:rPr/>
        <w:t>Purpose-built educational schematic; not a patient image/recording.</w:t>
      </w:r>
    </w:p>
    <w:p>
      <w:pPr>
        <w:pStyle w:val="Normal"/>
        <w:rPr/>
      </w:pPr>
      <w:r>
        <w:rPr/>
        <w:t>Question: Interpret the right-hand versus foot saturation pattern.</w:t>
      </w:r>
    </w:p>
    <w:p/>
    <w:p>
      <w:pPr>
        <w:jc w:val="center"/>
      </w:pPr>
      <w:r>
        <w:drawing>
          <wp:inline xmlns:a="http://schemas.openxmlformats.org/drawingml/2006/main">
            <wp:extent cx="5486400" cy="3210242"/>
            <wp:docPr id="2" name="Picture 2"/>
            <wp:cNvGraphicFramePr>
              <a:graphicFrameLocks noChangeAspect="1"/>
            </wp:cNvGraphicFramePr>
            <a:graphic>
              <a:graphicData uri="http://schemas.openxmlformats.org/drawingml/2006/picture">
                <pic:pic>
                  <pic:nvPicPr>
                    <pic:cNvPr id="0" name="02_prepost_saturation.png"/>
                    <pic:cNvPicPr/>
                  </pic:nvPicPr>
                  <pic:blipFill>
                    <a:blip r:embed="rId15"/>
                    <a:stretch>
                      <a:fillRect/>
                    </a:stretch>
                  </pic:blipFill>
                  <pic:spPr>
                    <a:xfrm>
                      <a:off x="0" y="0"/>
                      <a:ext cx="5486400" cy="3210242"/>
                    </a:xfrm>
                    <a:prstGeom prst="rect"/>
                  </pic:spPr>
                </pic:pic>
              </a:graphicData>
            </a:graphic>
          </wp:inline>
        </w:drawing>
      </w:r>
    </w:p>
    <w:p>
      <w:pPr>
        <w:pStyle w:val="Normal"/>
        <w:jc w:val="center"/>
        <w:rPr/>
      </w:pPr>
      <w:r>
        <w:rPr/>
      </w:r>
    </w:p>
    <w:p>
      <w:pPr>
        <w:pStyle w:val="Normal"/>
        <w:rPr/>
      </w:pPr>
      <w:r>
        <w:rPr>
          <w:b/>
        </w:rPr>
        <w:t xml:space="preserve">Interpretation: </w:t>
      </w:r>
      <w:r>
        <w:rPr/>
        <w:t>A large preductal &gt; postductal difference supports right-to-left ductal shunting.</w:t>
      </w:r>
    </w:p>
    <w:p>
      <w:pPr>
        <w:pStyle w:val="Normal"/>
        <w:rPr/>
      </w:pPr>
      <w:r>
        <w:rPr>
          <w:b/>
        </w:rPr>
        <w:t xml:space="preserve">Decisive visual/data features: </w:t>
      </w:r>
      <w:r>
        <w:rPr/>
        <w:t>Right hand samples preductal blood; the foot receives descending-aortic blood influenced by ductal shunt.</w:t>
      </w:r>
    </w:p>
    <w:p>
      <w:pPr>
        <w:pStyle w:val="Normal"/>
        <w:rPr/>
      </w:pPr>
      <w:r>
        <w:rPr>
          <w:b/>
        </w:rPr>
        <w:t xml:space="preserve">Closest distractor / discriminator: </w:t>
      </w:r>
      <w:r>
        <w:rPr/>
        <w:t>Cyanotic CHD can also produce differential patterns; echo is required.</w:t>
      </w:r>
    </w:p>
    <w:p>
      <w:pPr>
        <w:pStyle w:val="Normal"/>
        <w:rPr/>
      </w:pPr>
      <w:r>
        <w:rPr>
          <w:b/>
        </w:rPr>
        <w:t xml:space="preserve">Next management step: </w:t>
      </w:r>
      <w:r>
        <w:rPr/>
        <w:t>Urgent echo plus optimization of oxygenation/ventilation/perfusion.</w:t>
      </w:r>
    </w:p>
    <w:p>
      <w:pPr>
        <w:pStyle w:val="Normal"/>
        <w:rPr/>
      </w:pPr>
      <w:r>
        <w:rPr>
          <w:b/>
        </w:rPr>
        <w:t xml:space="preserve">Exam trap: </w:t>
      </w:r>
      <w:r>
        <w:rPr/>
        <w:t>Absence of a gradient does not exclude PPHN.</w:t>
      </w:r>
    </w:p>
    <w:p>
      <w:pPr>
        <w:pStyle w:val="Normal"/>
        <w:rPr/>
      </w:pPr>
      <w:r>
        <w:rPr>
          <w:b/>
        </w:rPr>
        <w:t xml:space="preserve">Trace-back: </w:t>
      </w:r>
      <w:r>
        <w:rPr/>
        <w:t>Core notes §5.</w:t>
      </w:r>
    </w:p>
    <w:p>
      <w:pPr>
        <w:pStyle w:val="Heading2"/>
        <w:rPr/>
      </w:pPr>
      <w:r>
        <w:rPr/>
        <w:t>Visual Station 3 — Ductal Doppler: restrictive vs unrestrictive pattern</w:t>
      </w:r>
    </w:p>
    <w:p>
      <w:pPr>
        <w:pStyle w:val="Normal"/>
        <w:rPr/>
      </w:pPr>
      <w:r>
        <w:rPr/>
        <w:t>Purpose-built educational schematic; not a patient image/recording.</w:t>
      </w:r>
    </w:p>
    <w:p>
      <w:pPr>
        <w:pStyle w:val="Normal"/>
        <w:rPr/>
      </w:pPr>
      <w:r>
        <w:rPr/>
        <w:t>Question: What should be extracted from ductal Doppler rather than simply labeling 'PDA present'?</w:t>
      </w:r>
    </w:p>
    <w:p/>
    <w:p>
      <w:pPr>
        <w:jc w:val="center"/>
      </w:pPr>
      <w:r>
        <w:drawing>
          <wp:inline xmlns:a="http://schemas.openxmlformats.org/drawingml/2006/main">
            <wp:extent cx="6217920" cy="3229803"/>
            <wp:docPr id="3" name="Picture 3"/>
            <wp:cNvGraphicFramePr>
              <a:graphicFrameLocks noChangeAspect="1"/>
            </wp:cNvGraphicFramePr>
            <a:graphic>
              <a:graphicData uri="http://schemas.openxmlformats.org/drawingml/2006/picture">
                <pic:pic>
                  <pic:nvPicPr>
                    <pic:cNvPr id="0" name="03_ductal_doppler_compare.png"/>
                    <pic:cNvPicPr/>
                  </pic:nvPicPr>
                  <pic:blipFill>
                    <a:blip r:embed="rId16"/>
                    <a:stretch>
                      <a:fillRect/>
                    </a:stretch>
                  </pic:blipFill>
                  <pic:spPr>
                    <a:xfrm>
                      <a:off x="0" y="0"/>
                      <a:ext cx="6217920" cy="3229803"/>
                    </a:xfrm>
                    <a:prstGeom prst="rect"/>
                  </pic:spPr>
                </pic:pic>
              </a:graphicData>
            </a:graphic>
          </wp:inline>
        </w:drawing>
      </w:r>
    </w:p>
    <w:p>
      <w:pPr>
        <w:pStyle w:val="Normal"/>
        <w:jc w:val="center"/>
        <w:rPr/>
      </w:pPr>
      <w:r>
        <w:rPr/>
      </w:r>
    </w:p>
    <w:p>
      <w:pPr>
        <w:pStyle w:val="Normal"/>
        <w:rPr/>
      </w:pPr>
      <w:r>
        <w:rPr>
          <w:b/>
        </w:rPr>
        <w:t>Interpretation: Interpret direction, velocity and temporal pattern together. Higher-velocity continuous L→R flow suggests a restrictive duct; lower-velocity pulsatile L→R flow suggests a smaller pressure gradient/unrestrictive duct.</w:t>
      </w:r>
      <w:r>
        <w:rPr/>
      </w:r>
    </w:p>
    <w:p>
      <w:pPr>
        <w:pStyle w:val="Normal"/>
        <w:rPr/>
      </w:pPr>
      <w:r>
        <w:rPr>
          <w:b/>
        </w:rPr>
        <w:t>Decisive visual/data features: The spectral pattern reflects the transductal pressure gradient; it does not by itself quantify total shunt volume.</w:t>
      </w:r>
      <w:r>
        <w:rPr/>
      </w:r>
    </w:p>
    <w:p>
      <w:pPr>
        <w:pStyle w:val="Normal"/>
        <w:rPr/>
      </w:pPr>
      <w:r>
        <w:rPr>
          <w:b/>
        </w:rPr>
        <w:t>Closest distractor / discriminator: Duct diameter alone is insufficient; pair size with flow pattern, chamber loading and systemic diastolic flow.</w:t>
      </w:r>
      <w:r>
        <w:rPr/>
      </w:r>
    </w:p>
    <w:p>
      <w:pPr>
        <w:pStyle w:val="Normal"/>
        <w:rPr/>
      </w:pPr>
      <w:r>
        <w:rPr>
          <w:b/>
        </w:rPr>
        <w:t xml:space="preserve">Next management step: </w:t>
      </w:r>
      <w:r>
        <w:rPr/>
        <w:t>Integrate Doppler with chamber loading and systemic flow.</w:t>
      </w:r>
    </w:p>
    <w:p>
      <w:pPr>
        <w:pStyle w:val="Normal"/>
        <w:rPr/>
      </w:pPr>
      <w:r>
        <w:rPr>
          <w:b/>
        </w:rPr>
        <w:t xml:space="preserve">Exam trap: </w:t>
      </w:r>
      <w:r>
        <w:rPr/>
        <w:t>Do not infer hemodynamic significance from patency alone.</w:t>
      </w:r>
    </w:p>
    <w:p>
      <w:pPr>
        <w:pStyle w:val="Normal"/>
        <w:rPr/>
      </w:pPr>
      <w:r>
        <w:rPr>
          <w:b/>
        </w:rPr>
        <w:t xml:space="preserve">Trace-back: </w:t>
      </w:r>
      <w:r>
        <w:rPr/>
        <w:t>Core notes §2.</w:t>
      </w:r>
    </w:p>
    <w:p>
      <w:pPr>
        <w:pStyle w:val="Heading2"/>
        <w:rPr/>
      </w:pPr>
      <w:r>
        <w:rPr/>
        <w:t>Visual Station 4 — Echo data matrix</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84"/>
        <w:gridCol w:w="5183"/>
      </w:tblGrid>
      <w:tr>
        <w:trPr>
          <w:tblHeader w:val="true"/>
        </w:trPr>
        <w:tc>
          <w:tcPr>
            <w:tcW w:w="5184" w:type="dxa"/>
            <w:tcBorders/>
            <w:shd w:fill="D9E2F3"/>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Cs w:val="22"/>
                <w:lang w:val="en-US" w:eastAsia="en-US" w:bidi="ar-SA"/>
              </w:rPr>
              <w:t>Duct</w:t>
            </w:r>
          </w:p>
        </w:tc>
        <w:tc>
          <w:tcPr>
            <w:tcW w:w="5183" w:type="dxa"/>
            <w:tcBorders/>
            <w:shd w:fill="D9E2F3"/>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Cs w:val="22"/>
                <w:lang w:val="en-US" w:eastAsia="en-US" w:bidi="ar-SA"/>
              </w:rPr>
              <w:t>2.1 mm L→R</w:t>
            </w:r>
          </w:p>
        </w:tc>
      </w:tr>
      <w:tr>
        <w:trPr/>
        <w:tc>
          <w:tcPr>
            <w:tcW w:w="5184"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LA:Ao</w:t>
            </w:r>
          </w:p>
        </w:tc>
        <w:tc>
          <w:tcPr>
            <w:tcW w:w="5183"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1.8</w:t>
            </w:r>
          </w:p>
        </w:tc>
      </w:tr>
      <w:tr>
        <w:trPr/>
        <w:tc>
          <w:tcPr>
            <w:tcW w:w="5184"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Descending aorta</w:t>
            </w:r>
          </w:p>
        </w:tc>
        <w:tc>
          <w:tcPr>
            <w:tcW w:w="5183"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Diastolic reversal</w:t>
            </w:r>
          </w:p>
        </w:tc>
      </w:tr>
      <w:tr>
        <w:trPr/>
        <w:tc>
          <w:tcPr>
            <w:tcW w:w="5184"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Clinical</w:t>
            </w:r>
          </w:p>
        </w:tc>
        <w:tc>
          <w:tcPr>
            <w:tcW w:w="5183"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Rising ventilation + oliguria</w:t>
            </w:r>
          </w:p>
        </w:tc>
      </w:tr>
    </w:tbl>
    <w:p>
      <w:pPr>
        <w:pStyle w:val="Normal"/>
        <w:rPr/>
      </w:pPr>
      <w:r>
        <w:rPr>
          <w:b/>
        </w:rPr>
        <w:t xml:space="preserve">Question: </w:t>
      </w:r>
      <w:r>
        <w:rPr/>
        <w:t>Which finding most directly demonstrates systemic steal?</w:t>
      </w:r>
    </w:p>
    <w:p>
      <w:pPr>
        <w:pStyle w:val="Normal"/>
        <w:rPr/>
      </w:pPr>
      <w:r>
        <w:rPr>
          <w:b/>
        </w:rPr>
        <w:t xml:space="preserve">Interpretation: </w:t>
      </w:r>
      <w:r>
        <w:rPr/>
        <w:t>Descending-aortic diastolic reversal.</w:t>
      </w:r>
    </w:p>
    <w:p>
      <w:pPr>
        <w:pStyle w:val="Normal"/>
        <w:rPr/>
      </w:pPr>
      <w:r>
        <w:rPr>
          <w:b/>
        </w:rPr>
        <w:t xml:space="preserve">Decisive visual/data features: </w:t>
      </w:r>
      <w:r>
        <w:rPr/>
        <w:t>It is direct evidence of runoff during diastole.</w:t>
      </w:r>
    </w:p>
    <w:p>
      <w:pPr>
        <w:pStyle w:val="Normal"/>
        <w:rPr/>
      </w:pPr>
      <w:r>
        <w:rPr>
          <w:b/>
        </w:rPr>
        <w:t xml:space="preserve">Closest distractor / discriminator: </w:t>
      </w:r>
      <w:r>
        <w:rPr/>
        <w:t>LA:Ao 1.8 indicates pulmonary overcirculation/left-heart load, not systemic steal itself.</w:t>
      </w:r>
    </w:p>
    <w:p>
      <w:pPr>
        <w:pStyle w:val="Normal"/>
        <w:rPr/>
      </w:pPr>
      <w:r>
        <w:rPr>
          <w:b/>
        </w:rPr>
        <w:t xml:space="preserve">Next management step: </w:t>
      </w:r>
      <w:r>
        <w:rPr/>
        <w:t>Integrate with clinical burden before targeted closure.</w:t>
      </w:r>
    </w:p>
    <w:p>
      <w:pPr>
        <w:pStyle w:val="Normal"/>
        <w:rPr/>
      </w:pPr>
      <w:r>
        <w:rPr>
          <w:b/>
        </w:rPr>
        <w:t xml:space="preserve">Exam trap: </w:t>
      </w:r>
      <w:r>
        <w:rPr/>
        <w:t>One echo threshold should not be used alone.</w:t>
      </w:r>
    </w:p>
    <w:p>
      <w:pPr>
        <w:pStyle w:val="Normal"/>
        <w:rPr/>
      </w:pPr>
      <w:r>
        <w:rPr>
          <w:b/>
        </w:rPr>
        <w:t xml:space="preserve">Trace-back: </w:t>
      </w:r>
      <w:r>
        <w:rPr/>
        <w:t>Core notes §2.</w:t>
      </w:r>
    </w:p>
    <w:p>
      <w:pPr>
        <w:pStyle w:val="Heading2"/>
        <w:rPr/>
      </w:pPr>
      <w:r>
        <w:rPr/>
        <w:t>Visual Station 5 — PPHN pressure pattern</w:t>
      </w:r>
    </w:p>
    <w:p/>
    <w:p>
      <w:pPr>
        <w:jc w:val="center"/>
      </w:pPr>
      <w:r>
        <w:drawing>
          <wp:inline xmlns:a="http://schemas.openxmlformats.org/drawingml/2006/main">
            <wp:extent cx="5943600" cy="3075884"/>
            <wp:docPr id="4" name="Picture 4"/>
            <wp:cNvGraphicFramePr>
              <a:graphicFrameLocks noChangeAspect="1"/>
            </wp:cNvGraphicFramePr>
            <a:graphic>
              <a:graphicData uri="http://schemas.openxmlformats.org/drawingml/2006/picture">
                <pic:pic>
                  <pic:nvPicPr>
                    <pic:cNvPr id="0" name="04_pphn_pressure_map.png"/>
                    <pic:cNvPicPr/>
                  </pic:nvPicPr>
                  <pic:blipFill>
                    <a:blip r:embed="rId17"/>
                    <a:stretch>
                      <a:fillRect/>
                    </a:stretch>
                  </pic:blipFill>
                  <pic:spPr>
                    <a:xfrm>
                      <a:off x="0" y="0"/>
                      <a:ext cx="5943600" cy="3075884"/>
                    </a:xfrm>
                    <a:prstGeom prst="rect"/>
                  </pic:spPr>
                </pic:pic>
              </a:graphicData>
            </a:graphic>
          </wp:inline>
        </w:drawing>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184"/>
        <w:gridCol w:w="5183"/>
      </w:tblGrid>
      <w:tr>
        <w:trPr>
          <w:tblHeader w:val="true"/>
        </w:trPr>
        <w:tc>
          <w:tcPr>
            <w:tcW w:w="5184" w:type="dxa"/>
            <w:tcBorders/>
            <w:shd w:fill="D9E2F3"/>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Cs w:val="22"/>
                <w:lang w:val="en-US" w:eastAsia="en-US" w:bidi="ar-SA"/>
              </w:rPr>
              <w:t>TR-derived RV pressure</w:t>
            </w:r>
          </w:p>
        </w:tc>
        <w:tc>
          <w:tcPr>
            <w:tcW w:w="5183" w:type="dxa"/>
            <w:tcBorders/>
            <w:shd w:fill="D9E2F3"/>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Cs w:val="22"/>
                <w:lang w:val="en-US" w:eastAsia="en-US" w:bidi="ar-SA"/>
              </w:rPr>
              <w:t xml:space="preserve">≈ </w:t>
            </w:r>
            <w:r>
              <w:rPr>
                <w:rFonts w:eastAsia="ＭＳ 明朝" w:cs=""/>
                <w:b/>
                <w:kern w:val="0"/>
                <w:szCs w:val="22"/>
                <w:lang w:val="en-US" w:eastAsia="en-US" w:bidi="ar-SA"/>
              </w:rPr>
              <w:t>systemic/suprasystemic</w:t>
            </w:r>
          </w:p>
        </w:tc>
      </w:tr>
      <w:tr>
        <w:trPr/>
        <w:tc>
          <w:tcPr>
            <w:tcW w:w="5184"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Septum</w:t>
            </w:r>
          </w:p>
        </w:tc>
        <w:tc>
          <w:tcPr>
            <w:tcW w:w="5183"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Flattened / D-shaped LV</w:t>
            </w:r>
          </w:p>
        </w:tc>
      </w:tr>
      <w:tr>
        <w:trPr/>
        <w:tc>
          <w:tcPr>
            <w:tcW w:w="5184"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PDA</w:t>
            </w:r>
          </w:p>
        </w:tc>
        <w:tc>
          <w:tcPr>
            <w:tcW w:w="5183"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Bidirectional → R→L</w:t>
            </w:r>
          </w:p>
        </w:tc>
      </w:tr>
      <w:tr>
        <w:trPr/>
        <w:tc>
          <w:tcPr>
            <w:tcW w:w="5184"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LV function</w:t>
            </w:r>
          </w:p>
        </w:tc>
        <w:tc>
          <w:tcPr>
            <w:tcW w:w="5183"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Preserved</w:t>
            </w:r>
          </w:p>
        </w:tc>
      </w:tr>
    </w:tbl>
    <w:p>
      <w:pPr>
        <w:pStyle w:val="Normal"/>
        <w:rPr/>
      </w:pPr>
      <w:r>
        <w:rPr>
          <w:b/>
        </w:rPr>
        <w:t xml:space="preserve">Question: </w:t>
      </w:r>
      <w:r>
        <w:rPr/>
        <w:t>What unifies these findings?</w:t>
      </w:r>
    </w:p>
    <w:p/>
    <w:p>
      <w:pPr>
        <w:jc w:val="center"/>
      </w:pPr>
      <w:r>
        <w:drawing>
          <wp:inline xmlns:a="http://schemas.openxmlformats.org/drawingml/2006/main">
            <wp:extent cx="5303520" cy="3333641"/>
            <wp:docPr id="11" name="Picture 11"/>
            <wp:cNvGraphicFramePr>
              <a:graphicFrameLocks noChangeAspect="1"/>
            </wp:cNvGraphicFramePr>
            <a:graphic>
              <a:graphicData uri="http://schemas.openxmlformats.org/drawingml/2006/picture">
                <pic:pic>
                  <pic:nvPicPr>
                    <pic:cNvPr id="0" name="05_septal_shape.png"/>
                    <pic:cNvPicPr/>
                  </pic:nvPicPr>
                  <pic:blipFill>
                    <a:blip r:embed="rId19"/>
                    <a:stretch>
                      <a:fillRect/>
                    </a:stretch>
                  </pic:blipFill>
                  <pic:spPr>
                    <a:xfrm>
                      <a:off x="0" y="0"/>
                      <a:ext cx="5303520" cy="3333641"/>
                    </a:xfrm>
                    <a:prstGeom prst="rect"/>
                  </pic:spPr>
                </pic:pic>
              </a:graphicData>
            </a:graphic>
          </wp:inline>
        </w:drawing>
      </w:r>
    </w:p>
    <w:p>
      <w:pPr>
        <w:pStyle w:val="Normal"/>
        <w:rPr/>
      </w:pPr>
      <w:r>
        <w:rPr>
          <w:b/>
        </w:rPr>
        <w:t xml:space="preserve">Interpretation: </w:t>
      </w:r>
      <w:r>
        <w:rPr/>
        <w:t>High PVR with RV pressure overload consistent with PPHN physiology.</w:t>
      </w:r>
    </w:p>
    <w:p>
      <w:pPr>
        <w:pStyle w:val="Normal"/>
        <w:rPr/>
      </w:pPr>
      <w:r>
        <w:rPr>
          <w:b/>
        </w:rPr>
        <w:t xml:space="preserve">Decisive visual/data features: </w:t>
      </w:r>
      <w:r>
        <w:rPr/>
        <w:t>Multiple independent echo clues point to elevated pulmonary pressure.</w:t>
      </w:r>
    </w:p>
    <w:p>
      <w:pPr>
        <w:pStyle w:val="Normal"/>
        <w:rPr/>
      </w:pPr>
      <w:r>
        <w:rPr>
          <w:b/>
        </w:rPr>
        <w:t xml:space="preserve">Closest distractor / discriminator: </w:t>
      </w:r>
      <w:r>
        <w:rPr/>
        <w:t>Large L→R PDA would instead favor pulmonary overcirculation and LA/LV loading.</w:t>
      </w:r>
    </w:p>
    <w:p>
      <w:pPr>
        <w:pStyle w:val="Normal"/>
        <w:rPr/>
      </w:pPr>
      <w:r>
        <w:rPr>
          <w:b/>
        </w:rPr>
        <w:t xml:space="preserve">Next management step: </w:t>
      </w:r>
      <w:r>
        <w:rPr/>
        <w:t>Treat triggers of high PVR and support perfusion; consider iNO if eligible after lung optimization.</w:t>
      </w:r>
    </w:p>
    <w:p>
      <w:pPr>
        <w:pStyle w:val="Normal"/>
        <w:rPr/>
      </w:pPr>
      <w:r>
        <w:rPr>
          <w:b/>
        </w:rPr>
        <w:t xml:space="preserve">Exam trap: </w:t>
      </w:r>
      <w:r>
        <w:rPr/>
        <w:t>Echo defines physiology; 'PPHN' is not diagnosed from one saturation value.</w:t>
      </w:r>
    </w:p>
    <w:p>
      <w:pPr>
        <w:pStyle w:val="Normal"/>
        <w:rPr/>
      </w:pPr>
      <w:r>
        <w:rPr>
          <w:b/>
        </w:rPr>
        <w:t xml:space="preserve">Trace-back: </w:t>
      </w:r>
      <w:r>
        <w:rPr/>
        <w:t>Core notes §4–6.</w:t>
      </w:r>
    </w:p>
    <w:p>
      <w:pPr>
        <w:pStyle w:val="Heading2"/>
        <w:rPr/>
      </w:pPr>
      <w:r>
        <w:rPr/>
        <w:t>Visual Station 6 — OI trend</w:t>
      </w:r>
    </w:p>
    <w:p/>
    <w:p>
      <w:pPr>
        <w:jc w:val="center"/>
      </w:pPr>
      <w:r>
        <w:drawing>
          <wp:inline xmlns:a="http://schemas.openxmlformats.org/drawingml/2006/main">
            <wp:extent cx="5486400" cy="2804447"/>
            <wp:docPr id="5" name="Picture 5"/>
            <wp:cNvGraphicFramePr>
              <a:graphicFrameLocks noChangeAspect="1"/>
            </wp:cNvGraphicFramePr>
            <a:graphic>
              <a:graphicData uri="http://schemas.openxmlformats.org/drawingml/2006/picture">
                <pic:pic>
                  <pic:nvPicPr>
                    <pic:cNvPr id="0" name="07_oi_trend.png"/>
                    <pic:cNvPicPr/>
                  </pic:nvPicPr>
                  <pic:blipFill>
                    <a:blip r:embed="rId18"/>
                    <a:stretch>
                      <a:fillRect/>
                    </a:stretch>
                  </pic:blipFill>
                  <pic:spPr>
                    <a:xfrm>
                      <a:off x="0" y="0"/>
                      <a:ext cx="5486400" cy="2804447"/>
                    </a:xfrm>
                    <a:prstGeom prst="rect"/>
                  </pic:spPr>
                </pic:pic>
              </a:graphicData>
            </a:graphic>
          </wp:inline>
        </w:drawing>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92"/>
        <w:gridCol w:w="2592"/>
        <w:gridCol w:w="2592"/>
        <w:gridCol w:w="2591"/>
      </w:tblGrid>
      <w:tr>
        <w:trPr>
          <w:tblHeader w:val="true"/>
        </w:trPr>
        <w:tc>
          <w:tcPr>
            <w:tcW w:w="2592" w:type="dxa"/>
            <w:tcBorders/>
            <w:shd w:fill="D9E2F3"/>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Cs w:val="22"/>
                <w:lang w:val="en-US" w:eastAsia="en-US" w:bidi="ar-SA"/>
              </w:rPr>
              <w:t>Time</w:t>
            </w:r>
          </w:p>
        </w:tc>
        <w:tc>
          <w:tcPr>
            <w:tcW w:w="2592" w:type="dxa"/>
            <w:tcBorders/>
            <w:shd w:fill="D9E2F3"/>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Cs w:val="22"/>
                <w:lang w:val="en-US" w:eastAsia="en-US" w:bidi="ar-SA"/>
              </w:rPr>
              <w:t>0 h</w:t>
            </w:r>
          </w:p>
        </w:tc>
        <w:tc>
          <w:tcPr>
            <w:tcW w:w="2592" w:type="dxa"/>
            <w:tcBorders/>
            <w:shd w:fill="D9E2F3"/>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Cs w:val="22"/>
                <w:lang w:val="en-US" w:eastAsia="en-US" w:bidi="ar-SA"/>
              </w:rPr>
              <w:t>2 h</w:t>
            </w:r>
          </w:p>
        </w:tc>
        <w:tc>
          <w:tcPr>
            <w:tcW w:w="2591" w:type="dxa"/>
            <w:tcBorders/>
            <w:shd w:fill="D9E2F3"/>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Cs w:val="22"/>
                <w:lang w:val="en-US" w:eastAsia="en-US" w:bidi="ar-SA"/>
              </w:rPr>
              <w:t>4 h</w:t>
            </w:r>
          </w:p>
        </w:tc>
      </w:tr>
      <w:tr>
        <w:trPr/>
        <w:tc>
          <w:tcPr>
            <w:tcW w:w="2592"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OI</w:t>
            </w:r>
          </w:p>
        </w:tc>
        <w:tc>
          <w:tcPr>
            <w:tcW w:w="2592"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18</w:t>
            </w:r>
          </w:p>
        </w:tc>
        <w:tc>
          <w:tcPr>
            <w:tcW w:w="2592"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27</w:t>
            </w:r>
          </w:p>
        </w:tc>
        <w:tc>
          <w:tcPr>
            <w:tcW w:w="2591"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39</w:t>
            </w:r>
          </w:p>
        </w:tc>
      </w:tr>
      <w:tr>
        <w:trPr/>
        <w:tc>
          <w:tcPr>
            <w:tcW w:w="2592"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iNO</w:t>
            </w:r>
          </w:p>
        </w:tc>
        <w:tc>
          <w:tcPr>
            <w:tcW w:w="2592"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No</w:t>
            </w:r>
          </w:p>
        </w:tc>
        <w:tc>
          <w:tcPr>
            <w:tcW w:w="2592"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Yes</w:t>
            </w:r>
          </w:p>
        </w:tc>
        <w:tc>
          <w:tcPr>
            <w:tcW w:w="2591"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Yes</w:t>
            </w:r>
          </w:p>
        </w:tc>
      </w:tr>
      <w:tr>
        <w:trPr/>
        <w:tc>
          <w:tcPr>
            <w:tcW w:w="2592"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Acidosis</w:t>
            </w:r>
          </w:p>
        </w:tc>
        <w:tc>
          <w:tcPr>
            <w:tcW w:w="2592"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Corrected</w:t>
            </w:r>
          </w:p>
        </w:tc>
        <w:tc>
          <w:tcPr>
            <w:tcW w:w="2592"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Corrected</w:t>
            </w:r>
          </w:p>
        </w:tc>
        <w:tc>
          <w:tcPr>
            <w:tcW w:w="2591"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Corrected</w:t>
            </w:r>
          </w:p>
        </w:tc>
      </w:tr>
    </w:tbl>
    <w:p>
      <w:pPr>
        <w:pStyle w:val="Normal"/>
        <w:rPr/>
      </w:pPr>
      <w:r>
        <w:rPr>
          <w:b/>
        </w:rPr>
        <w:t xml:space="preserve">Question: </w:t>
      </w:r>
      <w:r>
        <w:rPr/>
        <w:t>How should the trend be interpreted?</w:t>
      </w:r>
    </w:p>
    <w:p/>
    <w:p>
      <w:pPr>
        <w:jc w:val="center"/>
      </w:pPr>
      <w:r>
        <w:drawing>
          <wp:inline xmlns:a="http://schemas.openxmlformats.org/drawingml/2006/main">
            <wp:extent cx="5212080" cy="2664224"/>
            <wp:docPr id="12" name="Picture 12"/>
            <wp:cNvGraphicFramePr>
              <a:graphicFrameLocks noChangeAspect="1"/>
            </wp:cNvGraphicFramePr>
            <a:graphic>
              <a:graphicData uri="http://schemas.openxmlformats.org/drawingml/2006/picture">
                <pic:pic>
                  <pic:nvPicPr>
                    <pic:cNvPr id="0" name="07_oi_trend.png"/>
                    <pic:cNvPicPr/>
                  </pic:nvPicPr>
                  <pic:blipFill>
                    <a:blip r:embed="rId18"/>
                    <a:stretch>
                      <a:fillRect/>
                    </a:stretch>
                  </pic:blipFill>
                  <pic:spPr>
                    <a:xfrm>
                      <a:off x="0" y="0"/>
                      <a:ext cx="5212080" cy="2664224"/>
                    </a:xfrm>
                    <a:prstGeom prst="rect"/>
                  </pic:spPr>
                </pic:pic>
              </a:graphicData>
            </a:graphic>
          </wp:inline>
        </w:drawing>
      </w:r>
    </w:p>
    <w:p>
      <w:pPr>
        <w:pStyle w:val="Normal"/>
        <w:rPr/>
      </w:pPr>
      <w:r>
        <w:rPr>
          <w:b/>
        </w:rPr>
        <w:t xml:space="preserve">Interpretation: </w:t>
      </w:r>
      <w:r>
        <w:rPr/>
        <w:t>Progressive severe hypoxemic respiratory failure despite escalation; activate rescue/ECMO-center pathway if eligible.</w:t>
      </w:r>
    </w:p>
    <w:p>
      <w:pPr>
        <w:pStyle w:val="Normal"/>
        <w:rPr/>
      </w:pPr>
      <w:r>
        <w:rPr>
          <w:b/>
        </w:rPr>
        <w:t xml:space="preserve">Decisive visual/data features: </w:t>
      </w:r>
      <w:r>
        <w:rPr/>
        <w:t>OI is worsening despite correction of reversible contributors and selective vasodilation.</w:t>
      </w:r>
    </w:p>
    <w:p>
      <w:pPr>
        <w:pStyle w:val="Normal"/>
        <w:rPr/>
      </w:pPr>
      <w:r>
        <w:rPr>
          <w:b/>
        </w:rPr>
        <w:t xml:space="preserve">Closest distractor / discriminator: </w:t>
      </w:r>
      <w:r>
        <w:rPr/>
        <w:t>A single lower early OI should not falsely reassure when the trajectory is rapidly worsening.</w:t>
      </w:r>
    </w:p>
    <w:p>
      <w:pPr>
        <w:pStyle w:val="Normal"/>
        <w:rPr/>
      </w:pPr>
      <w:r>
        <w:rPr>
          <w:b/>
        </w:rPr>
        <w:t xml:space="preserve">Next management step: </w:t>
      </w:r>
      <w:r>
        <w:rPr/>
        <w:t>Continue stabilization while urgently discussing advanced rescue.</w:t>
      </w:r>
    </w:p>
    <w:p>
      <w:pPr>
        <w:pStyle w:val="Normal"/>
        <w:rPr/>
      </w:pPr>
      <w:r>
        <w:rPr>
          <w:b/>
        </w:rPr>
        <w:t xml:space="preserve">Exam trap: </w:t>
      </w:r>
      <w:r>
        <w:rPr/>
        <w:t>Trend and eligibility matter; do not wait for catastrophic collapse.</w:t>
      </w:r>
    </w:p>
    <w:p>
      <w:pPr>
        <w:pStyle w:val="Normal"/>
        <w:rPr/>
      </w:pPr>
      <w:r>
        <w:rPr>
          <w:b/>
        </w:rPr>
        <w:t xml:space="preserve">Trace-back: </w:t>
      </w:r>
      <w:r>
        <w:rPr/>
        <w:t>Core notes §7.</w:t>
      </w:r>
    </w:p>
    <w:p>
      <w:pPr>
        <w:pStyle w:val="Heading1"/>
        <w:rPr/>
      </w:pPr>
      <w:r>
        <w:rPr/>
        <w:t>ACTIVE RECALL</w:t>
      </w:r>
    </w:p>
    <w:p>
      <w:pPr>
        <w:pStyle w:val="Normal"/>
        <w:rPr/>
      </w:pPr>
      <w:r>
        <w:rPr/>
        <w:t>1. Why can a large L→R PDA reduce systemic organ perfusion even when total cardiac output is not low?</w:t>
      </w:r>
    </w:p>
    <w:p>
      <w:pPr>
        <w:pStyle w:val="Normal"/>
        <w:rPr/>
      </w:pPr>
      <w:r>
        <w:rPr/>
        <w:t>2. Name three echo domains used to judge PDA hemodynamic significance.</w:t>
      </w:r>
    </w:p>
    <w:p>
      <w:pPr>
        <w:pStyle w:val="Normal"/>
        <w:rPr/>
      </w:pPr>
      <w:r>
        <w:rPr/>
        <w:t>3. What is the standard preductal saturation site?</w:t>
      </w:r>
    </w:p>
    <w:p>
      <w:pPr>
        <w:pStyle w:val="Normal"/>
        <w:rPr/>
      </w:pPr>
      <w:r>
        <w:rPr/>
        <w:t>4. Does an absent pre/postductal gradient exclude PPHN?</w:t>
      </w:r>
    </w:p>
    <w:p>
      <w:pPr>
        <w:pStyle w:val="Normal"/>
        <w:rPr/>
      </w:pPr>
      <w:r>
        <w:rPr/>
        <w:t>5. List four reversible factors that can raise PVR.</w:t>
      </w:r>
    </w:p>
    <w:p>
      <w:pPr>
        <w:pStyle w:val="Normal"/>
        <w:rPr/>
      </w:pPr>
      <w:r>
        <w:rPr/>
        <w:t>6. State the OI formula.</w:t>
      </w:r>
    </w:p>
    <w:p>
      <w:pPr>
        <w:pStyle w:val="Normal"/>
        <w:rPr/>
      </w:pPr>
      <w:r>
        <w:rPr/>
        <w:t>7. What is the classic physiology of a D-shaped LV in PPHN?</w:t>
      </w:r>
    </w:p>
    <w:p>
      <w:pPr>
        <w:pStyle w:val="Normal"/>
        <w:rPr/>
      </w:pPr>
      <w:r>
        <w:rPr/>
        <w:t>8. Why can abrupt iNO discontinuation be dangerous?</w:t>
      </w:r>
    </w:p>
    <w:p>
      <w:pPr>
        <w:pStyle w:val="Normal"/>
        <w:rPr/>
      </w:pPr>
      <w:r>
        <w:rPr/>
        <w:t>9. When can a patent ductus be beneficial rather than harmful?</w:t>
      </w:r>
    </w:p>
    <w:p>
      <w:pPr>
        <w:pStyle w:val="Normal"/>
        <w:rPr/>
      </w:pPr>
      <w:r>
        <w:rPr/>
        <w:t>10. Visual recall: which Doppler/systemic-flow clue most directly supports ductal steal?</w:t>
      </w:r>
    </w:p>
    <w:p>
      <w:pPr>
        <w:pStyle w:val="Heading1"/>
        <w:rPr/>
      </w:pPr>
      <w:r>
        <w:rPr/>
        <w:t>ACTIVE RECALL — ANSWERS</w:t>
      </w:r>
    </w:p>
    <w:p>
      <w:pPr>
        <w:pStyle w:val="Normal"/>
        <w:rPr/>
      </w:pPr>
      <w:r>
        <w:rPr/>
        <w:t>1. Diastolic runoff through the ductus diverts effective systemic flow toward the pulmonary circuit.</w:t>
      </w:r>
    </w:p>
    <w:p>
      <w:pPr>
        <w:pStyle w:val="Normal"/>
        <w:rPr/>
      </w:pPr>
      <w:r>
        <w:rPr/>
        <w:t>2. Duct size/flow pattern, LA/LV volume loading, and systemic diastolic-flow effects; integrate clinical burden.</w:t>
      </w:r>
    </w:p>
    <w:p>
      <w:pPr>
        <w:pStyle w:val="Normal"/>
        <w:rPr/>
      </w:pPr>
      <w:r>
        <w:rPr/>
        <w:t>3. Right hand.</w:t>
      </w:r>
    </w:p>
    <w:p>
      <w:pPr>
        <w:pStyle w:val="Normal"/>
        <w:rPr/>
      </w:pPr>
      <w:r>
        <w:rPr/>
        <w:t>4. No. Shunting may be predominantly atrial or the gradient may be small despite PPHN.</w:t>
      </w:r>
    </w:p>
    <w:p>
      <w:pPr>
        <w:pStyle w:val="Normal"/>
        <w:rPr/>
      </w:pPr>
      <w:r>
        <w:rPr/>
        <w:t>5. Hypoxemia, acidosis, hypercarbia, pain/agitation, atelectasis and overdistension are key examples.</w:t>
      </w:r>
    </w:p>
    <w:p>
      <w:pPr>
        <w:pStyle w:val="Normal"/>
        <w:rPr/>
      </w:pPr>
      <w:r>
        <w:rPr/>
        <w:t>6. OI = FiO₂ × mean airway pressure × 100 / PaO₂.</w:t>
      </w:r>
    </w:p>
    <w:p>
      <w:pPr>
        <w:pStyle w:val="Normal"/>
        <w:rPr/>
      </w:pPr>
      <w:r>
        <w:rPr/>
        <w:t>7. RV pressure overload flattens/bows the interventricular septum and can impair LV filling.</w:t>
      </w:r>
    </w:p>
    <w:p>
      <w:pPr>
        <w:pStyle w:val="Normal"/>
        <w:rPr/>
      </w:pPr>
      <w:r>
        <w:rPr/>
        <w:t>8. Rebound pulmonary hypertension can occur.</w:t>
      </w:r>
    </w:p>
    <w:p>
      <w:pPr>
        <w:pStyle w:val="Normal"/>
        <w:rPr/>
      </w:pPr>
      <w:r>
        <w:rPr/>
        <w:t>9. Duct-dependent CHD and, in selected severe PH physiology, as an RV pressure pop-off/systemic-flow pathway.</w:t>
      </w:r>
    </w:p>
    <w:p>
      <w:pPr>
        <w:pStyle w:val="Normal"/>
        <w:rPr/>
      </w:pPr>
      <w:r>
        <w:rPr/>
        <w:t>10. Absent or reversed diastolic flow in the descending aorta/systemic arteries.</w:t>
      </w:r>
    </w:p>
    <w:p>
      <w:pPr>
        <w:pStyle w:val="Normal"/>
        <w:rPr/>
      </w:pPr>
      <w:r>
        <w:rPr/>
      </w:r>
      <w:r>
        <w:br w:type="page"/>
      </w:r>
    </w:p>
    <w:p>
      <w:pPr>
        <w:pStyle w:val="Heading1"/>
        <w:spacing w:before="0" w:after="0"/>
        <w:rPr/>
      </w:pPr>
      <w:r>
        <w:rPr/>
        <w:t>SECTION B — 79 QUESTIONS (75 BASE + 4 EXTRA NOTEBOOK RETESTS)</w:t>
      </w:r>
    </w:p>
    <w:p>
      <w:pPr>
        <w:pStyle w:val="Normal"/>
        <w:rPr/>
      </w:pPr>
      <w:r>
        <w:rPr/>
        <w:t>Base difficulty mix: 7 Basic/Recall + 13 Conceptual + 27 Clinical/Application + 20 High-Difficulty + 8 Integrated/Rank-Differentiating = 75. Four notebook retests are extra, interleaved, and excluded from the base-75 score. There is no separate Calculation Drill today under the locked alternate-day rule; Q53 and Q65 embed an OI calculation inside two-step reasoning instead.</w:t>
      </w:r>
    </w:p>
    <w:p>
      <w:pPr>
        <w:pStyle w:val="Normal"/>
        <w:rPr/>
      </w:pPr>
      <w:r>
        <w:rPr>
          <w:b/>
        </w:rPr>
        <w:t xml:space="preserve">Q1. [Basic/Recall] </w:t>
      </w:r>
      <w:r>
        <w:rPr/>
        <w:t>In a preterm infant with a large left-to-right PDA, which pulse finding is classically expected?</w:t>
      </w:r>
    </w:p>
    <w:p>
      <w:pPr>
        <w:pStyle w:val="Normal"/>
        <w:rPr/>
      </w:pPr>
      <w:r>
        <w:rPr/>
        <w:t>A. Pulsus alternans</w:t>
      </w:r>
    </w:p>
    <w:p>
      <w:pPr>
        <w:pStyle w:val="Normal"/>
        <w:rPr/>
      </w:pPr>
      <w:r>
        <w:rPr/>
        <w:t>B. Weak, equal pulses with a narrow pulse pressure</w:t>
      </w:r>
    </w:p>
    <w:p>
      <w:pPr>
        <w:pStyle w:val="Normal"/>
        <w:rPr/>
      </w:pPr>
      <w:r>
        <w:rPr/>
        <w:t>C. Bounding peripheral pulses</w:t>
      </w:r>
    </w:p>
    <w:p>
      <w:pPr>
        <w:pStyle w:val="Normal"/>
        <w:rPr/>
      </w:pPr>
      <w:r>
        <w:rPr/>
        <w:t>D. Radiofemoral delay with weak femoral pulses</w:t>
      </w:r>
    </w:p>
    <w:p>
      <w:pPr>
        <w:pStyle w:val="Normal"/>
        <w:rPr/>
      </w:pPr>
      <w:r>
        <w:rPr>
          <w:b/>
        </w:rPr>
        <w:t xml:space="preserve">Q2. [Basic/Recall] </w:t>
      </w:r>
      <w:r>
        <w:rPr/>
        <w:t>Which investigation confirms ductal patency and characterizes shunt direction in a preterm infant?</w:t>
      </w:r>
    </w:p>
    <w:p>
      <w:pPr>
        <w:pStyle w:val="Normal"/>
        <w:rPr/>
      </w:pPr>
      <w:r>
        <w:rPr/>
        <w:t>A. Chest radiograph showing cardiomegaly and pulmonary plethora</w:t>
      </w:r>
    </w:p>
    <w:p>
      <w:pPr>
        <w:pStyle w:val="Normal"/>
        <w:rPr/>
      </w:pPr>
      <w:r>
        <w:rPr/>
        <w:t>B. Serial BNP/NT-proBNP trend</w:t>
      </w:r>
    </w:p>
    <w:p>
      <w:pPr>
        <w:pStyle w:val="Normal"/>
        <w:rPr/>
      </w:pPr>
      <w:r>
        <w:rPr/>
        <w:t>C. Pre/postductal SpO₂ difference</w:t>
      </w:r>
    </w:p>
    <w:p>
      <w:pPr>
        <w:pStyle w:val="Normal"/>
        <w:rPr/>
      </w:pPr>
      <w:r>
        <w:rPr/>
        <w:t>D. Color Doppler echocardiography</w:t>
      </w:r>
    </w:p>
    <w:p>
      <w:pPr>
        <w:pStyle w:val="Normal"/>
        <w:rPr/>
      </w:pPr>
      <w:r>
        <w:rPr>
          <w:b/>
        </w:rPr>
        <w:t xml:space="preserve">Q3. [Basic/Recall] </w:t>
      </w:r>
      <w:r>
        <w:rPr/>
        <w:t>The preferred site for PREductal oxygen saturation in a newborn is the:</w:t>
      </w:r>
    </w:p>
    <w:p>
      <w:pPr>
        <w:pStyle w:val="Normal"/>
        <w:rPr/>
      </w:pPr>
      <w:r>
        <w:rPr/>
        <w:t>A. Either foot</w:t>
      </w:r>
    </w:p>
    <w:p>
      <w:pPr>
        <w:pStyle w:val="Normal"/>
        <w:rPr/>
      </w:pPr>
      <w:r>
        <w:rPr/>
        <w:t>B. Forehead/ear probe</w:t>
      </w:r>
    </w:p>
    <w:p>
      <w:pPr>
        <w:pStyle w:val="Normal"/>
        <w:rPr/>
      </w:pPr>
      <w:r>
        <w:rPr/>
        <w:t>C. Left hand</w:t>
      </w:r>
    </w:p>
    <w:p>
      <w:pPr>
        <w:pStyle w:val="Normal"/>
        <w:rPr/>
      </w:pPr>
      <w:r>
        <w:rPr/>
        <w:t>D. Right hand</w:t>
      </w:r>
    </w:p>
    <w:p>
      <w:pPr>
        <w:pStyle w:val="Normal"/>
        <w:rPr/>
      </w:pPr>
      <w:r>
        <w:rPr>
          <w:b/>
        </w:rPr>
        <w:t xml:space="preserve">Q4. [Basic/Recall] </w:t>
      </w:r>
      <w:r>
        <w:rPr/>
        <w:t>Persistent pulmonary hypertension of the newborn (PPHN) is fundamentally characterized by:</w:t>
      </w:r>
    </w:p>
    <w:p>
      <w:pPr>
        <w:pStyle w:val="Normal"/>
        <w:rPr/>
      </w:pPr>
      <w:r>
        <w:rPr/>
        <w:t>A. Fixed RV outflow obstruction from pulmonary stenosis</w:t>
      </w:r>
    </w:p>
    <w:p>
      <w:pPr>
        <w:pStyle w:val="Normal"/>
        <w:rPr/>
      </w:pPr>
      <w:r>
        <w:rPr/>
        <w:t>B. Failure of pulmonary vascular resistance to fall after birth</w:t>
      </w:r>
    </w:p>
    <w:p>
      <w:pPr>
        <w:pStyle w:val="Normal"/>
        <w:rPr/>
      </w:pPr>
      <w:r>
        <w:rPr/>
        <w:t>C. Obstructed pulmonary venous return from a structural lesion</w:t>
      </w:r>
    </w:p>
    <w:p>
      <w:pPr>
        <w:pStyle w:val="Normal"/>
        <w:rPr/>
      </w:pPr>
      <w:r>
        <w:rPr/>
        <w:t>D. Persistently high SVR with low pulmonary blood flow</w:t>
      </w:r>
    </w:p>
    <w:p>
      <w:pPr>
        <w:pStyle w:val="Normal"/>
        <w:rPr/>
      </w:pPr>
      <w:r>
        <w:rPr>
          <w:b/>
        </w:rPr>
        <w:t xml:space="preserve">Q5. [Basic/Recall] </w:t>
      </w:r>
      <w:r>
        <w:rPr/>
        <w:t>Which agent is the standard first-line selective pulmonary vasodilator delivered by inhalation in eligible term/near-term infants with PPHN?</w:t>
      </w:r>
    </w:p>
    <w:p>
      <w:pPr>
        <w:pStyle w:val="Normal"/>
        <w:rPr/>
      </w:pPr>
      <w:r>
        <w:rPr/>
        <w:t>A. Inhaled nitric oxide</w:t>
      </w:r>
    </w:p>
    <w:p>
      <w:pPr>
        <w:pStyle w:val="Normal"/>
        <w:rPr/>
      </w:pPr>
      <w:r>
        <w:rPr/>
        <w:t>B. Intravenous sildenafil</w:t>
      </w:r>
    </w:p>
    <w:p>
      <w:pPr>
        <w:pStyle w:val="Normal"/>
        <w:rPr/>
      </w:pPr>
      <w:r>
        <w:rPr/>
        <w:t>C. Inhaled epoprostenol (prostacyclin)</w:t>
      </w:r>
    </w:p>
    <w:p>
      <w:pPr>
        <w:pStyle w:val="Normal"/>
        <w:rPr/>
      </w:pPr>
      <w:r>
        <w:rPr/>
        <w:t>D. Nebulised salbutamol</w:t>
      </w:r>
    </w:p>
    <w:p>
      <w:pPr>
        <w:pStyle w:val="Normal"/>
        <w:rPr/>
      </w:pPr>
      <w:r>
        <w:rPr>
          <w:b/>
        </w:rPr>
        <w:t xml:space="preserve">Q6. [Basic/Recall] </w:t>
      </w:r>
      <w:r>
        <w:rPr/>
        <w:t>A PDA with substantial left-to-right shunting most directly causes which cardiac loading pattern?</w:t>
      </w:r>
    </w:p>
    <w:p>
      <w:pPr>
        <w:pStyle w:val="Normal"/>
        <w:rPr/>
      </w:pPr>
      <w:r>
        <w:rPr/>
        <w:t>A. Isolated LV pressure overload with concentric hypertrophy</w:t>
      </w:r>
    </w:p>
    <w:p>
      <w:pPr>
        <w:pStyle w:val="Normal"/>
        <w:rPr/>
      </w:pPr>
      <w:r>
        <w:rPr/>
        <w:t>B. Left atrial/left ventricular volume loading</w:t>
      </w:r>
    </w:p>
    <w:p>
      <w:pPr>
        <w:pStyle w:val="Normal"/>
        <w:rPr/>
      </w:pPr>
      <w:r>
        <w:rPr/>
        <w:t>C. Reduced LV preload from diminished pulmonary venous return</w:t>
      </w:r>
    </w:p>
    <w:p>
      <w:pPr>
        <w:pStyle w:val="Normal"/>
        <w:rPr/>
      </w:pPr>
      <w:r>
        <w:rPr/>
        <w:t>D. Right atrial/right ventricular pressure overload with septal flattening</w:t>
      </w:r>
    </w:p>
    <w:p>
      <w:pPr>
        <w:pStyle w:val="Normal"/>
        <w:rPr/>
      </w:pPr>
      <w:r>
        <w:rPr>
          <w:b/>
        </w:rPr>
        <w:t xml:space="preserve">Q7. [Basic/Recall] </w:t>
      </w:r>
      <w:r>
        <w:rPr/>
        <w:t>A postductal saturation substantially lower than preductal saturation most strongly suggests:</w:t>
      </w:r>
    </w:p>
    <w:p>
      <w:pPr>
        <w:pStyle w:val="Normal"/>
        <w:rPr/>
      </w:pPr>
      <w:r>
        <w:rPr/>
        <w:t>A. Isolated left-to-right ductal shunt</w:t>
      </w:r>
    </w:p>
    <w:p>
      <w:pPr>
        <w:pStyle w:val="Normal"/>
        <w:rPr/>
      </w:pPr>
      <w:r>
        <w:rPr/>
        <w:t>B. Methemoglobinemia</w:t>
      </w:r>
    </w:p>
    <w:p>
      <w:pPr>
        <w:pStyle w:val="Normal"/>
        <w:rPr/>
      </w:pPr>
      <w:r>
        <w:rPr/>
        <w:t>C. Right-to-left or bidirectional ductal shunting</w:t>
      </w:r>
    </w:p>
    <w:p>
      <w:pPr>
        <w:pStyle w:val="Normal"/>
        <w:rPr/>
      </w:pPr>
      <w:r>
        <w:rPr/>
        <w:t>D. Poor perfusion or probe artefact at the foot</w:t>
      </w:r>
    </w:p>
    <w:p>
      <w:pPr>
        <w:pStyle w:val="Normal"/>
        <w:rPr/>
      </w:pPr>
      <w:r>
        <w:rPr>
          <w:b/>
        </w:rPr>
        <w:t xml:space="preserve">Q8. [Conceptual] </w:t>
      </w:r>
      <w:r>
        <w:rPr/>
        <w:t>Why can a large PDA worsen systemic organ perfusion despite a normal or high total cardiac output?</w:t>
      </w:r>
    </w:p>
    <w:p>
      <w:pPr>
        <w:pStyle w:val="Normal"/>
        <w:rPr/>
      </w:pPr>
      <w:r>
        <w:rPr/>
        <w:t>A. Pulmonary venous hypertension limiting LV filling</w:t>
      </w:r>
    </w:p>
    <w:p>
      <w:pPr>
        <w:pStyle w:val="Normal"/>
        <w:rPr/>
      </w:pPr>
      <w:r>
        <w:rPr/>
        <w:t>B. Obstruction of the aortic isthmus by ductal tissue</w:t>
      </w:r>
    </w:p>
    <w:p>
      <w:pPr>
        <w:pStyle w:val="Normal"/>
        <w:rPr/>
      </w:pPr>
      <w:r>
        <w:rPr/>
        <w:t>C. Diastolic runoff into the pulmonary circuit diverts flow away from systemic organs</w:t>
      </w:r>
    </w:p>
    <w:p>
      <w:pPr>
        <w:pStyle w:val="Normal"/>
        <w:rPr/>
      </w:pPr>
      <w:r>
        <w:rPr/>
        <w:t>D. Systolic LV failure from volume overload lowering total output</w:t>
      </w:r>
    </w:p>
    <w:p>
      <w:pPr>
        <w:pStyle w:val="Normal"/>
        <w:rPr/>
      </w:pPr>
      <w:r>
        <w:rPr>
          <w:b/>
        </w:rPr>
        <w:t xml:space="preserve">Q9. [Conceptual] </w:t>
      </w:r>
      <w:r>
        <w:rPr/>
        <w:t>Why is a murmur alone insufficient to define a hemodynamically significant PDA?</w:t>
      </w:r>
    </w:p>
    <w:p>
      <w:pPr>
        <w:pStyle w:val="Normal"/>
        <w:rPr/>
      </w:pPr>
      <w:r>
        <w:rPr/>
        <w:t>A. Clinical findings correlate imperfectly with shunt magnitude and outcomes</w:t>
      </w:r>
    </w:p>
    <w:p>
      <w:pPr>
        <w:pStyle w:val="Normal"/>
        <w:rPr/>
      </w:pPr>
      <w:r>
        <w:rPr/>
        <w:t>B. A murmur louder than grade 3/6 reliably defines hsPDA</w:t>
      </w:r>
    </w:p>
    <w:p>
      <w:pPr>
        <w:pStyle w:val="Normal"/>
        <w:rPr/>
      </w:pPr>
      <w:r>
        <w:rPr/>
        <w:t>C. Absence of a murmur excludes hsPDA in extremely preterm infants</w:t>
      </w:r>
    </w:p>
    <w:p>
      <w:pPr>
        <w:pStyle w:val="Normal"/>
        <w:rPr/>
      </w:pPr>
      <w:r>
        <w:rPr/>
        <w:t>D. A continuous murmur is specific for a large shunt</w:t>
      </w:r>
    </w:p>
    <w:p>
      <w:pPr>
        <w:pStyle w:val="Normal"/>
        <w:rPr/>
      </w:pPr>
      <w:r>
        <w:rPr>
          <w:b/>
        </w:rPr>
        <w:t xml:space="preserve">Q10. [Conceptual] </w:t>
      </w:r>
      <w:r>
        <w:rPr/>
        <w:t>Which echo finding best supports systemic steal from a large PDA?</w:t>
      </w:r>
    </w:p>
    <w:p>
      <w:pPr>
        <w:pStyle w:val="Normal"/>
        <w:rPr/>
      </w:pPr>
      <w:r>
        <w:rPr/>
        <w:t>A. Dilated LV with a high mitral E/A ratio</w:t>
      </w:r>
    </w:p>
    <w:p>
      <w:pPr>
        <w:pStyle w:val="Normal"/>
        <w:rPr/>
      </w:pPr>
      <w:r>
        <w:rPr/>
        <w:t>B. Raised left pulmonary artery end-diastolic velocity</w:t>
      </w:r>
    </w:p>
    <w:p>
      <w:pPr>
        <w:pStyle w:val="Normal"/>
        <w:rPr/>
      </w:pPr>
      <w:r>
        <w:rPr/>
        <w:t>C. LA:Ao ratio of 1.8</w:t>
      </w:r>
    </w:p>
    <w:p>
      <w:pPr>
        <w:pStyle w:val="Normal"/>
        <w:rPr/>
      </w:pPr>
      <w:r>
        <w:rPr/>
        <w:t>D. Reversal of diastolic flow in descending aorta</w:t>
      </w:r>
    </w:p>
    <w:p>
      <w:pPr>
        <w:pStyle w:val="Normal"/>
        <w:rPr/>
      </w:pPr>
      <w:r>
        <w:rPr>
          <w:b/>
        </w:rPr>
        <w:t xml:space="preserve">Q11. [Conceptual] </w:t>
      </w:r>
      <w:r>
        <w:rPr/>
        <w:t>Why can oxygen improve PPHN physiology?</w:t>
      </w:r>
    </w:p>
    <w:p>
      <w:pPr>
        <w:pStyle w:val="Normal"/>
        <w:rPr/>
      </w:pPr>
      <w:r>
        <w:rPr/>
        <w:t>A. It benefits PPHN mainly by closing the ductus</w:t>
      </w:r>
    </w:p>
    <w:p>
      <w:pPr>
        <w:pStyle w:val="Normal"/>
        <w:rPr/>
      </w:pPr>
      <w:r>
        <w:rPr/>
        <w:t>B. It is a potent pulmonary vasodilator and relieves hypoxic pulmonary vasoconstriction</w:t>
      </w:r>
    </w:p>
    <w:p>
      <w:pPr>
        <w:pStyle w:val="Normal"/>
        <w:rPr/>
      </w:pPr>
      <w:r>
        <w:rPr/>
        <w:t>C. It acts by increasing mean airway pressure</w:t>
      </w:r>
    </w:p>
    <w:p>
      <w:pPr>
        <w:pStyle w:val="Normal"/>
        <w:rPr/>
      </w:pPr>
      <w:r>
        <w:rPr/>
        <w:t>D. It acts only through higher hemoglobin saturation, without altering vascular tone</w:t>
      </w:r>
    </w:p>
    <w:p>
      <w:pPr>
        <w:pStyle w:val="Normal"/>
        <w:rPr/>
      </w:pPr>
      <w:r>
        <w:rPr>
          <w:b/>
        </w:rPr>
        <w:t xml:space="preserve">Q12. [Conceptual] </w:t>
      </w:r>
      <w:r>
        <w:rPr/>
        <w:t>Why may systemic hypotension worsen right-to-left shunting in PPHN?</w:t>
      </w:r>
    </w:p>
    <w:p>
      <w:pPr>
        <w:pStyle w:val="Normal"/>
        <w:rPr/>
      </w:pPr>
      <w:r>
        <w:rPr/>
        <w:t>A. Lower systemic pressure increases the pressure advantage of the pulmonary circuit</w:t>
      </w:r>
    </w:p>
    <w:p>
      <w:pPr>
        <w:pStyle w:val="Normal"/>
        <w:rPr/>
      </w:pPr>
      <w:r>
        <w:rPr/>
        <w:t>B. Hypotension closes the PFO and traps blood in the right atrium</w:t>
      </w:r>
    </w:p>
    <w:p>
      <w:pPr>
        <w:pStyle w:val="Normal"/>
        <w:rPr/>
      </w:pPr>
      <w:r>
        <w:rPr/>
        <w:t>C. Hypotension reflexly lowers PVR, which promotes R→L flow</w:t>
      </w:r>
    </w:p>
    <w:p>
      <w:pPr>
        <w:pStyle w:val="Normal"/>
        <w:rPr/>
      </w:pPr>
      <w:r>
        <w:rPr/>
        <w:t>D. Lower SVR increases LV afterload and forces blood back through the duct</w:t>
      </w:r>
    </w:p>
    <w:p>
      <w:pPr>
        <w:pStyle w:val="Normal"/>
        <w:rPr/>
      </w:pPr>
      <w:r>
        <w:rPr>
          <w:b/>
        </w:rPr>
        <w:t xml:space="preserve">Q13. [Conceptual] </w:t>
      </w:r>
      <w:r>
        <w:rPr/>
        <w:t>What is the key physiologic distinction between PDA and PPHN at the ductus?</w:t>
      </w:r>
    </w:p>
    <w:p>
      <w:pPr>
        <w:pStyle w:val="Normal"/>
        <w:rPr/>
      </w:pPr>
      <w:r>
        <w:rPr/>
        <w:t>A. Ductal direction depends on duct diameter, not pressure</w:t>
      </w:r>
    </w:p>
    <w:p>
      <w:pPr>
        <w:pStyle w:val="Normal"/>
        <w:rPr/>
      </w:pPr>
      <w:r>
        <w:rPr/>
        <w:t>B. PDA usually concerns L→R runoff; PPHN may produce R→L/bidirectional shunting</w:t>
      </w:r>
    </w:p>
    <w:p>
      <w:pPr>
        <w:pStyle w:val="Normal"/>
        <w:rPr/>
      </w:pPr>
      <w:r>
        <w:rPr/>
        <w:t>C. In PPHN the duct always shunts L→R to unload the lungs</w:t>
      </w:r>
    </w:p>
    <w:p>
      <w:pPr>
        <w:pStyle w:val="Normal"/>
        <w:rPr/>
      </w:pPr>
      <w:r>
        <w:rPr/>
        <w:t>D. In hsPDA the duct shunts R→L, which causes pulmonary overcirculation</w:t>
      </w:r>
    </w:p>
    <w:p>
      <w:pPr>
        <w:pStyle w:val="Normal"/>
        <w:rPr/>
      </w:pPr>
      <w:r>
        <w:rPr>
          <w:b/>
        </w:rPr>
        <w:t xml:space="preserve">Q14. [Conceptual] </w:t>
      </w:r>
      <w:r>
        <w:rPr/>
        <w:t>Why can closing a PDA be hazardous when the ductus is supporting systemic flow in duct-dependent CHD?</w:t>
      </w:r>
    </w:p>
    <w:p>
      <w:pPr>
        <w:pStyle w:val="Normal"/>
        <w:rPr/>
      </w:pPr>
      <w:r>
        <w:rPr/>
        <w:t>A. Collateral arteries compensate within hours, so closure is harmless</w:t>
      </w:r>
    </w:p>
    <w:p>
      <w:pPr>
        <w:pStyle w:val="Normal"/>
        <w:rPr/>
      </w:pPr>
      <w:r>
        <w:rPr/>
        <w:t>B. Closure always triggers a pulmonary hypertensive crisis</w:t>
      </w:r>
    </w:p>
    <w:p>
      <w:pPr>
        <w:pStyle w:val="Normal"/>
        <w:rPr/>
      </w:pPr>
      <w:r>
        <w:rPr/>
        <w:t>C. Closure may remove essential systemic blood flow</w:t>
      </w:r>
    </w:p>
    <w:p>
      <w:pPr>
        <w:pStyle w:val="Normal"/>
        <w:rPr/>
      </w:pPr>
      <w:r>
        <w:rPr/>
        <w:t>D. Closure is dangerous only because it lowers SpO₂, not flow</w:t>
      </w:r>
    </w:p>
    <w:p>
      <w:pPr>
        <w:pStyle w:val="Normal"/>
        <w:rPr/>
      </w:pPr>
      <w:r>
        <w:rPr>
          <w:b/>
        </w:rPr>
        <w:t xml:space="preserve">Q15. [Conceptual] </w:t>
      </w:r>
      <w:r>
        <w:rPr/>
        <w:t>What does an LA:Ao ratio ≥1.5 traditionally suggest in PDA assessment?</w:t>
      </w:r>
    </w:p>
    <w:p>
      <w:pPr>
        <w:pStyle w:val="Normal"/>
        <w:rPr/>
      </w:pPr>
      <w:r>
        <w:rPr/>
        <w:t>A. Reduced pulmonary blood flow</w:t>
      </w:r>
    </w:p>
    <w:p>
      <w:pPr>
        <w:pStyle w:val="Normal"/>
        <w:rPr/>
      </w:pPr>
      <w:r>
        <w:rPr/>
        <w:t>B. Left-heart volume loading from substantial shunt</w:t>
      </w:r>
    </w:p>
    <w:p>
      <w:pPr>
        <w:pStyle w:val="Normal"/>
        <w:rPr/>
      </w:pPr>
      <w:r>
        <w:rPr/>
        <w:t>C. Systemic hypovolemia</w:t>
      </w:r>
    </w:p>
    <w:p>
      <w:pPr>
        <w:pStyle w:val="Normal"/>
        <w:rPr/>
      </w:pPr>
      <w:r>
        <w:rPr/>
        <w:t>D. Raised RV systolic pressure</w:t>
      </w:r>
    </w:p>
    <w:p>
      <w:pPr>
        <w:pStyle w:val="Heading3"/>
        <w:rPr/>
      </w:pPr>
      <w:r>
        <w:rPr/>
        <w:t>Q16. EXTRA NOTEBOOK RETEST — NOT PART OF THE BASE 75</w:t>
      </w:r>
    </w:p>
    <w:p>
      <w:pPr>
        <w:pStyle w:val="Normal"/>
        <w:rPr/>
      </w:pPr>
      <w:r>
        <w:rPr/>
        <w:t>A ventilated preterm infant suddenly desaturates. The ETT marking is unchanged; the ventilator circuit is visibly disconnected at the humidifier. In the DOPE framework, what is the primary category?</w:t>
      </w:r>
    </w:p>
    <w:p>
      <w:pPr>
        <w:pStyle w:val="Normal"/>
        <w:rPr/>
      </w:pPr>
      <w:r>
        <w:rPr/>
        <w:t>A. Displacement</w:t>
      </w:r>
    </w:p>
    <w:p>
      <w:pPr>
        <w:pStyle w:val="Normal"/>
        <w:rPr/>
      </w:pPr>
      <w:r>
        <w:rPr/>
        <w:t>B. Pneumothorax</w:t>
      </w:r>
    </w:p>
    <w:p>
      <w:pPr>
        <w:pStyle w:val="Normal"/>
        <w:rPr/>
      </w:pPr>
      <w:r>
        <w:rPr/>
        <w:t>C. Equipment failure</w:t>
      </w:r>
    </w:p>
    <w:p>
      <w:pPr>
        <w:pStyle w:val="Normal"/>
        <w:rPr/>
      </w:pPr>
      <w:r>
        <w:rPr/>
        <w:t>D. Obstruction</w:t>
      </w:r>
    </w:p>
    <w:p>
      <w:pPr>
        <w:pStyle w:val="Normal"/>
        <w:rPr/>
      </w:pPr>
      <w:r>
        <w:rPr>
          <w:b/>
        </w:rPr>
        <w:t xml:space="preserve">Q17. [Conceptual] </w:t>
      </w:r>
      <w:r>
        <w:rPr/>
        <w:t>Why is PaO₂ often labile in PPHN?</w:t>
      </w:r>
    </w:p>
    <w:p>
      <w:pPr>
        <w:pStyle w:val="Normal"/>
        <w:rPr/>
      </w:pPr>
      <w:r>
        <w:rPr/>
        <w:t>A. Dynamic PVR and extrapulmonary shunting can change rapidly</w:t>
      </w:r>
    </w:p>
    <w:p>
      <w:pPr>
        <w:pStyle w:val="Normal"/>
        <w:rPr/>
      </w:pPr>
      <w:r>
        <w:rPr/>
        <w:t>B. Pulse oximeter drift in ventilated infants</w:t>
      </w:r>
    </w:p>
    <w:p>
      <w:pPr>
        <w:pStyle w:val="Normal"/>
        <w:rPr/>
      </w:pPr>
      <w:r>
        <w:rPr/>
        <w:t>C. A fixed anatomical shunt that makes PaO₂ track FiO₂ linearly</w:t>
      </w:r>
    </w:p>
    <w:p>
      <w:pPr>
        <w:pStyle w:val="Normal"/>
        <w:rPr/>
      </w:pPr>
      <w:r>
        <w:rPr/>
        <w:t>D. Surfactant deficiency causing oscillating atelectasis in every term infant</w:t>
      </w:r>
    </w:p>
    <w:p>
      <w:pPr>
        <w:pStyle w:val="Normal"/>
        <w:rPr/>
      </w:pPr>
      <w:r>
        <w:rPr>
          <w:b/>
        </w:rPr>
        <w:t xml:space="preserve">Q18. [Conceptual] </w:t>
      </w:r>
      <w:r>
        <w:rPr/>
        <w:t>What is the oxygenation index (OI) conceptually intended to quantify?</w:t>
      </w:r>
    </w:p>
    <w:p>
      <w:pPr>
        <w:pStyle w:val="Normal"/>
        <w:rPr/>
      </w:pPr>
      <w:r>
        <w:rPr/>
        <w:t>A. Pulmonary vascular resistance directly</w:t>
      </w:r>
    </w:p>
    <w:p>
      <w:pPr>
        <w:pStyle w:val="Normal"/>
        <w:rPr/>
      </w:pPr>
      <w:r>
        <w:rPr/>
        <w:t>B. Adequacy of CO₂ clearance</w:t>
      </w:r>
    </w:p>
    <w:p>
      <w:pPr>
        <w:pStyle w:val="Normal"/>
        <w:rPr/>
      </w:pPr>
      <w:r>
        <w:rPr/>
        <w:t>C. The fraction of cardiac output shunted right-to-left</w:t>
      </w:r>
    </w:p>
    <w:p>
      <w:pPr>
        <w:pStyle w:val="Normal"/>
        <w:rPr/>
      </w:pPr>
      <w:r>
        <w:rPr/>
        <w:t>D. Severity of hypoxemic respiratory failure relative to mean airway pressure and FiO₂</w:t>
      </w:r>
    </w:p>
    <w:p>
      <w:pPr>
        <w:pStyle w:val="Normal"/>
        <w:rPr/>
      </w:pPr>
      <w:r>
        <w:rPr>
          <w:b/>
        </w:rPr>
        <w:t xml:space="preserve">Q19. [Conceptual] </w:t>
      </w:r>
      <w:r>
        <w:rPr/>
        <w:t>Why can excessive mean airway pressure worsen PPHN hemodynamics?</w:t>
      </w:r>
    </w:p>
    <w:p>
      <w:pPr>
        <w:pStyle w:val="Normal"/>
        <w:rPr/>
      </w:pPr>
      <w:r>
        <w:rPr/>
        <w:t>A. Overdistension can raise PVR and impair venous return</w:t>
      </w:r>
    </w:p>
    <w:p>
      <w:pPr>
        <w:pStyle w:val="Normal"/>
        <w:rPr/>
      </w:pPr>
      <w:r>
        <w:rPr/>
        <w:t>B. High MAP always recruits atelectatic lung and therefore always lowers PVR</w:t>
      </w:r>
    </w:p>
    <w:p>
      <w:pPr>
        <w:pStyle w:val="Normal"/>
        <w:rPr/>
      </w:pPr>
      <w:r>
        <w:rPr/>
        <w:t>C. MAP improves pulmonary artery compliance and lowers RV afterload</w:t>
      </w:r>
    </w:p>
    <w:p>
      <w:pPr>
        <w:pStyle w:val="Normal"/>
        <w:rPr/>
      </w:pPr>
      <w:r>
        <w:rPr/>
        <w:t>D. MAP stimulates endogenous nitric oxide synthesis</w:t>
      </w:r>
    </w:p>
    <w:p>
      <w:pPr>
        <w:pStyle w:val="Normal"/>
        <w:rPr/>
      </w:pPr>
      <w:r>
        <w:rPr>
          <w:b/>
        </w:rPr>
        <w:t xml:space="preserve">Q20. [Conceptual] </w:t>
      </w:r>
      <w:r>
        <w:rPr/>
        <w:t>What is the main reason echocardiography is essential before labeling severe hypoxemia as PPHN?</w:t>
      </w:r>
    </w:p>
    <w:p>
      <w:pPr>
        <w:pStyle w:val="Normal"/>
        <w:rPr/>
      </w:pPr>
      <w:r>
        <w:rPr/>
        <w:t>A. To exclude structural congenital heart disease and define shunt/ventricular function</w:t>
      </w:r>
    </w:p>
    <w:p>
      <w:pPr>
        <w:pStyle w:val="Normal"/>
        <w:rPr/>
      </w:pPr>
      <w:r>
        <w:rPr/>
        <w:t>B. To calculate the OI non-invasively</w:t>
      </w:r>
    </w:p>
    <w:p>
      <w:pPr>
        <w:pStyle w:val="Normal"/>
        <w:rPr/>
      </w:pPr>
      <w:r>
        <w:rPr/>
        <w:t>C. A pre/postductal gradient is specific for PPHN, so echo adds little</w:t>
      </w:r>
    </w:p>
    <w:p>
      <w:pPr>
        <w:pStyle w:val="Normal"/>
        <w:rPr/>
      </w:pPr>
      <w:r>
        <w:rPr/>
        <w:t>D. The TR jet alone is diagnostic, so echo is only for confirming RV pressure</w:t>
      </w:r>
    </w:p>
    <w:p>
      <w:pPr>
        <w:pStyle w:val="Normal"/>
        <w:rPr/>
      </w:pPr>
      <w:r>
        <w:rPr>
          <w:b/>
        </w:rPr>
        <w:t xml:space="preserve">Q21. [Conceptual] </w:t>
      </w:r>
      <w:r>
        <w:rPr/>
        <w:t>Why is routine early PDA closure no longer favored for every preterm infant with an open ductus?</w:t>
      </w:r>
    </w:p>
    <w:p>
      <w:pPr>
        <w:pStyle w:val="Normal"/>
        <w:rPr/>
      </w:pPr>
      <w:r>
        <w:rPr/>
        <w:t>A. Because the duct closes spontaneously in every infant by 7 days</w:t>
      </w:r>
    </w:p>
    <w:p>
      <w:pPr>
        <w:pStyle w:val="Normal"/>
        <w:rPr/>
      </w:pPr>
      <w:r>
        <w:rPr/>
        <w:t>B. Because COX inhibitors have been shown not to close the duct</w:t>
      </w:r>
    </w:p>
    <w:p>
      <w:pPr>
        <w:pStyle w:val="Normal"/>
        <w:rPr/>
      </w:pPr>
      <w:r>
        <w:rPr/>
        <w:t>C. Because surgical ligation is now first-line for all preterm infants</w:t>
      </w:r>
    </w:p>
    <w:p>
      <w:pPr>
        <w:pStyle w:val="Normal"/>
        <w:rPr/>
      </w:pPr>
      <w:r>
        <w:rPr/>
        <w:t>D. Randomized trials show no long-term benefit from routine early treatment, and many ducts close spontaneously</w:t>
      </w:r>
    </w:p>
    <w:p>
      <w:pPr>
        <w:pStyle w:val="Normal"/>
        <w:rPr/>
      </w:pPr>
      <w:r>
        <w:rPr>
          <w:b/>
        </w:rPr>
        <w:t xml:space="preserve">Q22. [Clinical/Application] </w:t>
      </w:r>
      <w:r>
        <w:rPr/>
        <w:t>A 26-week infant on day 5 has rising oxygen need, bounding pulses, low diastolic BP and pulmonary edema. Echo shows a 2.0-mm PDA, LA:Ao 1.7 and descending-aortic diastolic flow reversal. Best interpretation?</w:t>
      </w:r>
    </w:p>
    <w:p>
      <w:pPr>
        <w:pStyle w:val="Normal"/>
        <w:rPr/>
      </w:pPr>
      <w:r>
        <w:rPr/>
        <w:t>A. PPHN with a predominantly right-to-left shunt</w:t>
      </w:r>
    </w:p>
    <w:p>
      <w:pPr>
        <w:pStyle w:val="Normal"/>
        <w:rPr/>
      </w:pPr>
      <w:r>
        <w:rPr/>
        <w:t>B. Incidental PDA without hemodynamic effect</w:t>
      </w:r>
    </w:p>
    <w:p>
      <w:pPr>
        <w:pStyle w:val="Normal"/>
        <w:rPr/>
      </w:pPr>
      <w:r>
        <w:rPr/>
        <w:t>C. Hemodynamically important left-to-right ductal shunt</w:t>
      </w:r>
    </w:p>
    <w:p>
      <w:pPr>
        <w:pStyle w:val="Normal"/>
        <w:rPr/>
      </w:pPr>
      <w:r>
        <w:rPr/>
        <w:t>D. Critical coarctation already proven by echo</w:t>
      </w:r>
    </w:p>
    <w:p>
      <w:pPr>
        <w:pStyle w:val="Normal"/>
        <w:rPr/>
      </w:pPr>
      <w:r>
        <w:rPr>
          <w:b/>
        </w:rPr>
        <w:t xml:space="preserve">Q23. [Clinical/Application] </w:t>
      </w:r>
      <w:r>
        <w:rPr/>
        <w:t>A term infant with meconium aspiration has SpO₂ 97% right hand and 84% foot, labile hypoxemia and TR jet suggesting high RV pressure. Most likely physiology?</w:t>
      </w:r>
    </w:p>
    <w:p/>
    <w:p>
      <w:pPr>
        <w:jc w:val="center"/>
      </w:pPr>
      <w:r>
        <w:drawing>
          <wp:inline xmlns:a="http://schemas.openxmlformats.org/drawingml/2006/main">
            <wp:extent cx="4846320" cy="2835714"/>
            <wp:docPr id="6" name="Picture 6"/>
            <wp:cNvGraphicFramePr>
              <a:graphicFrameLocks noChangeAspect="1"/>
            </wp:cNvGraphicFramePr>
            <a:graphic>
              <a:graphicData uri="http://schemas.openxmlformats.org/drawingml/2006/picture">
                <pic:pic>
                  <pic:nvPicPr>
                    <pic:cNvPr id="0" name="02_prepost_saturation.png"/>
                    <pic:cNvPicPr/>
                  </pic:nvPicPr>
                  <pic:blipFill>
                    <a:blip r:embed="rId15"/>
                    <a:stretch>
                      <a:fillRect/>
                    </a:stretch>
                  </pic:blipFill>
                  <pic:spPr>
                    <a:xfrm>
                      <a:off x="0" y="0"/>
                      <a:ext cx="4846320" cy="2835714"/>
                    </a:xfrm>
                    <a:prstGeom prst="rect"/>
                  </pic:spPr>
                </pic:pic>
              </a:graphicData>
            </a:graphic>
          </wp:inline>
        </w:drawing>
      </w:r>
    </w:p>
    <w:p/>
    <w:p>
      <w:pPr>
        <w:jc w:val="center"/>
      </w:pPr>
      <w:r>
        <w:rPr>
          <w:i/>
          <w:sz w:val="16"/>
        </w:rPr>
        <w:t>Question-linked teaching visual: use the saturation pattern together with the clinical/echo data.</w:t>
      </w:r>
    </w:p>
    <w:p>
      <w:pPr>
        <w:pStyle w:val="Normal"/>
        <w:rPr/>
      </w:pPr>
      <w:r>
        <w:rPr/>
        <w:t>A. Small left-to-right PDA</w:t>
      </w:r>
    </w:p>
    <w:p>
      <w:pPr>
        <w:pStyle w:val="Normal"/>
        <w:rPr/>
      </w:pPr>
      <w:r>
        <w:rPr/>
        <w:t>B. PPHN with ductal right-to-left shunting</w:t>
      </w:r>
    </w:p>
    <w:p>
      <w:pPr>
        <w:pStyle w:val="Normal"/>
        <w:rPr/>
      </w:pPr>
      <w:r>
        <w:rPr/>
        <w:t>C. Preductal coarctation of the aorta with a PDA</w:t>
      </w:r>
    </w:p>
    <w:p>
      <w:pPr>
        <w:pStyle w:val="Normal"/>
        <w:rPr/>
      </w:pPr>
      <w:r>
        <w:rPr/>
        <w:t>D. Delayed normal transition</w:t>
      </w:r>
    </w:p>
    <w:p>
      <w:pPr>
        <w:pStyle w:val="Normal"/>
        <w:rPr/>
      </w:pPr>
      <w:r>
        <w:rPr>
          <w:b/>
        </w:rPr>
        <w:t xml:space="preserve">Q24. [Clinical/Application] </w:t>
      </w:r>
      <w:r>
        <w:rPr/>
        <w:t>A cyanotic newborn has severe hypoxemia and weak femoral pulses. Before assuming PPHN, the most important next test is:</w:t>
      </w:r>
    </w:p>
    <w:p>
      <w:pPr>
        <w:pStyle w:val="Normal"/>
        <w:rPr/>
      </w:pPr>
      <w:r>
        <w:rPr/>
        <w:t>A. Repeat four-limb blood pressures only</w:t>
      </w:r>
    </w:p>
    <w:p>
      <w:pPr>
        <w:pStyle w:val="Normal"/>
        <w:rPr/>
      </w:pPr>
      <w:r>
        <w:rPr/>
        <w:t>B. Sepsis screen and blood gas only</w:t>
      </w:r>
    </w:p>
    <w:p>
      <w:pPr>
        <w:pStyle w:val="Normal"/>
        <w:rPr/>
      </w:pPr>
      <w:r>
        <w:rPr/>
        <w:t>C. A hyperoxia test to separate cardiac from pulmonary disease</w:t>
      </w:r>
    </w:p>
    <w:p>
      <w:pPr>
        <w:pStyle w:val="Normal"/>
        <w:rPr/>
      </w:pPr>
      <w:r>
        <w:rPr/>
        <w:t>D. Echocardiography</w:t>
      </w:r>
    </w:p>
    <w:p>
      <w:pPr>
        <w:pStyle w:val="Normal"/>
        <w:rPr/>
      </w:pPr>
      <w:r>
        <w:rPr>
          <w:b/>
        </w:rPr>
        <w:t xml:space="preserve">Q25. [Clinical/Application] </w:t>
      </w:r>
      <w:r>
        <w:rPr/>
        <w:t>A 25-week infant has an open PDA on echo but stable respiratory support, normal perfusion and no left-heart volume loading. Best immediate strategy?</w:t>
      </w:r>
    </w:p>
    <w:p>
      <w:pPr>
        <w:pStyle w:val="Normal"/>
        <w:rPr/>
      </w:pPr>
      <w:r>
        <w:rPr/>
        <w:t>A. Pharmacological closure with ibuprofen despite stability</w:t>
      </w:r>
    </w:p>
    <w:p>
      <w:pPr>
        <w:pStyle w:val="Normal"/>
        <w:rPr/>
      </w:pPr>
      <w:r>
        <w:rPr/>
        <w:t>B. Surgical ligation to prevent future BPD</w:t>
      </w:r>
    </w:p>
    <w:p>
      <w:pPr>
        <w:pStyle w:val="Normal"/>
        <w:rPr/>
      </w:pPr>
      <w:r>
        <w:rPr/>
        <w:t>C. Transfer for transcatheter closure because the gestation is &lt;26 weeks</w:t>
      </w:r>
    </w:p>
    <w:p>
      <w:pPr>
        <w:pStyle w:val="Normal"/>
        <w:rPr/>
      </w:pPr>
      <w:r>
        <w:rPr/>
        <w:t>D. Expectant/conservative management with reassessment</w:t>
      </w:r>
    </w:p>
    <w:p>
      <w:pPr>
        <w:pStyle w:val="Normal"/>
        <w:rPr/>
      </w:pPr>
      <w:r>
        <w:rPr>
          <w:b/>
        </w:rPr>
        <w:t xml:space="preserve">Q26. [Clinical/Application] </w:t>
      </w:r>
      <w:r>
        <w:rPr/>
        <w:t>A preterm infant with hsPDA develops oliguria and rising creatinine. Which treatment consideration becomes especially relevant?</w:t>
      </w:r>
    </w:p>
    <w:p>
      <w:pPr>
        <w:pStyle w:val="Normal"/>
        <w:rPr/>
      </w:pPr>
      <w:r>
        <w:rPr/>
        <w:t>A. Switch to indomethacin because it is less nephrotoxic than ibuprofen</w:t>
      </w:r>
    </w:p>
    <w:p>
      <w:pPr>
        <w:pStyle w:val="Normal"/>
        <w:rPr/>
      </w:pPr>
      <w:r>
        <w:rPr/>
        <w:t>B. Give furosemide alone to correct the oliguria</w:t>
      </w:r>
    </w:p>
    <w:p>
      <w:pPr>
        <w:pStyle w:val="Normal"/>
        <w:rPr/>
      </w:pPr>
      <w:r>
        <w:rPr/>
        <w:t>C. NSAID renal effects and current perfusion status</w:t>
      </w:r>
    </w:p>
    <w:p>
      <w:pPr>
        <w:pStyle w:val="Normal"/>
        <w:rPr/>
      </w:pPr>
      <w:r>
        <w:rPr/>
        <w:t>D. Give a second NSAID course immediately to close the duct faster</w:t>
      </w:r>
    </w:p>
    <w:p>
      <w:pPr>
        <w:pStyle w:val="Normal"/>
        <w:rPr/>
      </w:pPr>
      <w:r>
        <w:rPr>
          <w:b/>
        </w:rPr>
        <w:t xml:space="preserve">Q27. [Clinical/Application] </w:t>
      </w:r>
      <w:r>
        <w:rPr/>
        <w:t>A term infant with PPHN remains hypoxemic despite adequate lung recruitment and ventilation. Echo confirms high pulmonary pressure with preserved LV function. Which targeted therapy is most appropriate in an eligible infant?</w:t>
      </w:r>
    </w:p>
    <w:p>
      <w:pPr>
        <w:pStyle w:val="Normal"/>
        <w:rPr/>
      </w:pPr>
      <w:r>
        <w:rPr/>
        <w:t>A. Inhaled nitric oxide</w:t>
      </w:r>
    </w:p>
    <w:p>
      <w:pPr>
        <w:pStyle w:val="Normal"/>
        <w:rPr/>
      </w:pPr>
      <w:r>
        <w:rPr/>
        <w:t>B. Intravenous sildenafil as the first-line agent</w:t>
      </w:r>
    </w:p>
    <w:p>
      <w:pPr>
        <w:pStyle w:val="Normal"/>
        <w:rPr/>
      </w:pPr>
      <w:r>
        <w:rPr/>
        <w:t>C. Intravenous prostaglandin E1</w:t>
      </w:r>
    </w:p>
    <w:p>
      <w:pPr>
        <w:pStyle w:val="Normal"/>
        <w:rPr/>
      </w:pPr>
      <w:r>
        <w:rPr/>
        <w:t>D. Sodium nitroprusside infusion</w:t>
      </w:r>
    </w:p>
    <w:p>
      <w:pPr>
        <w:pStyle w:val="Normal"/>
        <w:rPr/>
      </w:pPr>
      <w:r>
        <w:rPr>
          <w:b/>
        </w:rPr>
        <w:t xml:space="preserve">Q28. [Clinical/Application] </w:t>
      </w:r>
      <w:r>
        <w:rPr/>
        <w:t>A newborn with PPHN has systemic hypotension and poor perfusion. Which principle is best?</w:t>
      </w:r>
    </w:p>
    <w:p>
      <w:pPr>
        <w:pStyle w:val="Normal"/>
        <w:rPr/>
      </w:pPr>
      <w:r>
        <w:rPr/>
        <w:t>A. Support systemic perfusion while treating high PVR; choose vasoactive therapy by ventricular physiology</w:t>
      </w:r>
    </w:p>
    <w:p>
      <w:pPr>
        <w:pStyle w:val="Normal"/>
        <w:rPr/>
      </w:pPr>
      <w:r>
        <w:rPr/>
        <w:t>B. Raise SVR with a pure vasopressor regardless of ventricular function</w:t>
      </w:r>
    </w:p>
    <w:p>
      <w:pPr>
        <w:pStyle w:val="Normal"/>
        <w:rPr/>
      </w:pPr>
      <w:r>
        <w:rPr/>
        <w:t>C. Ignore blood pressure if SpO₂ is acceptable</w:t>
      </w:r>
    </w:p>
    <w:p>
      <w:pPr>
        <w:pStyle w:val="Normal"/>
        <w:rPr/>
      </w:pPr>
      <w:r>
        <w:rPr/>
        <w:t>D. Repeated large fluid boluses as sole therapy</w:t>
      </w:r>
    </w:p>
    <w:p>
      <w:pPr>
        <w:pStyle w:val="Normal"/>
        <w:rPr/>
      </w:pPr>
      <w:r>
        <w:rPr>
          <w:b/>
        </w:rPr>
        <w:t xml:space="preserve">Q29. [Clinical/Application] </w:t>
      </w:r>
      <w:r>
        <w:rPr/>
        <w:t>A preterm infant after PDA ligation acutely develops hypotension and escalating ventilator need. Most likely syndrome?</w:t>
      </w:r>
    </w:p>
    <w:p>
      <w:pPr>
        <w:pStyle w:val="Normal"/>
        <w:rPr/>
      </w:pPr>
      <w:r>
        <w:rPr/>
        <w:t>A. Recurrent PPHN from loss of the ductal pop-off</w:t>
      </w:r>
    </w:p>
    <w:p>
      <w:pPr>
        <w:pStyle w:val="Normal"/>
        <w:rPr/>
      </w:pPr>
      <w:r>
        <w:rPr/>
        <w:t>B. Late-onset sepsis</w:t>
      </w:r>
    </w:p>
    <w:p>
      <w:pPr>
        <w:pStyle w:val="Normal"/>
        <w:rPr/>
      </w:pPr>
      <w:r>
        <w:rPr/>
        <w:t>C. Post-ligation cardiac syndrome</w:t>
      </w:r>
    </w:p>
    <w:p>
      <w:pPr>
        <w:pStyle w:val="Normal"/>
        <w:rPr/>
      </w:pPr>
      <w:r>
        <w:rPr/>
        <w:t>D. Pulmonary hemorrhage from persistent overcirculation</w:t>
      </w:r>
    </w:p>
    <w:p>
      <w:pPr>
        <w:pStyle w:val="Normal"/>
        <w:rPr/>
      </w:pPr>
      <w:r>
        <w:rPr>
          <w:b/>
        </w:rPr>
        <w:t xml:space="preserve">Q30. [Clinical/Application] </w:t>
      </w:r>
      <w:r>
        <w:rPr/>
        <w:t>A PPHN infant has marked RV dysfunction on echo. Which drug approach may be chosen to support contractility and systemic output, depending on blood pressure?</w:t>
      </w:r>
    </w:p>
    <w:p>
      <w:pPr>
        <w:pStyle w:val="Normal"/>
        <w:rPr/>
      </w:pPr>
      <w:r>
        <w:rPr/>
        <w:t>A. A beta-blocker to reduce myocardial oxygen demand</w:t>
      </w:r>
    </w:p>
    <w:p>
      <w:pPr>
        <w:pStyle w:val="Normal"/>
        <w:rPr/>
      </w:pPr>
      <w:r>
        <w:rPr/>
        <w:t>B. An inotrope or inodilator (such as dobutamine, epinephrine or milrinone), selected by blood pressure and ventricular function</w:t>
      </w:r>
    </w:p>
    <w:p>
      <w:pPr>
        <w:pStyle w:val="Normal"/>
        <w:rPr/>
      </w:pPr>
      <w:r>
        <w:rPr/>
        <w:t>C. Prostaglandin E1 as the inotrope of choice</w:t>
      </w:r>
    </w:p>
    <w:p>
      <w:pPr>
        <w:pStyle w:val="Normal"/>
        <w:rPr/>
      </w:pPr>
      <w:r>
        <w:rPr/>
        <w:t>D. A loop diuretic to unload the RV</w:t>
      </w:r>
    </w:p>
    <w:p>
      <w:pPr>
        <w:pStyle w:val="Normal"/>
        <w:rPr/>
      </w:pPr>
      <w:r>
        <w:rPr>
          <w:b/>
        </w:rPr>
        <w:t xml:space="preserve">Q31. [Clinical/Application] </w:t>
      </w:r>
      <w:r>
        <w:rPr/>
        <w:t>A 30-week infant with PDA has a ductal diameter of 1.6 mm but no respiratory deterioration, normal LA size and forward systemic diastolic flow. What is the best conclusion?</w:t>
      </w:r>
    </w:p>
    <w:p>
      <w:pPr>
        <w:pStyle w:val="Normal"/>
        <w:rPr/>
      </w:pPr>
      <w:r>
        <w:rPr/>
        <w:t>A. The duct is probably right-to-left because the infant is stable</w:t>
      </w:r>
    </w:p>
    <w:p>
      <w:pPr>
        <w:pStyle w:val="Normal"/>
        <w:rPr/>
      </w:pPr>
      <w:r>
        <w:rPr/>
        <w:t>B. The diameter exceeds 1.5 mm, so treatment is mandated</w:t>
      </w:r>
    </w:p>
    <w:p>
      <w:pPr>
        <w:pStyle w:val="Normal"/>
        <w:rPr/>
      </w:pPr>
      <w:r>
        <w:rPr/>
        <w:t>C. Hemodynamic significance is not established by diameter alone</w:t>
      </w:r>
    </w:p>
    <w:p>
      <w:pPr>
        <w:pStyle w:val="Normal"/>
        <w:rPr/>
      </w:pPr>
      <w:r>
        <w:rPr/>
        <w:t>D. Surgical ligation is required because medical therapy will fail at this size</w:t>
      </w:r>
    </w:p>
    <w:p>
      <w:pPr>
        <w:pStyle w:val="Normal"/>
        <w:rPr/>
      </w:pPr>
      <w:r>
        <w:rPr>
          <w:b/>
        </w:rPr>
        <w:t xml:space="preserve">Q32. [Clinical/Application] </w:t>
      </w:r>
      <w:r>
        <w:rPr/>
        <w:t>A newborn has preductal SpO₂ 88% and postductal 89% with severe hypoxemia. Does the absent gradient exclude PPHN?</w:t>
      </w:r>
    </w:p>
    <w:p>
      <w:pPr>
        <w:pStyle w:val="Normal"/>
        <w:rPr/>
      </w:pPr>
      <w:r>
        <w:rPr/>
        <w:t>A. Yes: if no murmur is heard</w:t>
      </w:r>
    </w:p>
    <w:p>
      <w:pPr>
        <w:pStyle w:val="Normal"/>
        <w:rPr/>
      </w:pPr>
      <w:r>
        <w:rPr/>
        <w:t>B. Yes: if the chest radiograph is clear</w:t>
      </w:r>
    </w:p>
    <w:p>
      <w:pPr>
        <w:pStyle w:val="Normal"/>
        <w:rPr/>
      </w:pPr>
      <w:r>
        <w:rPr/>
        <w:t>C. Yes: equal saturations prove a normal duct and a normal pulmonary circulation</w:t>
      </w:r>
    </w:p>
    <w:p>
      <w:pPr>
        <w:pStyle w:val="Normal"/>
        <w:rPr/>
      </w:pPr>
      <w:r>
        <w:rPr/>
        <w:t>D. No; shunting may be predominantly atrial or mixing may minimize the gradient</w:t>
      </w:r>
    </w:p>
    <w:p>
      <w:pPr>
        <w:pStyle w:val="Normal"/>
        <w:rPr/>
      </w:pPr>
      <w:r>
        <w:rPr>
          <w:b/>
        </w:rPr>
        <w:t xml:space="preserve">Q33. [Clinical/Application] </w:t>
      </w:r>
      <w:r>
        <w:rPr/>
        <w:t>A PPHN infant becomes more hypoxemic during agitation and handling. Best immediate principle?</w:t>
      </w:r>
    </w:p>
    <w:p>
      <w:pPr>
        <w:pStyle w:val="Normal"/>
        <w:rPr/>
      </w:pPr>
      <w:r>
        <w:rPr/>
        <w:t>A. Reduce FiO₂ to avoid oxygen toxicity until the infant settles</w:t>
      </w:r>
    </w:p>
    <w:p>
      <w:pPr>
        <w:pStyle w:val="Normal"/>
        <w:rPr/>
      </w:pPr>
      <w:r>
        <w:rPr/>
        <w:t>B. Increase stimulation to improve respiratory drive</w:t>
      </w:r>
    </w:p>
    <w:p>
      <w:pPr>
        <w:pStyle w:val="Normal"/>
        <w:rPr/>
      </w:pPr>
      <w:r>
        <w:rPr/>
        <w:t>C. Give a fluid bolus because handling-related desaturation reflects hypovolemia</w:t>
      </w:r>
    </w:p>
    <w:p>
      <w:pPr>
        <w:pStyle w:val="Normal"/>
        <w:rPr/>
      </w:pPr>
      <w:r>
        <w:rPr/>
        <w:t>D. Minimize stress, optimize sedation/comfort and correct triggers that raise PVR</w:t>
      </w:r>
    </w:p>
    <w:p>
      <w:pPr>
        <w:pStyle w:val="Normal"/>
        <w:rPr/>
      </w:pPr>
      <w:r>
        <w:rPr>
          <w:b/>
        </w:rPr>
        <w:t xml:space="preserve">Q34. [Clinical/Application] </w:t>
      </w:r>
      <w:r>
        <w:rPr/>
        <w:t>A term infant with diaphragmatic hernia has severe pulmonary hypertension. Which statement about iNO is most accurate?</w:t>
      </w:r>
    </w:p>
    <w:p>
      <w:pPr>
        <w:pStyle w:val="Normal"/>
        <w:rPr/>
      </w:pPr>
      <w:r>
        <w:rPr/>
        <w:t>A. iNO reliably improves survival and reduces ECMO need in CDH</w:t>
      </w:r>
    </w:p>
    <w:p>
      <w:pPr>
        <w:pStyle w:val="Normal"/>
        <w:rPr/>
      </w:pPr>
      <w:r>
        <w:rPr/>
        <w:t>B. iNO should start before ventilatory stabilisation</w:t>
      </w:r>
    </w:p>
    <w:p>
      <w:pPr>
        <w:pStyle w:val="Normal"/>
        <w:rPr/>
      </w:pPr>
      <w:r>
        <w:rPr/>
        <w:t>Overall iNO response in CDH is variable; a trial is most defensible with suprasystemic PH and adequate LV function after optimal lung recruitment</w:t>
      </w:r>
    </w:p>
    <w:p>
      <w:pPr>
        <w:pStyle w:val="Normal"/>
        <w:rPr/>
      </w:pPr>
      <w:r>
        <w:rPr/>
        <w:t>D. CDH-related PH is purely functional, so lung hypoplasia is irrelevant</w:t>
      </w:r>
    </w:p>
    <w:p>
      <w:pPr>
        <w:pStyle w:val="Heading3"/>
        <w:rPr/>
      </w:pPr>
      <w:r>
        <w:rPr/>
        <w:t>Q35. EXTRA NOTEBOOK RETEST — NOT PART OF THE BASE 75</w:t>
      </w:r>
    </w:p>
    <w:p>
      <w:pPr>
        <w:pStyle w:val="Normal"/>
        <w:rPr/>
      </w:pPr>
      <w:r>
        <w:rPr/>
        <w:t>At 36 weeks PMA, which respiratory support defines Jensen Grade 3 BPD?</w:t>
      </w:r>
    </w:p>
    <w:p>
      <w:pPr>
        <w:pStyle w:val="Normal"/>
        <w:rPr/>
      </w:pPr>
      <w:r>
        <w:rPr/>
        <w:t>A. Nasal cannula ≤2 L/min</w:t>
      </w:r>
    </w:p>
    <w:p>
      <w:pPr>
        <w:pStyle w:val="Normal"/>
        <w:rPr/>
      </w:pPr>
      <w:r>
        <w:rPr/>
        <w:t>B. Room air with tachypnea</w:t>
      </w:r>
    </w:p>
    <w:p>
      <w:pPr>
        <w:pStyle w:val="Normal"/>
        <w:rPr/>
      </w:pPr>
      <w:r>
        <w:rPr/>
        <w:t>C. CPAP or NIPPV</w:t>
      </w:r>
    </w:p>
    <w:p>
      <w:pPr>
        <w:pStyle w:val="Normal"/>
        <w:rPr/>
      </w:pPr>
      <w:r>
        <w:rPr/>
        <w:t>D. Invasive mechanical ventilation</w:t>
      </w:r>
    </w:p>
    <w:p>
      <w:pPr>
        <w:pStyle w:val="Normal"/>
        <w:rPr/>
      </w:pPr>
      <w:r>
        <w:rPr>
          <w:b/>
        </w:rPr>
        <w:t xml:space="preserve">Q36. [Clinical/Application] </w:t>
      </w:r>
      <w:r>
        <w:rPr/>
        <w:t>A 27-week infant has pulmonary hemorrhage with a large PDA and systemic steal markers. Which relationship is most plausible?</w:t>
      </w:r>
    </w:p>
    <w:p>
      <w:pPr>
        <w:pStyle w:val="Normal"/>
        <w:rPr/>
      </w:pPr>
      <w:r>
        <w:rPr/>
        <w:t>A. High pulmonary blood flow from ductal shunt can contribute</w:t>
      </w:r>
    </w:p>
    <w:p>
      <w:pPr>
        <w:pStyle w:val="Normal"/>
        <w:rPr/>
      </w:pPr>
      <w:r>
        <w:rPr/>
        <w:t>B. Pulmonary hemorrhage always reflects coagulopathy, never ductal flow</w:t>
      </w:r>
    </w:p>
    <w:p>
      <w:pPr>
        <w:pStyle w:val="Normal"/>
        <w:rPr/>
      </w:pPr>
      <w:r>
        <w:rPr/>
        <w:t>C. Pulmonary hemorrhage is a feature of PDA closure, not of an open duct</w:t>
      </w:r>
    </w:p>
    <w:p>
      <w:pPr>
        <w:pStyle w:val="Normal"/>
        <w:rPr/>
      </w:pPr>
      <w:r>
        <w:rPr/>
        <w:t>D. A large L→R PDA reduces pulmonary blood flow and protects against hemorrhage</w:t>
      </w:r>
    </w:p>
    <w:p>
      <w:pPr>
        <w:pStyle w:val="Normal"/>
        <w:rPr/>
      </w:pPr>
      <w:r>
        <w:rPr>
          <w:b/>
        </w:rPr>
        <w:t xml:space="preserve">Q37. [Clinical/Application] </w:t>
      </w:r>
      <w:r>
        <w:rPr/>
        <w:t>A preterm infant has suspected hsPDA. Which combination best supports a consequential shunt?</w:t>
      </w:r>
    </w:p>
    <w:p>
      <w:pPr>
        <w:pStyle w:val="Normal"/>
        <w:rPr/>
      </w:pPr>
      <w:r>
        <w:rPr/>
        <w:t>A. Raised BNP with a 1.3 mm duct and normal LA</w:t>
      </w:r>
    </w:p>
    <w:p>
      <w:pPr>
        <w:pStyle w:val="Normal"/>
        <w:rPr/>
      </w:pPr>
      <w:r>
        <w:rPr/>
        <w:t>B. Respiratory burden + LA/LV volume load + systemic diastolic steal</w:t>
      </w:r>
    </w:p>
    <w:p>
      <w:pPr>
        <w:pStyle w:val="Normal"/>
        <w:rPr/>
      </w:pPr>
      <w:r>
        <w:rPr/>
        <w:t>C. A duct ≥1.5 mm with forward diastolic flow and stable respiratory support</w:t>
      </w:r>
    </w:p>
    <w:p>
      <w:pPr>
        <w:pStyle w:val="Normal"/>
        <w:rPr/>
      </w:pPr>
      <w:r>
        <w:rPr/>
        <w:t>D. Murmur, bounding pulses and wide pulse pressure</w:t>
      </w:r>
    </w:p>
    <w:p>
      <w:pPr>
        <w:pStyle w:val="Normal"/>
        <w:rPr/>
      </w:pPr>
      <w:r>
        <w:rPr>
          <w:b/>
        </w:rPr>
        <w:t xml:space="preserve">Q38. [Clinical/Application] </w:t>
      </w:r>
      <w:r>
        <w:rPr/>
        <w:t>A PPHN infant has severe parenchymal lung disease and poor response to iNO. What should be reassessed first?</w:t>
      </w:r>
    </w:p>
    <w:p>
      <w:pPr>
        <w:pStyle w:val="Normal"/>
        <w:rPr/>
      </w:pPr>
      <w:r>
        <w:rPr/>
        <w:t>A. Lung recruitment, ventilation, acidosis and ventricular function</w:t>
      </w:r>
    </w:p>
    <w:p>
      <w:pPr>
        <w:pStyle w:val="Normal"/>
        <w:rPr/>
      </w:pPr>
      <w:r>
        <w:rPr/>
        <w:t>B. Stop iNO and start a systemic vasodilator</w:t>
      </w:r>
    </w:p>
    <w:p>
      <w:pPr>
        <w:pStyle w:val="Normal"/>
        <w:rPr/>
      </w:pPr>
      <w:r>
        <w:rPr/>
        <w:t>C. Escalate iNO to 80 ppm</w:t>
      </w:r>
    </w:p>
    <w:p>
      <w:pPr>
        <w:pStyle w:val="Normal"/>
        <w:rPr/>
      </w:pPr>
      <w:r>
        <w:rPr/>
        <w:t>D. Add a NSAID to close the duct and reduce RV load</w:t>
      </w:r>
    </w:p>
    <w:p>
      <w:pPr>
        <w:pStyle w:val="Normal"/>
        <w:rPr/>
      </w:pPr>
      <w:r>
        <w:rPr>
          <w:b/>
        </w:rPr>
        <w:t xml:space="preserve">Q39. [Clinical/Application] </w:t>
      </w:r>
      <w:r>
        <w:rPr/>
        <w:t>A 26-week infant with a large hsPDA, feed intolerance and abdominal distension has been given repeated 20 mL/kg saline boluses for 'poor perfusion' despite a normal blood pressure. Why is this approach inappropriate?</w:t>
      </w:r>
    </w:p>
    <w:p>
      <w:pPr>
        <w:pStyle w:val="Normal"/>
        <w:rPr/>
      </w:pPr>
      <w:r>
        <w:rPr/>
        <w:t>A. Boluses reduce pulmonary blood flow and so worsen steal</w:t>
      </w:r>
    </w:p>
    <w:p>
      <w:pPr>
        <w:pStyle w:val="Normal"/>
        <w:rPr/>
      </w:pPr>
      <w:r>
        <w:rPr/>
        <w:t>B. Boluses are always contraindicated in NEC</w:t>
      </w:r>
    </w:p>
    <w:p>
      <w:pPr>
        <w:pStyle w:val="Normal"/>
        <w:rPr/>
      </w:pPr>
      <w:r>
        <w:rPr/>
        <w:t>C. Boluses can directly reopen a closing duct</w:t>
      </w:r>
    </w:p>
    <w:p>
      <w:pPr>
        <w:pStyle w:val="Normal"/>
        <w:rPr/>
      </w:pPr>
      <w:r>
        <w:rPr/>
        <w:t>D. Without documented hypovolemia, volume loads the left heart and worsens pulmonary overcirculation without correcting ductal steal</w:t>
      </w:r>
    </w:p>
    <w:p>
      <w:pPr>
        <w:pStyle w:val="Normal"/>
        <w:rPr/>
      </w:pPr>
      <w:r>
        <w:rPr>
          <w:b/>
        </w:rPr>
        <w:t xml:space="preserve">Q40. [Clinical/Application] </w:t>
      </w:r>
      <w:r>
        <w:rPr/>
        <w:t>A term infant with PPHN has pH 7.08 and severe hypercarbia. Why is correction important?</w:t>
      </w:r>
    </w:p>
    <w:p>
      <w:pPr>
        <w:pStyle w:val="Normal"/>
        <w:rPr/>
      </w:pPr>
      <w:r>
        <w:rPr/>
        <w:t>A. Acidosis/hypercarbia can increase PVR</w:t>
      </w:r>
    </w:p>
    <w:p>
      <w:pPr>
        <w:pStyle w:val="Normal"/>
        <w:rPr/>
      </w:pPr>
      <w:r>
        <w:rPr/>
        <w:t>B. Hypercarbia is a selective pulmonary vasodilator</w:t>
      </w:r>
    </w:p>
    <w:p>
      <w:pPr>
        <w:pStyle w:val="Normal"/>
        <w:rPr/>
      </w:pPr>
      <w:r>
        <w:rPr/>
        <w:t>C. Acidosis closes the ductus and lowers RV pressure</w:t>
      </w:r>
    </w:p>
    <w:p>
      <w:pPr>
        <w:pStyle w:val="Normal"/>
        <w:rPr/>
      </w:pPr>
      <w:r>
        <w:rPr/>
        <w:t>D. pH affects drug binding but not hemodynamics</w:t>
      </w:r>
    </w:p>
    <w:p>
      <w:pPr>
        <w:pStyle w:val="Normal"/>
        <w:rPr/>
      </w:pPr>
      <w:r>
        <w:rPr>
          <w:b/>
        </w:rPr>
        <w:t xml:space="preserve">Q41. [Clinical/Application] </w:t>
      </w:r>
      <w:r>
        <w:rPr/>
        <w:t>A 24-week infant has persistent symptomatic PDA after medical therapy. Which next step is most appropriate?</w:t>
      </w:r>
    </w:p>
    <w:p>
      <w:pPr>
        <w:pStyle w:val="Normal"/>
        <w:rPr/>
      </w:pPr>
      <w:r>
        <w:rPr/>
        <w:t>A. Repeat NSAID courses indefinitely until closure</w:t>
      </w:r>
    </w:p>
    <w:p>
      <w:pPr>
        <w:pStyle w:val="Normal"/>
        <w:rPr/>
      </w:pPr>
      <w:r>
        <w:rPr/>
        <w:t>B. Automatic ligation after any failed medical course</w:t>
      </w:r>
    </w:p>
    <w:p>
      <w:pPr>
        <w:pStyle w:val="Normal"/>
        <w:rPr/>
      </w:pPr>
      <w:r>
        <w:rPr/>
        <w:t>C. Multidisciplinary reassessment for continued observation versus transcatheter/surgical closure based on anatomy, size and clinical burden</w:t>
      </w:r>
    </w:p>
    <w:p>
      <w:pPr>
        <w:pStyle w:val="Normal"/>
        <w:rPr/>
      </w:pPr>
      <w:r>
        <w:rPr/>
        <w:t>D. Observe regardless of symptoms because later closure is never needed</w:t>
      </w:r>
    </w:p>
    <w:p>
      <w:pPr>
        <w:pStyle w:val="Normal"/>
        <w:rPr/>
      </w:pPr>
      <w:r>
        <w:rPr>
          <w:b/>
        </w:rPr>
        <w:t xml:space="preserve">Q42. [Clinical/Application] </w:t>
      </w:r>
      <w:r>
        <w:rPr/>
        <w:t>A neonate with PPHN has echo evidence of LV dysfunction and pulmonary venous hypertension. Why can pulmonary vasodilation require caution?</w:t>
      </w:r>
    </w:p>
    <w:p>
      <w:pPr>
        <w:pStyle w:val="Normal"/>
        <w:rPr/>
      </w:pPr>
      <w:r>
        <w:rPr/>
        <w:t>A. iNO improves LV function by reducing preload</w:t>
      </w:r>
    </w:p>
    <w:p>
      <w:pPr>
        <w:pStyle w:val="Normal"/>
        <w:rPr/>
      </w:pPr>
      <w:r>
        <w:rPr/>
        <w:t>B. Pulmonary vasodilator dose should be doubled to offset the edema</w:t>
      </w:r>
    </w:p>
    <w:p>
      <w:pPr>
        <w:pStyle w:val="Normal"/>
        <w:rPr/>
      </w:pPr>
      <w:r>
        <w:rPr/>
        <w:t>C. Lowering PVR always reduces pulmonary venous pressure</w:t>
      </w:r>
    </w:p>
    <w:p>
      <w:pPr>
        <w:pStyle w:val="Normal"/>
        <w:rPr/>
      </w:pPr>
      <w:r>
        <w:rPr/>
        <w:t>D. Increasing pulmonary blood flow into a failing LV can worsen pulmonary edema</w:t>
      </w:r>
    </w:p>
    <w:p>
      <w:pPr>
        <w:pStyle w:val="Normal"/>
        <w:rPr/>
      </w:pPr>
      <w:r>
        <w:rPr>
          <w:b/>
        </w:rPr>
        <w:t xml:space="preserve">Q43. [Clinical/Application] </w:t>
      </w:r>
      <w:r>
        <w:rPr/>
        <w:t>A preterm infant receives ibuprofen for PDA. Which monitoring set is most relevant?</w:t>
      </w:r>
    </w:p>
    <w:p>
      <w:pPr>
        <w:pStyle w:val="Normal"/>
        <w:rPr/>
      </w:pPr>
      <w:r>
        <w:rPr/>
        <w:t>A. Serum bilirubin alone</w:t>
      </w:r>
    </w:p>
    <w:p>
      <w:pPr>
        <w:pStyle w:val="Normal"/>
        <w:rPr/>
      </w:pPr>
      <w:r>
        <w:rPr/>
        <w:t>B. Thyroid function and serum ammonia</w:t>
      </w:r>
    </w:p>
    <w:p>
      <w:pPr>
        <w:pStyle w:val="Normal"/>
        <w:rPr/>
      </w:pPr>
      <w:r>
        <w:rPr/>
        <w:t>C. Renal function, urine output, platelets/bleeding and GI status</w:t>
      </w:r>
    </w:p>
    <w:p>
      <w:pPr>
        <w:pStyle w:val="Normal"/>
        <w:rPr/>
      </w:pPr>
      <w:r>
        <w:rPr/>
        <w:t>D. Hepatic transaminases as the principal toxicity</w:t>
      </w:r>
    </w:p>
    <w:p>
      <w:pPr>
        <w:pStyle w:val="Normal"/>
        <w:rPr/>
      </w:pPr>
      <w:r>
        <w:rPr>
          <w:b/>
        </w:rPr>
        <w:t xml:space="preserve">Q44. [Clinical/Application] </w:t>
      </w:r>
      <w:r>
        <w:rPr/>
        <w:t>A newborn has differential cyanosis with lower postductal saturation. Which bedside action is correct?</w:t>
      </w:r>
    </w:p>
    <w:p>
      <w:pPr>
        <w:pStyle w:val="Normal"/>
        <w:rPr/>
      </w:pPr>
      <w:r>
        <w:rPr/>
        <w:t>A. Compare two feet</w:t>
      </w:r>
    </w:p>
    <w:p>
      <w:pPr>
        <w:pStyle w:val="Normal"/>
        <w:rPr/>
      </w:pPr>
      <w:r>
        <w:rPr/>
        <w:t>B. Measure right-hand and foot saturations simultaneously/closely in time</w:t>
      </w:r>
    </w:p>
    <w:p>
      <w:pPr>
        <w:pStyle w:val="Normal"/>
        <w:rPr/>
      </w:pPr>
      <w:r>
        <w:rPr/>
        <w:t>C. Compare right hand with left hand</w:t>
      </w:r>
    </w:p>
    <w:p>
      <w:pPr>
        <w:pStyle w:val="Normal"/>
        <w:rPr/>
      </w:pPr>
      <w:r>
        <w:rPr/>
        <w:t>D. Treat the left foot as preductal and the right foot as postductal</w:t>
      </w:r>
    </w:p>
    <w:p>
      <w:pPr>
        <w:pStyle w:val="Normal"/>
        <w:rPr/>
      </w:pPr>
      <w:r>
        <w:rPr>
          <w:b/>
        </w:rPr>
        <w:t xml:space="preserve">Q45. [Clinical/Application] </w:t>
      </w:r>
      <w:r>
        <w:rPr/>
        <w:t>A PPHN infant on mechanical ventilation has atelectasis. Which strategy best supports pulmonary vascular transition?</w:t>
      </w:r>
    </w:p>
    <w:p>
      <w:pPr>
        <w:pStyle w:val="Normal"/>
        <w:rPr/>
      </w:pPr>
      <w:r>
        <w:rPr/>
        <w:t>A. Permissive hypercapnia to pH 7.15 to reduce barotrauma</w:t>
      </w:r>
    </w:p>
    <w:p>
      <w:pPr>
        <w:pStyle w:val="Normal"/>
        <w:rPr/>
      </w:pPr>
      <w:r>
        <w:rPr/>
        <w:t>B. Early extubation to CPAP to avoid ventilator injury</w:t>
      </w:r>
    </w:p>
    <w:p>
      <w:pPr>
        <w:pStyle w:val="Normal"/>
        <w:rPr/>
      </w:pPr>
      <w:r>
        <w:rPr/>
        <w:t>C. Gentle recruitment to adequate lung volume while avoiding overdistension</w:t>
      </w:r>
    </w:p>
    <w:p>
      <w:pPr>
        <w:pStyle w:val="Normal"/>
        <w:rPr/>
      </w:pPr>
      <w:r>
        <w:rPr/>
        <w:t>D. Maximal PEEP regardless of compliance</w:t>
      </w:r>
    </w:p>
    <w:p>
      <w:pPr>
        <w:pStyle w:val="Normal"/>
        <w:rPr/>
      </w:pPr>
      <w:r>
        <w:rPr>
          <w:b/>
        </w:rPr>
        <w:t xml:space="preserve">Q46. [Clinical/Application] </w:t>
      </w:r>
      <w:r>
        <w:rPr/>
        <w:t>A preterm infant with PDA has worsening pulmonary edema. Which mechanism is primary?</w:t>
      </w:r>
    </w:p>
    <w:p>
      <w:pPr>
        <w:pStyle w:val="Normal"/>
        <w:rPr/>
      </w:pPr>
      <w:r>
        <w:rPr/>
        <w:t>A. Excess pulmonary blood flow from L→R shunt</w:t>
      </w:r>
    </w:p>
    <w:p>
      <w:pPr>
        <w:pStyle w:val="Normal"/>
        <w:rPr/>
      </w:pPr>
      <w:r>
        <w:rPr/>
        <w:t>B. Systemic vasoconstriction raising LV afterload</w:t>
      </w:r>
    </w:p>
    <w:p>
      <w:pPr>
        <w:pStyle w:val="Normal"/>
        <w:rPr/>
      </w:pPr>
      <w:r>
        <w:rPr/>
        <w:t>C. RV failure from raised RV afterload</w:t>
      </w:r>
    </w:p>
    <w:p>
      <w:pPr>
        <w:pStyle w:val="Normal"/>
        <w:rPr/>
      </w:pPr>
      <w:r>
        <w:rPr/>
        <w:t>D. Obstructed pulmonary venous drainage</w:t>
      </w:r>
    </w:p>
    <w:p>
      <w:pPr>
        <w:pStyle w:val="Normal"/>
        <w:rPr/>
      </w:pPr>
      <w:r>
        <w:rPr>
          <w:b/>
        </w:rPr>
        <w:t xml:space="preserve">Q47. [Clinical/Application] </w:t>
      </w:r>
      <w:r>
        <w:rPr/>
        <w:t>A term infant has severe hypoxemia. Echo shows right-to-left ductal flow, suprasystemic RV pressure and structurally normal heart. Which diagnosis is most consistent?</w:t>
      </w:r>
    </w:p>
    <w:p>
      <w:pPr>
        <w:pStyle w:val="Normal"/>
        <w:rPr/>
      </w:pPr>
      <w:r>
        <w:rPr/>
        <w:t>A. Isolated hsPDA with L→R shunt</w:t>
      </w:r>
    </w:p>
    <w:p>
      <w:pPr>
        <w:pStyle w:val="Normal"/>
        <w:rPr/>
      </w:pPr>
      <w:r>
        <w:rPr/>
        <w:t>B. PPHN</w:t>
      </w:r>
    </w:p>
    <w:p>
      <w:pPr>
        <w:pStyle w:val="Normal"/>
        <w:rPr/>
      </w:pPr>
      <w:r>
        <w:rPr/>
        <w:t>C. Critical coarctation with ductal R→L flow</w:t>
      </w:r>
    </w:p>
    <w:p>
      <w:pPr>
        <w:pStyle w:val="Normal"/>
        <w:rPr/>
      </w:pPr>
      <w:r>
        <w:rPr/>
        <w:t>D. Obstructed TAPVC</w:t>
      </w:r>
    </w:p>
    <w:p>
      <w:pPr>
        <w:pStyle w:val="Normal"/>
        <w:rPr/>
      </w:pPr>
      <w:r>
        <w:rPr>
          <w:b/>
        </w:rPr>
        <w:t xml:space="preserve">Q48. [Clinical/Application] </w:t>
      </w:r>
      <w:r>
        <w:rPr/>
        <w:t>A preterm infant has no murmur but echo shows a large unrestrictive PDA with high pulmonary pressure. Why may the murmur be soft?</w:t>
      </w:r>
    </w:p>
    <w:p>
      <w:pPr>
        <w:pStyle w:val="Normal"/>
        <w:rPr/>
      </w:pPr>
      <w:r>
        <w:rPr/>
        <w:t>A. A soft murmur shows the duct has begun to close</w:t>
      </w:r>
    </w:p>
    <w:p>
      <w:pPr>
        <w:pStyle w:val="Normal"/>
        <w:rPr/>
      </w:pPr>
      <w:r>
        <w:rPr/>
        <w:t>B. Murmur intensity is directly proportional to duct diameter</w:t>
      </w:r>
    </w:p>
    <w:p>
      <w:pPr>
        <w:pStyle w:val="Normal"/>
        <w:rPr/>
      </w:pPr>
      <w:r>
        <w:rPr/>
        <w:t>C. Large ducts never cause murmurs</w:t>
      </w:r>
    </w:p>
    <w:p>
      <w:pPr>
        <w:pStyle w:val="Normal"/>
        <w:rPr/>
      </w:pPr>
      <w:r>
        <w:rPr/>
        <w:t>D. A small pressure gradient across a large duct can generate less turbulence</w:t>
      </w:r>
    </w:p>
    <w:p>
      <w:pPr>
        <w:pStyle w:val="Normal"/>
        <w:rPr/>
      </w:pPr>
      <w:r>
        <w:rPr>
          <w:b/>
        </w:rPr>
        <w:t xml:space="preserve">Q49. [Clinical/Application] </w:t>
      </w:r>
      <w:r>
        <w:rPr/>
        <w:t>A PPHN infant has OI rising despite optimized ventilation and iNO. What does this trend primarily signal?</w:t>
      </w:r>
    </w:p>
    <w:p>
      <w:pPr>
        <w:pStyle w:val="Normal"/>
        <w:rPr/>
      </w:pPr>
      <w:r>
        <w:rPr/>
        <w:t>A. Improving oxygenation, so weaning can begin</w:t>
      </w:r>
    </w:p>
    <w:p>
      <w:pPr>
        <w:pStyle w:val="Normal"/>
        <w:rPr/>
      </w:pPr>
      <w:r>
        <w:rPr/>
        <w:t>B. Resolution of PH permitting iNO withdrawal</w:t>
      </w:r>
    </w:p>
    <w:p>
      <w:pPr>
        <w:pStyle w:val="Normal"/>
        <w:rPr/>
      </w:pPr>
      <w:r>
        <w:rPr/>
        <w:t>C. An adequate response, so continue unchanged therapy</w:t>
      </w:r>
    </w:p>
    <w:p>
      <w:pPr>
        <w:pStyle w:val="Normal"/>
        <w:rPr/>
      </w:pPr>
      <w:r>
        <w:rPr/>
        <w:t>D. Escalating severity of hypoxemic respiratory failure and need for rescue/ECMO-center discussion where appropriate</w:t>
      </w:r>
    </w:p>
    <w:p>
      <w:pPr>
        <w:pStyle w:val="Normal"/>
        <w:rPr/>
      </w:pPr>
      <w:r>
        <w:rPr>
          <w:b/>
        </w:rPr>
        <w:t xml:space="preserve">Q50. [High-Difficulty] </w:t>
      </w:r>
      <w:r>
        <w:rPr/>
        <w:t>A 25-week infant has a 2.8 mm PDA. Doppler shows low-velocity (about 1 m/s), pulsatile left-to-right flow. Which interpretation is best?</w:t>
      </w:r>
    </w:p>
    <w:p/>
    <w:p>
      <w:pPr>
        <w:jc w:val="center"/>
      </w:pPr>
      <w:r>
        <w:drawing>
          <wp:inline xmlns:a="http://schemas.openxmlformats.org/drawingml/2006/main">
            <wp:extent cx="5486400" cy="2849826"/>
            <wp:docPr id="7" name="Picture 7"/>
            <wp:cNvGraphicFramePr>
              <a:graphicFrameLocks noChangeAspect="1"/>
            </wp:cNvGraphicFramePr>
            <a:graphic>
              <a:graphicData uri="http://schemas.openxmlformats.org/drawingml/2006/picture">
                <pic:pic>
                  <pic:nvPicPr>
                    <pic:cNvPr id="0" name="03_ductal_doppler_compare.png"/>
                    <pic:cNvPicPr/>
                  </pic:nvPicPr>
                  <pic:blipFill>
                    <a:blip r:embed="rId16"/>
                    <a:stretch>
                      <a:fillRect/>
                    </a:stretch>
                  </pic:blipFill>
                  <pic:spPr>
                    <a:xfrm>
                      <a:off x="0" y="0"/>
                      <a:ext cx="5486400" cy="2849826"/>
                    </a:xfrm>
                    <a:prstGeom prst="rect"/>
                  </pic:spPr>
                </pic:pic>
              </a:graphicData>
            </a:graphic>
          </wp:inline>
        </w:drawing>
      </w:r>
    </w:p>
    <w:p/>
    <w:p>
      <w:pPr>
        <w:jc w:val="center"/>
      </w:pPr>
      <w:r>
        <w:rPr>
          <w:i/>
          <w:sz w:val="16"/>
        </w:rPr>
        <w:t>Question-linked educational Doppler mimic: compare restrictive vs unrestrictive patterns.</w:t>
      </w:r>
    </w:p>
    <w:p>
      <w:pPr>
        <w:pStyle w:val="Normal"/>
        <w:rPr/>
      </w:pPr>
      <w:r>
        <w:rPr/>
        <w:t>A. A pure right-to-left shunt from PPHN</w:t>
      </w:r>
    </w:p>
    <w:p>
      <w:pPr>
        <w:pStyle w:val="Normal"/>
        <w:rPr/>
      </w:pPr>
      <w:r>
        <w:rPr/>
        <w:t>B. A duct closing spontaneously</w:t>
      </w:r>
    </w:p>
    <w:p>
      <w:pPr>
        <w:pStyle w:val="Normal"/>
        <w:rPr/>
      </w:pPr>
      <w:r>
        <w:rPr/>
        <w:t>C. An unrestrictive duct with a small transductal pressure gradient; shunt volume then depends on duct size and the PVR:SVR relationship</w:t>
      </w:r>
    </w:p>
    <w:p>
      <w:pPr>
        <w:pStyle w:val="Normal"/>
        <w:rPr/>
      </w:pPr>
      <w:r>
        <w:rPr/>
        <w:t>D. A restrictive duct with a small shunt</w:t>
      </w:r>
    </w:p>
    <w:p>
      <w:pPr>
        <w:pStyle w:val="Normal"/>
        <w:rPr/>
      </w:pPr>
      <w:r>
        <w:rPr>
          <w:b/>
        </w:rPr>
        <w:t xml:space="preserve">Q51. [High-Difficulty] </w:t>
      </w:r>
      <w:r>
        <w:rPr/>
        <w:t>A PPHN infant has preductal 95%, postductal 82%, systemic BP 42/25, severe RV dysfunction and a D-shaped LV. Which intervention principle is most appropriate?</w:t>
      </w:r>
    </w:p>
    <w:p/>
    <w:p>
      <w:pPr>
        <w:jc w:val="center"/>
      </w:pPr>
      <w:r>
        <w:drawing>
          <wp:inline xmlns:a="http://schemas.openxmlformats.org/drawingml/2006/main">
            <wp:extent cx="5303520" cy="2744635"/>
            <wp:docPr id="8" name="Picture 8"/>
            <wp:cNvGraphicFramePr>
              <a:graphicFrameLocks noChangeAspect="1"/>
            </wp:cNvGraphicFramePr>
            <a:graphic>
              <a:graphicData uri="http://schemas.openxmlformats.org/drawingml/2006/picture">
                <pic:pic>
                  <pic:nvPicPr>
                    <pic:cNvPr id="0" name="04_pphn_pressure_map.png"/>
                    <pic:cNvPicPr/>
                  </pic:nvPicPr>
                  <pic:blipFill>
                    <a:blip r:embed="rId17"/>
                    <a:stretch>
                      <a:fillRect/>
                    </a:stretch>
                  </pic:blipFill>
                  <pic:spPr>
                    <a:xfrm>
                      <a:off x="0" y="0"/>
                      <a:ext cx="5303520" cy="2744635"/>
                    </a:xfrm>
                    <a:prstGeom prst="rect"/>
                  </pic:spPr>
                </pic:pic>
              </a:graphicData>
            </a:graphic>
          </wp:inline>
        </w:drawing>
      </w:r>
    </w:p>
    <w:p/>
    <w:p>
      <w:pPr>
        <w:jc w:val="center"/>
      </w:pPr>
      <w:r>
        <w:rPr>
          <w:i/>
          <w:sz w:val="16"/>
        </w:rPr>
        <w:t>Question-linked pressure-flow schematic: interpret the ductus as part of the RV/systemic pressure relationship.</w:t>
      </w:r>
    </w:p>
    <w:p>
      <w:pPr>
        <w:pStyle w:val="Normal"/>
        <w:rPr/>
      </w:pPr>
      <w:r>
        <w:rPr/>
        <w:t>A. Immediate pharmacological closure to reduce pulmonary flow</w:t>
      </w:r>
    </w:p>
    <w:p>
      <w:pPr>
        <w:pStyle w:val="Normal"/>
        <w:rPr/>
      </w:pPr>
      <w:r>
        <w:rPr/>
        <w:t>B. Treat PVR and support RV/systemic perfusion; avoid reflexive ductal closure</w:t>
      </w:r>
    </w:p>
    <w:p>
      <w:pPr>
        <w:pStyle w:val="Normal"/>
        <w:rPr/>
      </w:pPr>
      <w:r>
        <w:rPr/>
        <w:t>C. Lower systemic BP with a vasodilator to unload the LV</w:t>
      </w:r>
    </w:p>
    <w:p>
      <w:pPr>
        <w:pStyle w:val="Normal"/>
        <w:rPr/>
      </w:pPr>
      <w:r>
        <w:rPr/>
        <w:t>D. Aggressive volume loading to 60 mL/kg to raise preload</w:t>
      </w:r>
    </w:p>
    <w:p>
      <w:pPr>
        <w:pStyle w:val="Normal"/>
        <w:rPr/>
      </w:pPr>
      <w:r>
        <w:rPr>
          <w:b/>
        </w:rPr>
        <w:t xml:space="preserve">Q52. [High-Difficulty] </w:t>
      </w:r>
      <w:r>
        <w:rPr/>
        <w:t>A 27-week infant has PDA with bidirectional flow on day 1 while PVR remains high. Which conclusion is safest?</w:t>
      </w:r>
    </w:p>
    <w:p>
      <w:pPr>
        <w:pStyle w:val="Normal"/>
        <w:rPr/>
      </w:pPr>
      <w:r>
        <w:rPr/>
        <w:t>A. Flow direction must be interpreted in transitional pressure context; reassess before closure decisions</w:t>
      </w:r>
    </w:p>
    <w:p>
      <w:pPr>
        <w:pStyle w:val="Normal"/>
        <w:rPr/>
      </w:pPr>
      <w:r>
        <w:rPr/>
        <w:t>B. Bidirectional flow means the duct is insignificant and can be ignored</w:t>
      </w:r>
    </w:p>
    <w:p>
      <w:pPr>
        <w:pStyle w:val="Normal"/>
        <w:rPr/>
      </w:pPr>
      <w:r>
        <w:rPr/>
        <w:t>C. Bidirectional flow proves a pathological PDA that needs closure</w:t>
      </w:r>
    </w:p>
    <w:p>
      <w:pPr>
        <w:pStyle w:val="Normal"/>
        <w:rPr/>
      </w:pPr>
      <w:r>
        <w:rPr/>
        <w:t>D. All bidirectional ducts represent PPHN needing iNO</w:t>
      </w:r>
    </w:p>
    <w:p>
      <w:pPr>
        <w:pStyle w:val="Normal"/>
        <w:rPr/>
      </w:pPr>
      <w:r>
        <w:rPr>
          <w:b/>
        </w:rPr>
        <w:t xml:space="preserve">Q53. [High-Difficulty] </w:t>
      </w:r>
      <w:r>
        <w:rPr/>
        <w:t>A term infant with PPHN has PaO₂ 45 mmHg on FiO₂ 1.0 with mean airway pressure 20 cmH₂O. What is the OI, and what does it imply?</w:t>
      </w:r>
    </w:p>
    <w:p>
      <w:pPr>
        <w:pStyle w:val="Normal"/>
        <w:rPr/>
      </w:pPr>
      <w:r>
        <w:rPr/>
        <w:t>A. OI ≈ 9: mild disease, wean support</w:t>
      </w:r>
    </w:p>
    <w:p>
      <w:pPr>
        <w:pStyle w:val="Normal"/>
        <w:rPr/>
      </w:pPr>
      <w:r>
        <w:rPr/>
        <w:t>B. OI ≈ 44: beyond the classic ECMO anchor of about 40, so urgent ECMO-centre discussion if eligible while optimisation continues</w:t>
      </w:r>
    </w:p>
    <w:p>
      <w:pPr>
        <w:pStyle w:val="Normal"/>
        <w:rPr/>
      </w:pPr>
      <w:r>
        <w:rPr/>
        <w:t>C. OI ≈ 88: far beyond ECMO criteria, so support is futile</w:t>
      </w:r>
    </w:p>
    <w:p>
      <w:pPr>
        <w:pStyle w:val="Normal"/>
        <w:rPr/>
      </w:pPr>
      <w:r>
        <w:rPr/>
        <w:t>D. OI ≈ 22: an iNO-candidate range only, ECMO not relevant</w:t>
      </w:r>
    </w:p>
    <w:p>
      <w:pPr>
        <w:pStyle w:val="Normal"/>
        <w:rPr/>
      </w:pPr>
      <w:r>
        <w:rPr>
          <w:b/>
        </w:rPr>
        <w:t xml:space="preserve">Q54. [High-Difficulty] </w:t>
      </w:r>
      <w:r>
        <w:rPr/>
        <w:t>A term infant with PPHN has an OI persistently at or above 25 after lung recruitment, adequate BP and echo-confirmed pulmonary hypertension. Which step is most consistent with escalation logic?</w:t>
      </w:r>
    </w:p>
    <w:p>
      <w:pPr>
        <w:pStyle w:val="Normal"/>
        <w:rPr/>
      </w:pPr>
      <w:r>
        <w:rPr/>
        <w:t>A. Immediate ECMO cannulation without further optimisation</w:t>
      </w:r>
    </w:p>
    <w:p>
      <w:pPr>
        <w:pStyle w:val="Normal"/>
        <w:rPr/>
      </w:pPr>
      <w:r>
        <w:rPr/>
        <w:t>B. Close the PDA with a COX inhibitor to reduce RV load</w:t>
      </w:r>
    </w:p>
    <w:p>
      <w:pPr>
        <w:pStyle w:val="Normal"/>
        <w:rPr/>
      </w:pPr>
      <w:r>
        <w:rPr/>
        <w:t>C. Start iNO in an eligible infant while continuing treatment of the underlying lung disease</w:t>
      </w:r>
    </w:p>
    <w:p>
      <w:pPr>
        <w:pStyle w:val="Normal"/>
        <w:rPr/>
      </w:pPr>
      <w:r>
        <w:rPr/>
        <w:t>D. Stop positive-pressure ventilation to avoid overdistension</w:t>
      </w:r>
    </w:p>
    <w:p>
      <w:pPr>
        <w:pStyle w:val="Heading3"/>
        <w:rPr/>
      </w:pPr>
      <w:r>
        <w:rPr/>
        <w:t>Q55. EXTRA NOTEBOOK RETEST — NOT PART OF THE BASE 75</w:t>
      </w:r>
    </w:p>
    <w:p>
      <w:pPr>
        <w:pStyle w:val="Normal"/>
        <w:rPr/>
      </w:pPr>
      <w:r>
        <w:rPr/>
        <w:t>At 36 weeks PMA, Infant X is on nasal cannula 1 L/min, Infant Y on nasal CPAP and Infant Z on invasive ventilation. Which Jensen BPD grading is correct?</w:t>
      </w:r>
    </w:p>
    <w:p>
      <w:pPr>
        <w:pStyle w:val="Normal"/>
        <w:rPr/>
      </w:pPr>
      <w:r>
        <w:rPr/>
        <w:t>A. X Grade 1, Y Grade 2, Z Grade 3</w:t>
      </w:r>
    </w:p>
    <w:p>
      <w:pPr>
        <w:pStyle w:val="Normal"/>
        <w:rPr/>
      </w:pPr>
      <w:r>
        <w:rPr/>
        <w:t>B. X Grade 0, Y Grade 2, Z Grade 3</w:t>
      </w:r>
    </w:p>
    <w:p>
      <w:pPr>
        <w:pStyle w:val="Normal"/>
        <w:rPr/>
      </w:pPr>
      <w:r>
        <w:rPr/>
        <w:t>C. X Grade 1, Y Grade 1, Z Grade 2</w:t>
      </w:r>
    </w:p>
    <w:p>
      <w:pPr>
        <w:pStyle w:val="Normal"/>
        <w:rPr/>
      </w:pPr>
      <w:r>
        <w:rPr/>
        <w:t>D. X Grade 2, Y Grade 3, Z Grade 3</w:t>
      </w:r>
    </w:p>
    <w:p>
      <w:pPr>
        <w:pStyle w:val="Normal"/>
        <w:rPr/>
      </w:pPr>
      <w:r>
        <w:rPr>
          <w:b/>
        </w:rPr>
        <w:t xml:space="preserve">Q56. [High-Difficulty] </w:t>
      </w:r>
      <w:r>
        <w:rPr/>
        <w:t>A preterm infant has a large PDA but also suspected critical coarctation. Which action is unsafe before defining anatomy?</w:t>
      </w:r>
    </w:p>
    <w:p>
      <w:pPr>
        <w:pStyle w:val="Normal"/>
        <w:rPr/>
      </w:pPr>
      <w:r>
        <w:rPr/>
        <w:t>A. Urgent echocardiography to define arch anatomy</w:t>
      </w:r>
    </w:p>
    <w:p>
      <w:pPr>
        <w:pStyle w:val="Normal"/>
        <w:rPr/>
      </w:pPr>
      <w:r>
        <w:rPr/>
        <w:t>B. Empiric pharmacologic ductal closure</w:t>
      </w:r>
    </w:p>
    <w:p>
      <w:pPr>
        <w:pStyle w:val="Normal"/>
        <w:rPr/>
      </w:pPr>
      <w:r>
        <w:rPr/>
        <w:t>C. Four-limb blood pressure and pulse assessment</w:t>
      </w:r>
    </w:p>
    <w:p>
      <w:pPr>
        <w:pStyle w:val="Normal"/>
        <w:rPr/>
      </w:pPr>
      <w:r>
        <w:rPr/>
        <w:t>D. Assess systemic perfusion, lactate and urine output</w:t>
      </w:r>
    </w:p>
    <w:p>
      <w:pPr>
        <w:pStyle w:val="Normal"/>
        <w:rPr/>
      </w:pPr>
      <w:r>
        <w:rPr>
          <w:b/>
        </w:rPr>
        <w:t xml:space="preserve">Q57. [High-Difficulty] </w:t>
      </w:r>
      <w:r>
        <w:rPr/>
        <w:t>A PPHN infant on iNO improves, then deteriorates abruptly during rapid discontinuation. What is the mechanism and the best immediate action?</w:t>
      </w:r>
    </w:p>
    <w:p>
      <w:pPr>
        <w:pStyle w:val="Normal"/>
        <w:rPr/>
      </w:pPr>
      <w:r>
        <w:rPr/>
        <w:t>A. Recurrent pulmonary hemorrhage; give surfactant</w:t>
      </w:r>
    </w:p>
    <w:p>
      <w:pPr>
        <w:pStyle w:val="Normal"/>
        <w:rPr/>
      </w:pPr>
      <w:r>
        <w:rPr/>
        <w:t>B. Ductal closure syndrome; give prostaglandin E1</w:t>
      </w:r>
    </w:p>
    <w:p>
      <w:pPr>
        <w:pStyle w:val="Normal"/>
        <w:rPr/>
      </w:pPr>
      <w:r>
        <w:rPr/>
        <w:t>C. Methemoglobinemia; give methylene blue</w:t>
      </w:r>
    </w:p>
    <w:p>
      <w:pPr>
        <w:pStyle w:val="Normal"/>
        <w:rPr/>
      </w:pPr>
      <w:r>
        <w:rPr/>
        <w:t>D. Rebound pulmonary hypertension; resume iNO at the previous dose and wean more slowly (adjuncts such as sildenafil may help)</w:t>
      </w:r>
    </w:p>
    <w:p>
      <w:pPr>
        <w:pStyle w:val="Normal"/>
        <w:rPr/>
      </w:pPr>
      <w:r>
        <w:rPr>
          <w:b/>
        </w:rPr>
        <w:t xml:space="preserve">Q58. [High-Difficulty] </w:t>
      </w:r>
      <w:r>
        <w:rPr/>
        <w:t>A 26-week infant with hsPDA has platelets 42,000/µL and active GI bleeding. Which closure strategy issue is most relevant?</w:t>
      </w:r>
    </w:p>
    <w:p>
      <w:pPr>
        <w:pStyle w:val="Normal"/>
        <w:rPr/>
      </w:pPr>
      <w:r>
        <w:rPr/>
        <w:t>A. Add a second NSAID to enhance closure once bleeding settles</w:t>
      </w:r>
    </w:p>
    <w:p>
      <w:pPr>
        <w:pStyle w:val="Normal"/>
        <w:rPr/>
      </w:pPr>
      <w:r>
        <w:rPr/>
        <w:t>B. Ibuprofen is mandatory because echo shows hsPDA</w:t>
      </w:r>
    </w:p>
    <w:p>
      <w:pPr>
        <w:pStyle w:val="Normal"/>
        <w:rPr/>
      </w:pPr>
      <w:r>
        <w:rPr/>
        <w:t>C. Indomethacin is preferred because it spares platelets</w:t>
      </w:r>
    </w:p>
    <w:p>
      <w:pPr>
        <w:pStyle w:val="Normal"/>
        <w:rPr/>
      </w:pPr>
      <w:r>
        <w:rPr/>
        <w:t>D. Platelet count and active GI bleeding are contraindication concerns, so closure should not be automatic</w:t>
      </w:r>
    </w:p>
    <w:p>
      <w:pPr>
        <w:pStyle w:val="Normal"/>
        <w:rPr/>
      </w:pPr>
      <w:r>
        <w:rPr>
          <w:b/>
        </w:rPr>
        <w:t xml:space="preserve">Q59. [High-Difficulty] </w:t>
      </w:r>
      <w:r>
        <w:rPr/>
        <w:t>A newborn has severe hypoxemia, no pre/postductal gradient, and echo shows predominant right-to-left shunt at the PFO with little ductal shunt. Best interpretation?</w:t>
      </w:r>
    </w:p>
    <w:p>
      <w:pPr>
        <w:pStyle w:val="Normal"/>
        <w:rPr/>
      </w:pPr>
      <w:r>
        <w:rPr/>
        <w:t>A. PPHN is excluded because there is no gradient</w:t>
      </w:r>
    </w:p>
    <w:p>
      <w:pPr>
        <w:pStyle w:val="Normal"/>
        <w:rPr/>
      </w:pPr>
      <w:r>
        <w:rPr/>
        <w:t>B. PPHN remains possible despite absent saturation gradient</w:t>
      </w:r>
    </w:p>
    <w:p>
      <w:pPr>
        <w:pStyle w:val="Normal"/>
        <w:rPr/>
      </w:pPr>
      <w:r>
        <w:rPr/>
        <w:t>C. Only cyanotic CHD can cause atrial R→L shunting</w:t>
      </w:r>
    </w:p>
    <w:p>
      <w:pPr>
        <w:pStyle w:val="Normal"/>
        <w:rPr/>
      </w:pPr>
      <w:r>
        <w:rPr/>
        <w:t>D. The PDA must be closed to stop the atrial shunt</w:t>
      </w:r>
    </w:p>
    <w:p>
      <w:pPr>
        <w:pStyle w:val="Normal"/>
        <w:rPr/>
      </w:pPr>
      <w:r>
        <w:rPr>
          <w:b/>
        </w:rPr>
        <w:t xml:space="preserve">Q60. [High-Difficulty] </w:t>
      </w:r>
      <w:r>
        <w:rPr/>
        <w:t>A PPHN infant has RV pressure overload but poor LV filling. Which mechanism can contribute?</w:t>
      </w:r>
    </w:p>
    <w:p>
      <w:pPr>
        <w:pStyle w:val="Normal"/>
        <w:rPr/>
      </w:pPr>
      <w:r>
        <w:rPr/>
        <w:t>A. Septal shift and reduced pulmonary venous return impair LV preload</w:t>
      </w:r>
    </w:p>
    <w:p>
      <w:pPr>
        <w:pStyle w:val="Normal"/>
        <w:rPr/>
      </w:pPr>
      <w:r>
        <w:rPr/>
        <w:t>B. Systemic hypertension with concentric LV hypertrophy</w:t>
      </w:r>
    </w:p>
    <w:p>
      <w:pPr>
        <w:pStyle w:val="Normal"/>
        <w:rPr/>
      </w:pPr>
      <w:r>
        <w:rPr/>
        <w:t>C. PDA flow increases LV preload in PPHN</w:t>
      </w:r>
    </w:p>
    <w:p>
      <w:pPr>
        <w:pStyle w:val="Normal"/>
        <w:rPr/>
      </w:pPr>
      <w:r>
        <w:rPr/>
        <w:t>D. High PVR directly increases pulmonary venous return</w:t>
      </w:r>
    </w:p>
    <w:p>
      <w:pPr>
        <w:pStyle w:val="Normal"/>
        <w:rPr/>
      </w:pPr>
      <w:r>
        <w:rPr>
          <w:b/>
        </w:rPr>
        <w:t xml:space="preserve">Q61. [High-Difficulty] </w:t>
      </w:r>
      <w:r>
        <w:rPr/>
        <w:t>A 24-week infant with PDA has LA:Ao 1.6 but normal descending-aortic diastolic flow and improving respiratory support. Which approach best reflects modern evidence?</w:t>
      </w:r>
    </w:p>
    <w:p>
      <w:pPr>
        <w:pStyle w:val="Normal"/>
        <w:rPr/>
      </w:pPr>
      <w:r>
        <w:rPr/>
        <w:t>A. Use the composite trajectory; do not treat solely because LA:Ao exceeds a historical threshold</w:t>
      </w:r>
    </w:p>
    <w:p>
      <w:pPr>
        <w:pStyle w:val="Normal"/>
        <w:rPr/>
      </w:pPr>
      <w:r>
        <w:rPr/>
        <w:t>B. LA:Ao ≥1.5 mandates closure regardless of the clinical course</w:t>
      </w:r>
    </w:p>
    <w:p>
      <w:pPr>
        <w:pStyle w:val="Normal"/>
        <w:rPr/>
      </w:pPr>
      <w:r>
        <w:rPr/>
        <w:t>C. Echo is unnecessary; clinical signs should decide</w:t>
      </w:r>
    </w:p>
    <w:p>
      <w:pPr>
        <w:pStyle w:val="Normal"/>
        <w:rPr/>
      </w:pPr>
      <w:r>
        <w:rPr/>
        <w:t>D. Immediate ligation because the LA is enlarged</w:t>
      </w:r>
    </w:p>
    <w:p>
      <w:pPr>
        <w:pStyle w:val="Normal"/>
        <w:rPr/>
      </w:pPr>
      <w:r>
        <w:rPr>
          <w:b/>
        </w:rPr>
        <w:t xml:space="preserve">Q62. [High-Difficulty] </w:t>
      </w:r>
      <w:r>
        <w:rPr/>
        <w:t>A term infant with PPHN and sepsis has systemic vasodilation. Which hemodynamic goal is most rational?</w:t>
      </w:r>
    </w:p>
    <w:p>
      <w:pPr>
        <w:pStyle w:val="Normal"/>
        <w:rPr/>
      </w:pPr>
      <w:r>
        <w:rPr/>
        <w:t>A. Close all fetal shunts to prevent R→L flow</w:t>
      </w:r>
    </w:p>
    <w:p>
      <w:pPr>
        <w:pStyle w:val="Normal"/>
        <w:rPr/>
      </w:pPr>
      <w:r>
        <w:rPr/>
        <w:t>B. Restore adequate systemic perfusion while reducing PVR and treating infection</w:t>
      </w:r>
    </w:p>
    <w:p>
      <w:pPr>
        <w:pStyle w:val="Normal"/>
        <w:rPr/>
      </w:pPr>
      <w:r>
        <w:rPr/>
        <w:t>C. Maximise SVR regardless of cardiac output</w:t>
      </w:r>
    </w:p>
    <w:p>
      <w:pPr>
        <w:pStyle w:val="Normal"/>
        <w:rPr/>
      </w:pPr>
      <w:r>
        <w:rPr/>
        <w:t>D. Allow permissive hypotension to reduce LV afterload</w:t>
      </w:r>
    </w:p>
    <w:p>
      <w:pPr>
        <w:pStyle w:val="Normal"/>
        <w:rPr/>
      </w:pPr>
      <w:r>
        <w:rPr>
          <w:b/>
        </w:rPr>
        <w:t xml:space="preserve">Q63. [High-Difficulty] </w:t>
      </w:r>
      <w:r>
        <w:rPr/>
        <w:t>A PPHN infant with severe LV dysfunction and BP 40/20 mmHg on epinephrine needs added support. Which agent combines inotropy and pulmonary vasodilation but needs particular caution because systemic vasodilation can worsen hypotension?</w:t>
      </w:r>
    </w:p>
    <w:p>
      <w:pPr>
        <w:pStyle w:val="Normal"/>
        <w:rPr/>
      </w:pPr>
      <w:r>
        <w:rPr/>
        <w:t>A. Vasopressin</w:t>
      </w:r>
    </w:p>
    <w:p>
      <w:pPr>
        <w:pStyle w:val="Normal"/>
        <w:rPr/>
      </w:pPr>
      <w:r>
        <w:rPr/>
        <w:t>B. Norepinephrine</w:t>
      </w:r>
    </w:p>
    <w:p>
      <w:pPr>
        <w:pStyle w:val="Normal"/>
        <w:rPr/>
      </w:pPr>
      <w:r>
        <w:rPr/>
        <w:t>C. Milrinone, avoiding or limiting the loading dose and ensuring adequate preload and pressure support</w:t>
      </w:r>
    </w:p>
    <w:p>
      <w:pPr>
        <w:pStyle w:val="Normal"/>
        <w:rPr/>
      </w:pPr>
      <w:r>
        <w:rPr/>
        <w:t>D. Hydrocortisone</w:t>
      </w:r>
    </w:p>
    <w:p>
      <w:pPr>
        <w:pStyle w:val="Normal"/>
        <w:rPr/>
      </w:pPr>
      <w:r>
        <w:rPr>
          <w:b/>
        </w:rPr>
        <w:t xml:space="preserve">Q64. [High-Difficulty] </w:t>
      </w:r>
      <w:r>
        <w:rPr/>
        <w:t>A preterm infant after transcatheter PDA closure develops new LV dysfunction. Best physiologic explanation?</w:t>
      </w:r>
    </w:p>
    <w:p>
      <w:pPr>
        <w:pStyle w:val="Normal"/>
        <w:rPr/>
      </w:pPr>
      <w:r>
        <w:rPr/>
        <w:t>A. A residual L→R shunt overloads the LV</w:t>
      </w:r>
    </w:p>
    <w:p>
      <w:pPr>
        <w:pStyle w:val="Normal"/>
        <w:rPr/>
      </w:pPr>
      <w:r>
        <w:rPr/>
        <w:t>B. Contrast nephropathy from the procedure causes LV failure</w:t>
      </w:r>
    </w:p>
    <w:p>
      <w:pPr>
        <w:pStyle w:val="Normal"/>
        <w:rPr/>
      </w:pPr>
      <w:r>
        <w:rPr/>
        <w:t>C. Abrupt loss of low-resistance ductal runoff increases LV afterload while pulmonary venous return changes</w:t>
      </w:r>
    </w:p>
    <w:p>
      <w:pPr>
        <w:pStyle w:val="Normal"/>
        <w:rPr/>
      </w:pPr>
      <w:r>
        <w:rPr/>
        <w:t>D. Closure raises PVR, overloading the RV and secondarily the LV</w:t>
      </w:r>
    </w:p>
    <w:p>
      <w:pPr>
        <w:pStyle w:val="Normal"/>
        <w:rPr/>
      </w:pPr>
      <w:r>
        <w:rPr>
          <w:b/>
        </w:rPr>
        <w:t xml:space="preserve">Q65. [High-Difficulty] </w:t>
      </w:r>
      <w:r>
        <w:rPr/>
        <w:t>A PPHN infant has PaO₂ 50 mmHg, FiO₂ 0.8 and MAP 15 cmH₂O. What is the OI, and what does it imply?</w:t>
      </w:r>
    </w:p>
    <w:p>
      <w:pPr>
        <w:pStyle w:val="Normal"/>
        <w:rPr/>
      </w:pPr>
      <w:r>
        <w:rPr/>
        <w:t>A. OI = 30: refer for ECMO now</w:t>
      </w:r>
    </w:p>
    <w:p>
      <w:pPr>
        <w:pStyle w:val="Normal"/>
        <w:rPr/>
      </w:pPr>
      <w:r>
        <w:rPr/>
        <w:t>B. OI = 12: mild disease, so wean support</w:t>
      </w:r>
    </w:p>
    <w:p>
      <w:pPr>
        <w:pStyle w:val="Normal"/>
        <w:rPr/>
      </w:pPr>
      <w:r>
        <w:rPr/>
        <w:t>C. OI = 6: no escalation needed</w:t>
      </w:r>
    </w:p>
    <w:p>
      <w:pPr>
        <w:pStyle w:val="Normal"/>
        <w:rPr/>
      </w:pPr>
      <w:r>
        <w:rPr/>
        <w:t>D. OI = 24: severe disease; consider iNO in an eligible infant after lung optimisation</w:t>
      </w:r>
    </w:p>
    <w:p>
      <w:pPr>
        <w:pStyle w:val="Normal"/>
        <w:rPr/>
      </w:pPr>
      <w:r>
        <w:rPr>
          <w:b/>
        </w:rPr>
        <w:t xml:space="preserve">Q66. [High-Difficulty] </w:t>
      </w:r>
      <w:r>
        <w:rPr/>
        <w:t>Which echo combination most strongly supports high pulmonary artery pressure in PPHN?</w:t>
      </w:r>
    </w:p>
    <w:p/>
    <w:p>
      <w:pPr>
        <w:jc w:val="center"/>
      </w:pPr>
      <w:r>
        <w:drawing>
          <wp:inline xmlns:a="http://schemas.openxmlformats.org/drawingml/2006/main">
            <wp:extent cx="5212080" cy="3276164"/>
            <wp:docPr id="9" name="Picture 9"/>
            <wp:cNvGraphicFramePr>
              <a:graphicFrameLocks noChangeAspect="1"/>
            </wp:cNvGraphicFramePr>
            <a:graphic>
              <a:graphicData uri="http://schemas.openxmlformats.org/drawingml/2006/picture">
                <pic:pic>
                  <pic:nvPicPr>
                    <pic:cNvPr id="0" name="05_septal_shape.png"/>
                    <pic:cNvPicPr/>
                  </pic:nvPicPr>
                  <pic:blipFill>
                    <a:blip r:embed="rId19"/>
                    <a:stretch>
                      <a:fillRect/>
                    </a:stretch>
                  </pic:blipFill>
                  <pic:spPr>
                    <a:xfrm>
                      <a:off x="0" y="0"/>
                      <a:ext cx="5212080" cy="3276164"/>
                    </a:xfrm>
                    <a:prstGeom prst="rect"/>
                  </pic:spPr>
                </pic:pic>
              </a:graphicData>
            </a:graphic>
          </wp:inline>
        </w:drawing>
      </w:r>
    </w:p>
    <w:p/>
    <w:p>
      <w:pPr>
        <w:jc w:val="center"/>
      </w:pPr>
      <w:r>
        <w:rPr>
          <w:i/>
          <w:sz w:val="16"/>
        </w:rPr>
        <w:t>Question-linked echo teaching schematic: identify systolic septal flattening/D-shaped LV.</w:t>
      </w:r>
    </w:p>
    <w:p>
      <w:pPr>
        <w:pStyle w:val="Normal"/>
        <w:rPr/>
      </w:pPr>
      <w:r>
        <w:rPr/>
        <w:t>A. TR-derived RV pressure estimate + septal flattening + R→L/bidirectional fetal shunts</w:t>
      </w:r>
    </w:p>
    <w:p>
      <w:pPr>
        <w:pStyle w:val="Normal"/>
        <w:rPr/>
      </w:pPr>
      <w:r>
        <w:rPr/>
        <w:t>B. A small L→R PDA only</w:t>
      </w:r>
    </w:p>
    <w:p>
      <w:pPr>
        <w:pStyle w:val="Normal"/>
        <w:rPr/>
      </w:pPr>
      <w:r>
        <w:rPr/>
        <w:t>C. Normal septal shape with a low TR velocity</w:t>
      </w:r>
    </w:p>
    <w:p>
      <w:pPr>
        <w:pStyle w:val="Normal"/>
        <w:rPr/>
      </w:pPr>
      <w:r>
        <w:rPr/>
        <w:t>D. LA:Ao 1.7 alone</w:t>
      </w:r>
    </w:p>
    <w:p>
      <w:pPr>
        <w:pStyle w:val="Normal"/>
        <w:rPr/>
      </w:pPr>
      <w:r>
        <w:rPr>
          <w:b/>
        </w:rPr>
        <w:t xml:space="preserve">Q67. [High-Difficulty] </w:t>
      </w:r>
      <w:r>
        <w:rPr/>
        <w:t>A 28-week infant has hsPDA and is on hydrocortisone. Which historical drug-interaction concern is important when considering indomethacin?</w:t>
      </w:r>
    </w:p>
    <w:p>
      <w:pPr>
        <w:pStyle w:val="Normal"/>
        <w:rPr/>
      </w:pPr>
      <w:r>
        <w:rPr/>
        <w:t>A. Steroids prevent NSAID-related GI bleeding</w:t>
      </w:r>
    </w:p>
    <w:p>
      <w:pPr>
        <w:pStyle w:val="Normal"/>
        <w:rPr/>
      </w:pPr>
      <w:r>
        <w:rPr/>
        <w:t>B. Hydrocortisone makes indomethacin ineffective</w:t>
      </w:r>
    </w:p>
    <w:p>
      <w:pPr>
        <w:pStyle w:val="Normal"/>
        <w:rPr/>
      </w:pPr>
      <w:r>
        <w:rPr/>
        <w:t>C. Higher intestinal perforation risk with concomitant early steroids/indomethacin in very preterm infants</w:t>
      </w:r>
    </w:p>
    <w:p>
      <w:pPr>
        <w:pStyle w:val="Normal"/>
        <w:rPr/>
      </w:pPr>
      <w:r>
        <w:rPr/>
        <w:t>D. Steroids reduce NSAID renal toxicity</w:t>
      </w:r>
    </w:p>
    <w:p>
      <w:pPr>
        <w:pStyle w:val="Normal"/>
        <w:rPr/>
      </w:pPr>
      <w:r>
        <w:rPr>
          <w:b/>
        </w:rPr>
        <w:t xml:space="preserve">Q68. [High-Difficulty] </w:t>
      </w:r>
      <w:r>
        <w:rPr/>
        <w:t>A PPHN infant is ventilated with very high pressures despite relatively recruitable lung. Which hemodynamic consequence can perpetuate hypoxemia?</w:t>
      </w:r>
    </w:p>
    <w:p>
      <w:pPr>
        <w:pStyle w:val="Normal"/>
        <w:rPr/>
      </w:pPr>
      <w:r>
        <w:rPr/>
        <w:t>A. Alveolar overdistension compresses pulmonary vessels and raises PVR</w:t>
      </w:r>
    </w:p>
    <w:p>
      <w:pPr>
        <w:pStyle w:val="Normal"/>
        <w:rPr/>
      </w:pPr>
      <w:r>
        <w:rPr/>
        <w:t>B. High pressure always lowers PVR by opening vessels</w:t>
      </w:r>
    </w:p>
    <w:p>
      <w:pPr>
        <w:pStyle w:val="Normal"/>
        <w:rPr/>
      </w:pPr>
      <w:r>
        <w:rPr/>
        <w:t>C. Excess pressure forces L→R ductal flow</w:t>
      </w:r>
    </w:p>
    <w:p>
      <w:pPr>
        <w:pStyle w:val="Normal"/>
        <w:rPr/>
      </w:pPr>
      <w:r>
        <w:rPr/>
        <w:t>D. It reduces RV afterload by compressing the RV</w:t>
      </w:r>
    </w:p>
    <w:p>
      <w:pPr>
        <w:pStyle w:val="Normal"/>
        <w:rPr/>
      </w:pPr>
      <w:r>
        <w:rPr>
          <w:b/>
        </w:rPr>
        <w:t xml:space="preserve">Q69. [High-Difficulty] </w:t>
      </w:r>
      <w:r>
        <w:rPr/>
        <w:t>A preterm infant has a PDA and falling cerebral regional saturation. Which finding would strengthen a ductal-steal explanation?</w:t>
      </w:r>
    </w:p>
    <w:p/>
    <w:p>
      <w:pPr>
        <w:jc w:val="center"/>
      </w:pPr>
      <w:r>
        <w:drawing>
          <wp:inline xmlns:a="http://schemas.openxmlformats.org/drawingml/2006/main">
            <wp:extent cx="5486400" cy="2540057"/>
            <wp:docPr id="10" name="Picture 10"/>
            <wp:cNvGraphicFramePr>
              <a:graphicFrameLocks noChangeAspect="1"/>
            </wp:cNvGraphicFramePr>
            <a:graphic>
              <a:graphicData uri="http://schemas.openxmlformats.org/drawingml/2006/picture">
                <pic:pic>
                  <pic:nvPicPr>
                    <pic:cNvPr id="0" name="06_systemic_steal_doppler.png"/>
                    <pic:cNvPicPr/>
                  </pic:nvPicPr>
                  <pic:blipFill>
                    <a:blip r:embed="rId20"/>
                    <a:stretch>
                      <a:fillRect/>
                    </a:stretch>
                  </pic:blipFill>
                  <pic:spPr>
                    <a:xfrm>
                      <a:off x="0" y="0"/>
                      <a:ext cx="5486400" cy="2540057"/>
                    </a:xfrm>
                    <a:prstGeom prst="rect"/>
                  </pic:spPr>
                </pic:pic>
              </a:graphicData>
            </a:graphic>
          </wp:inline>
        </w:drawing>
      </w:r>
    </w:p>
    <w:p/>
    <w:p>
      <w:pPr>
        <w:jc w:val="center"/>
      </w:pPr>
      <w:r>
        <w:rPr>
          <w:i/>
          <w:sz w:val="16"/>
        </w:rPr>
        <w:t>Question-linked Doppler teaching schematic: diastolic reversal strengthens the systemic-steal interpretation.</w:t>
      </w:r>
    </w:p>
    <w:p>
      <w:pPr>
        <w:pStyle w:val="Normal"/>
        <w:rPr/>
      </w:pPr>
      <w:r>
        <w:rPr/>
        <w:t>A. Improving renal perfusion</w:t>
      </w:r>
    </w:p>
    <w:p>
      <w:pPr>
        <w:pStyle w:val="Normal"/>
        <w:rPr/>
      </w:pPr>
      <w:r>
        <w:rPr/>
        <w:t>B. Diastolic flow reversal in systemic arteries</w:t>
      </w:r>
    </w:p>
    <w:p>
      <w:pPr>
        <w:pStyle w:val="Normal"/>
        <w:rPr/>
      </w:pPr>
      <w:r>
        <w:rPr/>
        <w:t>C. A small restrictive duct with no chamber loading</w:t>
      </w:r>
    </w:p>
    <w:p>
      <w:pPr>
        <w:pStyle w:val="Normal"/>
        <w:rPr/>
      </w:pPr>
      <w:r>
        <w:rPr/>
        <w:t>D. Rising diastolic BP</w:t>
      </w:r>
    </w:p>
    <w:p>
      <w:pPr>
        <w:pStyle w:val="Normal"/>
        <w:rPr/>
      </w:pPr>
      <w:r>
        <w:rPr>
          <w:b/>
        </w:rPr>
        <w:t xml:space="preserve">Q70. [High-Difficulty] </w:t>
      </w:r>
      <w:r>
        <w:rPr/>
        <w:t>A term infant with HIE on therapeutic hypothermia develops hypoxemia. Echo shows PPHN with R→L ductal flow, RV dysfunction and bradycardia. Which consideration is specific to this setting?</w:t>
      </w:r>
    </w:p>
    <w:p>
      <w:pPr>
        <w:pStyle w:val="Normal"/>
        <w:rPr/>
      </w:pPr>
      <w:r>
        <w:rPr/>
        <w:t>A. Give an NSAID for combined neuroprotection and duct closure</w:t>
      </w:r>
    </w:p>
    <w:p>
      <w:pPr>
        <w:pStyle w:val="Normal"/>
        <w:rPr/>
      </w:pPr>
      <w:r>
        <w:rPr/>
        <w:t>B. Close the duct because R→L flow in HIE is harmful</w:t>
      </w:r>
    </w:p>
    <w:p>
      <w:pPr>
        <w:pStyle w:val="Normal"/>
        <w:rPr/>
      </w:pPr>
      <w:r>
        <w:rPr/>
        <w:t>C. Cooling can raise PVR and lower heart rate and output, so optimise oxygenation, ventilation and perfusion and treat PH physiologically (iNO if eligible)</w:t>
      </w:r>
    </w:p>
    <w:p>
      <w:pPr>
        <w:pStyle w:val="Normal"/>
        <w:rPr/>
      </w:pPr>
      <w:r>
        <w:rPr/>
        <w:t>D. Stop cooling and rewarm immediately in every case</w:t>
      </w:r>
    </w:p>
    <w:p>
      <w:pPr>
        <w:pStyle w:val="Heading3"/>
        <w:rPr/>
      </w:pPr>
      <w:r>
        <w:rPr/>
        <w:t>Q71. EXTRA NOTEBOOK RETEST — NOT PART OF THE BASE 75</w:t>
      </w:r>
    </w:p>
    <w:p>
      <w:pPr>
        <w:pStyle w:val="Normal"/>
        <w:rPr/>
      </w:pPr>
      <w:r>
        <w:rPr/>
        <w:t>A neonate with rapidly rising unconjugated bilirubin has suspected G6PD deficiency. DAT is negative. Which interpretation is best?</w:t>
      </w:r>
    </w:p>
    <w:p>
      <w:pPr>
        <w:pStyle w:val="Normal"/>
        <w:rPr/>
      </w:pPr>
      <w:r>
        <w:rPr/>
        <w:t>A. A negative DAT excludes hemolysis</w:t>
      </w:r>
    </w:p>
    <w:p>
      <w:pPr>
        <w:pStyle w:val="Normal"/>
        <w:rPr/>
      </w:pPr>
      <w:r>
        <w:rPr/>
        <w:t>B. G6PD hemolysis is nonimmune, so DAT may be negative</w:t>
      </w:r>
    </w:p>
    <w:p>
      <w:pPr>
        <w:pStyle w:val="Normal"/>
        <w:rPr/>
      </w:pPr>
      <w:r>
        <w:rPr/>
        <w:t>C. Exchange transfusion is never required in G6PD hemolysis</w:t>
      </w:r>
    </w:p>
    <w:p>
      <w:pPr>
        <w:pStyle w:val="Normal"/>
        <w:rPr/>
      </w:pPr>
      <w:r>
        <w:rPr/>
        <w:t>D. G6PD deficiency causes only conjugated hyperbilirubinemia</w:t>
      </w:r>
    </w:p>
    <w:p>
      <w:pPr>
        <w:pStyle w:val="Normal"/>
        <w:rPr/>
      </w:pPr>
      <w:r>
        <w:rPr>
          <w:b/>
        </w:rPr>
        <w:t xml:space="preserve">Q72. [Integrated/Rank-Differentiating] </w:t>
      </w:r>
      <w:r>
        <w:rPr/>
        <w:t>Four preterm infants all have a PDA. Which is the best candidate for targeted pharmacological closure?</w:t>
      </w:r>
    </w:p>
    <w:p>
      <w:pPr>
        <w:pStyle w:val="Normal"/>
        <w:rPr/>
      </w:pPr>
      <w:r>
        <w:rPr/>
        <w:t>A. 28 weeks, day 3: 2.2 mm duct, no murmur, stable on CPAP, LA:Ao 1.2, forward diastolic flow</w:t>
      </w:r>
    </w:p>
    <w:p>
      <w:pPr>
        <w:pStyle w:val="Normal"/>
        <w:rPr/>
      </w:pPr>
      <w:r>
        <w:rPr/>
        <w:t>B. 26 weeks, day 6: 2.0 mm L→R duct, LA:Ao 1.8, descending-aortic diastolic reversal, rising ventilator need, platelets 190,000/µL and stable creatinine</w:t>
      </w:r>
    </w:p>
    <w:p>
      <w:pPr>
        <w:pStyle w:val="Normal"/>
        <w:rPr/>
      </w:pPr>
      <w:r>
        <w:rPr/>
        <w:t>C. 30 weeks, day 4: 1.6 mm duct, bounding pulses, stable in room air, normal LA</w:t>
      </w:r>
    </w:p>
    <w:p>
      <w:pPr>
        <w:pStyle w:val="Normal"/>
        <w:rPr/>
      </w:pPr>
      <w:r>
        <w:rPr/>
        <w:t>D. 27 weeks, day 5: large duct with active NEC, platelets 38,000/µL and creatinine 1.9 mg/dL</w:t>
      </w:r>
    </w:p>
    <w:p>
      <w:pPr>
        <w:pStyle w:val="Normal"/>
        <w:rPr/>
      </w:pPr>
      <w:r>
        <w:rPr>
          <w:b/>
        </w:rPr>
        <w:t xml:space="preserve">Q73. [Integrated/Rank-Differentiating] </w:t>
      </w:r>
      <w:r>
        <w:rPr/>
        <w:t>A term infant with MAS has preductal 94%, postductal 80%, pH 7.12, PaCO₂ 68, echo-confirmed suprasystemic RV pressure and RV dysfunction. Which sequence is best?</w:t>
      </w:r>
    </w:p>
    <w:p>
      <w:pPr>
        <w:pStyle w:val="Normal"/>
        <w:rPr/>
      </w:pPr>
      <w:r>
        <w:rPr/>
        <w:t>A. Close the PDA first, then correct acidosis</w:t>
      </w:r>
    </w:p>
    <w:p>
      <w:pPr>
        <w:pStyle w:val="Normal"/>
        <w:rPr/>
      </w:pPr>
      <w:r>
        <w:rPr/>
        <w:t>B. Start iNO first and delay ventilator adjustment</w:t>
      </w:r>
    </w:p>
    <w:p>
      <w:pPr>
        <w:pStyle w:val="Normal"/>
        <w:rPr/>
      </w:pPr>
      <w:r>
        <w:rPr/>
        <w:t>C. Give saline boluses and a systemic vasodilator</w:t>
      </w:r>
    </w:p>
    <w:p>
      <w:pPr>
        <w:pStyle w:val="Normal"/>
        <w:rPr/>
      </w:pPr>
      <w:r>
        <w:rPr/>
        <w:t>D. Optimize lung recruitment/ventilation and acidosis, support systemic/RV perfusion, then use selective pulmonary vasodilation as indicated</w:t>
      </w:r>
    </w:p>
    <w:p>
      <w:pPr>
        <w:pStyle w:val="Normal"/>
        <w:rPr/>
      </w:pPr>
      <w:r>
        <w:rPr>
          <w:b/>
        </w:rPr>
        <w:t xml:space="preserve">Q74. [Integrated/Rank-Differentiating] </w:t>
      </w:r>
      <w:r>
        <w:rPr/>
        <w:t>A cyanotic newborn has no pre/postductal gradient. Echo shows critical pulmonary stenosis with duct-dependent pulmonary blood flow through a L→R duct. Which action best distinguishes management from isolated PPHN?</w:t>
      </w:r>
    </w:p>
    <w:p>
      <w:pPr>
        <w:pStyle w:val="Normal"/>
        <w:rPr/>
      </w:pPr>
      <w:r>
        <w:rPr/>
        <w:t>A. Start prostaglandin E1 to maintain ductal patency while arranging cardiac care</w:t>
      </w:r>
    </w:p>
    <w:p>
      <w:pPr>
        <w:pStyle w:val="Normal"/>
        <w:rPr/>
      </w:pPr>
      <w:r>
        <w:rPr/>
        <w:t>B. Start iNO as definitive therapy</w:t>
      </w:r>
    </w:p>
    <w:p>
      <w:pPr>
        <w:pStyle w:val="Normal"/>
        <w:rPr/>
      </w:pPr>
      <w:r>
        <w:rPr/>
        <w:t>C. Give indomethacin to promote systemic perfusion</w:t>
      </w:r>
    </w:p>
    <w:p>
      <w:pPr>
        <w:pStyle w:val="Normal"/>
        <w:rPr/>
      </w:pPr>
      <w:r>
        <w:rPr/>
        <w:t>D. Surgically close the PDA</w:t>
      </w:r>
    </w:p>
    <w:p>
      <w:pPr>
        <w:pStyle w:val="Normal"/>
        <w:rPr/>
      </w:pPr>
      <w:r>
        <w:rPr>
          <w:b/>
        </w:rPr>
        <w:t xml:space="preserve">Q75. [Integrated/Rank-Differentiating] </w:t>
      </w:r>
      <w:r>
        <w:rPr/>
        <w:t>A 25-week infant has a large PDA, creatinine 1.6 mg/dL, platelets 55,000/µL and active NEC. Which statement best integrates treatment risk?</w:t>
      </w:r>
    </w:p>
    <w:p>
      <w:pPr>
        <w:pStyle w:val="Normal"/>
        <w:rPr/>
      </w:pPr>
      <w:r>
        <w:rPr/>
        <w:t>A. The physiology may be significant, but pharmacologic closure risk is high; stabilize and individualize timing/route with multidisciplinary reassessment</w:t>
      </w:r>
    </w:p>
    <w:p>
      <w:pPr>
        <w:pStyle w:val="Normal"/>
        <w:rPr/>
      </w:pPr>
      <w:r>
        <w:rPr/>
        <w:t>B. Give indomethacin now because the echo is abnormal</w:t>
      </w:r>
    </w:p>
    <w:p>
      <w:pPr>
        <w:pStyle w:val="Normal"/>
        <w:rPr/>
      </w:pPr>
      <w:r>
        <w:rPr/>
        <w:t>C. Ligation is automatically the safest option</w:t>
      </w:r>
    </w:p>
    <w:p>
      <w:pPr>
        <w:pStyle w:val="Normal"/>
        <w:rPr/>
      </w:pPr>
      <w:r>
        <w:rPr/>
        <w:t>D. No PDA can ever be treated during a NICU stay</w:t>
      </w:r>
    </w:p>
    <w:p>
      <w:pPr>
        <w:pStyle w:val="Normal"/>
        <w:rPr/>
      </w:pPr>
      <w:r>
        <w:rPr>
          <w:b/>
        </w:rPr>
        <w:t xml:space="preserve">Q76. [Integrated/Rank-Differentiating] </w:t>
      </w:r>
      <w:r>
        <w:rPr/>
        <w:t>A PPHN infant on iNO has worsening pulmonary edema and echo now shows depressed LV function. Which explanation best integrates the change?</w:t>
      </w:r>
    </w:p>
    <w:p>
      <w:pPr>
        <w:pStyle w:val="Normal"/>
        <w:rPr/>
      </w:pPr>
      <w:r>
        <w:rPr/>
        <w:t>A. The edema is iNO toxicity from methemoglobinemia</w:t>
      </w:r>
    </w:p>
    <w:p>
      <w:pPr>
        <w:pStyle w:val="Normal"/>
        <w:rPr/>
      </w:pPr>
      <w:r>
        <w:rPr/>
        <w:t>B. Pulmonary edema proves the PDA is purely L→R, so withdraw iNO and start an NSAID</w:t>
      </w:r>
    </w:p>
    <w:p>
      <w:pPr>
        <w:pStyle w:val="Normal"/>
        <w:rPr/>
      </w:pPr>
      <w:r>
        <w:rPr/>
        <w:t>C. iNO closed the ductus and redirected flow</w:t>
      </w:r>
    </w:p>
    <w:p>
      <w:pPr>
        <w:pStyle w:val="Normal"/>
        <w:rPr/>
      </w:pPr>
      <w:r>
        <w:rPr/>
        <w:t>D. Lowering PVR increased pulmonary blood flow into a poorly accommodating LV; reassess LV support and pulmonary vasodilator strategy</w:t>
      </w:r>
    </w:p>
    <w:p>
      <w:pPr>
        <w:pStyle w:val="Normal"/>
        <w:rPr/>
      </w:pPr>
      <w:r>
        <w:rPr>
          <w:b/>
        </w:rPr>
        <w:t xml:space="preserve">Q77. [Integrated/Rank-Differentiating] </w:t>
      </w:r>
      <w:r>
        <w:rPr/>
        <w:t>A preterm infant has hsPDA and later develops NEC. Which statement is most evidence-aware?</w:t>
      </w:r>
    </w:p>
    <w:p>
      <w:pPr>
        <w:pStyle w:val="Normal"/>
        <w:rPr/>
      </w:pPr>
      <w:r>
        <w:rPr/>
        <w:t>A. PDA directly causes every NEC case</w:t>
      </w:r>
    </w:p>
    <w:p>
      <w:pPr>
        <w:pStyle w:val="Normal"/>
        <w:rPr/>
      </w:pPr>
      <w:r>
        <w:rPr/>
        <w:t>B. PDA and systemic steal are associated with NEC risk, but association does not prove that routine early closure prevents NEC</w:t>
      </w:r>
    </w:p>
    <w:p>
      <w:pPr>
        <w:pStyle w:val="Normal"/>
        <w:rPr/>
      </w:pPr>
      <w:r>
        <w:rPr/>
        <w:t>C. NEC excludes any hemodynamic role for PDA</w:t>
      </w:r>
    </w:p>
    <w:p>
      <w:pPr>
        <w:pStyle w:val="Normal"/>
        <w:rPr/>
      </w:pPr>
      <w:r>
        <w:rPr/>
        <w:t>D. Routine early closure is proven to prevent NEC</w:t>
      </w:r>
    </w:p>
    <w:p>
      <w:pPr>
        <w:pStyle w:val="Normal"/>
        <w:rPr/>
      </w:pPr>
      <w:r>
        <w:rPr>
          <w:b/>
        </w:rPr>
        <w:t xml:space="preserve">Q78. [Integrated/Rank-Differentiating] </w:t>
      </w:r>
      <w:r>
        <w:rPr/>
        <w:t>A PPHN infant's OI has risen from 25 to 32 over 6 hours despite optimised ventilation, iNO, corrected acidosis and vasoactive support. The unit cannot offer ECMO. What is the best next systems-level action?</w:t>
      </w:r>
    </w:p>
    <w:p>
      <w:pPr>
        <w:pStyle w:val="Normal"/>
        <w:rPr/>
      </w:pPr>
      <w:r>
        <w:rPr/>
        <w:t>A. Stop iNO abruptly to test dependence</w:t>
      </w:r>
    </w:p>
    <w:p>
      <w:pPr>
        <w:pStyle w:val="Normal"/>
        <w:rPr/>
      </w:pPr>
      <w:r>
        <w:rPr/>
        <w:t>B. Wait until the OI exceeds 40 before calling</w:t>
      </w:r>
    </w:p>
    <w:p>
      <w:pPr>
        <w:pStyle w:val="Normal"/>
        <w:rPr/>
      </w:pPr>
      <w:r>
        <w:rPr/>
        <w:t>C. Contact an ECMO-capable centre now and organise transfer while continuing stabilisation, if gestation, weight and contraindications allow</w:t>
      </w:r>
    </w:p>
    <w:p>
      <w:pPr>
        <w:pStyle w:val="Normal"/>
        <w:rPr/>
      </w:pPr>
      <w:r>
        <w:rPr/>
        <w:t>D. Give an NSAID to close the PDA and reduce RV load</w:t>
      </w:r>
    </w:p>
    <w:p>
      <w:pPr>
        <w:pStyle w:val="Normal"/>
        <w:rPr/>
      </w:pPr>
      <w:r>
        <w:rPr>
          <w:b/>
        </w:rPr>
        <w:t xml:space="preserve">Q79. [Integrated/Rank-Differentiating] </w:t>
      </w:r>
      <w:r>
        <w:rPr/>
        <w:t>A 27-week infant after PDA closure becomes hypotensive with poor LV output. Which paired explanation and response is best?</w:t>
      </w:r>
    </w:p>
    <w:p>
      <w:pPr>
        <w:pStyle w:val="Normal"/>
        <w:rPr/>
      </w:pPr>
      <w:r>
        <w:rPr/>
        <w:t>A. Recurrent PPHN; start iNO</w:t>
      </w:r>
    </w:p>
    <w:p>
      <w:pPr>
        <w:pStyle w:val="Normal"/>
        <w:rPr/>
      </w:pPr>
      <w:r>
        <w:rPr/>
        <w:t>B. Post-closure rise in LV afterload with limited myocardial reserve; reassess echo-guided preload/inotropy/afterload support</w:t>
      </w:r>
    </w:p>
    <w:p>
      <w:pPr>
        <w:pStyle w:val="Normal"/>
        <w:rPr/>
      </w:pPr>
      <w:r>
        <w:rPr/>
        <w:t>C. Residual large L→R shunt; repeat the NSAID course</w:t>
      </w:r>
    </w:p>
    <w:p>
      <w:pPr>
        <w:pStyle w:val="Normal"/>
        <w:rPr/>
      </w:pPr>
      <w:r>
        <w:rPr/>
        <w:t>D. Hypovolemia from third-spacing; give repeated 20 mL/kg boluses</w:t>
      </w:r>
    </w:p>
    <w:p>
      <w:pPr>
        <w:pStyle w:val="Normal"/>
        <w:rPr/>
      </w:pPr>
      <w:r>
        <w:rPr/>
      </w:r>
      <w:r>
        <w:br w:type="page"/>
      </w:r>
    </w:p>
    <w:p>
      <w:pPr>
        <w:pStyle w:val="Heading1"/>
        <w:spacing w:before="0" w:after="0"/>
        <w:rPr/>
      </w:pPr>
      <w:r>
        <w:rPr/>
        <w:t>SECTION C — DETAILED EXPLANATIONS FOR Q1–Q79</w:t>
      </w:r>
    </w:p>
    <w:p>
      <w:pPr>
        <w:pStyle w:val="Heading2"/>
        <w:rPr/>
      </w:pPr>
      <w:r>
        <w:rPr/>
        <w:t>Q1. Answer C — Basic/Recall</w:t>
      </w:r>
    </w:p>
    <w:p>
      <w:pPr>
        <w:pStyle w:val="Normal"/>
        <w:rPr/>
      </w:pPr>
      <w:r>
        <w:rPr/>
        <w:t>Core reasoning: A large ductal runoff lowers diastolic pressure and produces bounding pulses.</w:t>
      </w:r>
    </w:p>
    <w:p>
      <w:pPr>
        <w:pStyle w:val="Normal"/>
        <w:rPr/>
      </w:pPr>
      <w:r>
        <w:rPr/>
        <w:t>A. Pulsus alternans — Incorrect. Alternating strong/weak beats reflect severe LV systolic failure; it is not a ductal-runoff sign.</w:t>
      </w:r>
    </w:p>
    <w:p>
      <w:pPr>
        <w:pStyle w:val="Normal"/>
        <w:rPr/>
      </w:pPr>
      <w:r>
        <w:rPr/>
        <w:t>B. Weak, equal pulses with a narrow pulse pressure — Incorrect. Typical of low-output states or severe left-sided obstruction. A large L→R runoff lowers diastolic pressure and WIDENS pulse pressure.</w:t>
      </w:r>
    </w:p>
    <w:p>
      <w:pPr>
        <w:pStyle w:val="Normal"/>
        <w:rPr/>
      </w:pPr>
      <w:r>
        <w:rPr/>
        <w:t>C. Bounding peripheral pulses — Correct.</w:t>
      </w:r>
    </w:p>
    <w:p>
      <w:pPr>
        <w:pStyle w:val="Normal"/>
        <w:rPr/>
      </w:pPr>
      <w:r>
        <w:rPr/>
        <w:t>D. Radiofemoral delay with weak femoral pulses — Incorrect. Suggests coarctation/interrupted arch, where flow to the lower body is obstructed. In PDA the problem is runoff, not obstruction.</w:t>
      </w:r>
    </w:p>
    <w:p>
      <w:pPr>
        <w:pStyle w:val="Normal"/>
        <w:rPr/>
      </w:pPr>
      <w:r>
        <w:rPr/>
        <w:t>Closest-distractor discriminator: Bounding pulses suggest runoff; weak femorals instead raise concern for left-sided obstruction.</w:t>
      </w:r>
    </w:p>
    <w:p>
      <w:pPr>
        <w:pStyle w:val="Normal"/>
        <w:rPr/>
      </w:pPr>
      <w:r>
        <w:rPr/>
        <w:t>EXAM PEARL — Bounding pulses + wide pulse pressure suggest ductal runoff.</w:t>
      </w:r>
    </w:p>
    <w:p>
      <w:pPr>
        <w:pStyle w:val="Normal"/>
        <w:rPr/>
      </w:pPr>
      <w:r>
        <w:rPr/>
        <w:t>WHY THIS QUESTION MATTERS: Recognizing bedside shunt clues helps trigger targeted echocardiography without treating examination findings as definitive.</w:t>
      </w:r>
    </w:p>
    <w:p>
      <w:pPr>
        <w:pStyle w:val="Heading2"/>
        <w:rPr/>
      </w:pPr>
      <w:r>
        <w:rPr/>
        <w:t>Q2. Answer D — Basic/Recall</w:t>
      </w:r>
    </w:p>
    <w:p>
      <w:pPr>
        <w:pStyle w:val="Normal"/>
        <w:rPr/>
      </w:pPr>
      <w:r>
        <w:rPr/>
        <w:t>Core reasoning: Color Doppler echocardiography directly visualizes the ductus, its size and flow direction.</w:t>
      </w:r>
    </w:p>
    <w:p>
      <w:pPr>
        <w:pStyle w:val="Normal"/>
        <w:rPr/>
      </w:pPr>
      <w:r>
        <w:rPr/>
        <w:t>A. Chest radiograph showing cardiomegaly and pulmonary plethora — Incorrect. Supports overcirculation but is nonspecific in RDS/BPD and cannot show duct size, flow direction or systemic effects.</w:t>
      </w:r>
    </w:p>
    <w:p>
      <w:pPr>
        <w:pStyle w:val="Normal"/>
        <w:rPr/>
      </w:pPr>
      <w:r>
        <w:rPr/>
        <w:t>B. Serial BNP/NT-proBNP trend — Incorrect. Reflects volume/pressure load but varies with gestation and renal function; it cannot confirm patency or direction.</w:t>
      </w:r>
    </w:p>
    <w:p>
      <w:pPr>
        <w:pStyle w:val="Normal"/>
        <w:rPr/>
      </w:pPr>
      <w:r>
        <w:rPr/>
        <w:t>C. Pre/postductal SpO₂ difference — Incorrect. Detects only a right-to-left ductal contribution; a L→R PDA gives no gradient.</w:t>
      </w:r>
    </w:p>
    <w:p>
      <w:pPr>
        <w:pStyle w:val="Normal"/>
        <w:rPr/>
      </w:pPr>
      <w:r>
        <w:rPr/>
        <w:t>D. Color Doppler echocardiography — Correct.</w:t>
      </w:r>
    </w:p>
    <w:p>
      <w:pPr>
        <w:pStyle w:val="Normal"/>
        <w:rPr/>
      </w:pPr>
      <w:r>
        <w:rPr/>
        <w:t>Closest-distractor discriminator: BNP may support shunt burden but cannot replace echo confirmation.</w:t>
      </w:r>
    </w:p>
    <w:p>
      <w:pPr>
        <w:pStyle w:val="Normal"/>
        <w:rPr/>
      </w:pPr>
      <w:r>
        <w:rPr/>
        <w:t>EXAM PEARL — Echo confirms PDA; clinical signs only suggest it.</w:t>
      </w:r>
    </w:p>
    <w:p>
      <w:pPr>
        <w:pStyle w:val="Normal"/>
        <w:rPr/>
      </w:pPr>
      <w:r>
        <w:rPr/>
        <w:t>WHY THIS QUESTION MATTERS: PDA treatment decisions should not be based on murmur or biomarkers alone.</w:t>
      </w:r>
    </w:p>
    <w:p>
      <w:pPr>
        <w:pStyle w:val="Heading2"/>
        <w:rPr/>
      </w:pPr>
      <w:r>
        <w:rPr/>
        <w:t>Q3. Answer D — Basic/Recall</w:t>
      </w:r>
    </w:p>
    <w:p>
      <w:pPr>
        <w:pStyle w:val="Normal"/>
        <w:rPr/>
      </w:pPr>
      <w:r>
        <w:rPr/>
        <w:t>Core reasoning: The right hand reflects blood proximal to the ductal insertion into the descending aorta.</w:t>
      </w:r>
    </w:p>
    <w:p>
      <w:pPr>
        <w:pStyle w:val="Normal"/>
        <w:rPr/>
      </w:pPr>
      <w:r>
        <w:rPr/>
        <w:t>A. Either foot — Incorrect. The foot is supplied by the descending aorta beyond the duct (postductal). It is the comparison site, not the preductal one.</w:t>
      </w:r>
    </w:p>
    <w:p>
      <w:pPr>
        <w:pStyle w:val="Normal"/>
        <w:rPr/>
      </w:pPr>
      <w:r>
        <w:rPr/>
        <w:t>B. Forehead/ear probe — Incorrect. Not a validated preductal site in newborns and prone to motion/perfusion artefact.</w:t>
      </w:r>
    </w:p>
    <w:p>
      <w:pPr>
        <w:pStyle w:val="Normal"/>
        <w:rPr/>
      </w:pPr>
      <w:r>
        <w:rPr/>
        <w:t>C. Left hand — Incorrect. The left subclavian can arise close to the ductal insertion, so the left hand is inconsistent as a preductal site.</w:t>
      </w:r>
    </w:p>
    <w:p>
      <w:pPr>
        <w:pStyle w:val="Normal"/>
        <w:rPr/>
      </w:pPr>
      <w:r>
        <w:rPr/>
        <w:t>D. Right hand — Correct.</w:t>
      </w:r>
    </w:p>
    <w:p>
      <w:pPr>
        <w:pStyle w:val="Normal"/>
        <w:rPr/>
      </w:pPr>
      <w:r>
        <w:rPr/>
        <w:t>Closest-distractor discriminator: The left hand can be variably related to ductal streaming; the right hand is the standard preductal site.</w:t>
      </w:r>
    </w:p>
    <w:p>
      <w:pPr>
        <w:pStyle w:val="Normal"/>
        <w:rPr/>
      </w:pPr>
      <w:r>
        <w:rPr/>
        <w:t>EXAM PEARL — Right hand = preductal; either foot = postductal.</w:t>
      </w:r>
    </w:p>
    <w:p>
      <w:pPr>
        <w:pStyle w:val="Normal"/>
        <w:rPr/>
      </w:pPr>
      <w:r>
        <w:rPr/>
        <w:t>WHY THIS QUESTION MATTERS: Correct pre/postductal sampling is essential when assessing differential cyanosis.</w:t>
      </w:r>
    </w:p>
    <w:p>
      <w:pPr>
        <w:pStyle w:val="Heading2"/>
        <w:rPr/>
      </w:pPr>
      <w:r>
        <w:rPr/>
        <w:t>Q4. Answer B — Basic/Recall</w:t>
      </w:r>
    </w:p>
    <w:p>
      <w:pPr>
        <w:pStyle w:val="Normal"/>
        <w:rPr/>
      </w:pPr>
      <w:r>
        <w:rPr/>
        <w:t>Core reasoning: PPHN reflects persistently elevated pulmonary vascular resistance with extrapulmonary right-to-left shunting.</w:t>
      </w:r>
    </w:p>
    <w:p>
      <w:pPr>
        <w:pStyle w:val="Normal"/>
        <w:rPr/>
      </w:pPr>
      <w:r>
        <w:rPr/>
        <w:t>A. Fixed RV outflow obstruction from pulmonary stenosis — Incorrect. Anatomic RVOT obstruction is structural CHD; PPHN is a failure of the vascular transition in an anatomically normal heart.</w:t>
      </w:r>
    </w:p>
    <w:p>
      <w:pPr>
        <w:pStyle w:val="Normal"/>
        <w:rPr/>
      </w:pPr>
      <w:r>
        <w:rPr/>
        <w:t>B. Failure of pulmonary vascular resistance to fall after birth — Correct.</w:t>
      </w:r>
    </w:p>
    <w:p>
      <w:pPr>
        <w:pStyle w:val="Normal"/>
        <w:rPr/>
      </w:pPr>
      <w:r>
        <w:rPr/>
        <w:t>C. Obstructed pulmonary venous return from a structural lesion — Incorrect. Obstructed TAPVC or left-sided lesions can mimic PPHN, but they are structural CHD to be excluded by echo, not PPHN itself.</w:t>
      </w:r>
    </w:p>
    <w:p>
      <w:pPr>
        <w:pStyle w:val="Normal"/>
        <w:rPr/>
      </w:pPr>
      <w:r>
        <w:rPr/>
        <w:t>D. Persistently high SVR with low pulmonary blood flow — Incorrect. In PPHN the primary problem is high pulmonary resistance relative to SVR, not primary systemic hypertension.</w:t>
      </w:r>
    </w:p>
    <w:p>
      <w:pPr>
        <w:pStyle w:val="Normal"/>
        <w:rPr/>
      </w:pPr>
      <w:r>
        <w:rPr/>
        <w:t>Closest-distractor discriminator: PPHN is a physiologic syndrome; structural lesions must still be excluded.</w:t>
      </w:r>
    </w:p>
    <w:p>
      <w:pPr>
        <w:pStyle w:val="Normal"/>
        <w:rPr/>
      </w:pPr>
      <w:r>
        <w:rPr/>
        <w:t>EXAM PEARL — PPHN = high PVR after birth.</w:t>
      </w:r>
    </w:p>
    <w:p>
      <w:pPr>
        <w:pStyle w:val="Normal"/>
        <w:rPr/>
      </w:pPr>
      <w:r>
        <w:rPr/>
        <w:t>WHY THIS QUESTION MATTERS: The physiology explains hypoxemia, differential saturation and treatment priorities.</w:t>
      </w:r>
    </w:p>
    <w:p>
      <w:pPr>
        <w:pStyle w:val="Heading2"/>
        <w:rPr/>
      </w:pPr>
      <w:r>
        <w:rPr/>
        <w:t>Q5. Answer A — Basic/Recall</w:t>
      </w:r>
    </w:p>
    <w:p>
      <w:pPr>
        <w:pStyle w:val="Normal"/>
        <w:rPr/>
      </w:pPr>
      <w:r>
        <w:rPr/>
        <w:t>Core reasoning: Inhaled nitric oxide selectively lowers pulmonary vascular resistance in ventilated lung units.</w:t>
      </w:r>
    </w:p>
    <w:p>
      <w:pPr>
        <w:pStyle w:val="Normal"/>
        <w:rPr/>
      </w:pPr>
      <w:r>
        <w:rPr/>
        <w:t>A. Inhaled nitric oxide — Correct.</w:t>
      </w:r>
    </w:p>
    <w:p>
      <w:pPr>
        <w:pStyle w:val="Normal"/>
        <w:rPr/>
      </w:pPr>
      <w:r>
        <w:rPr/>
        <w:t>B. Intravenous sildenafil — Incorrect. A pulmonary vasodilator but given systemically (enteral/IV) and not inhaled; useful as an adjunct or where iNO is unavailable.</w:t>
      </w:r>
    </w:p>
    <w:p>
      <w:pPr>
        <w:pStyle w:val="Normal"/>
        <w:rPr/>
      </w:pPr>
      <w:r>
        <w:rPr/>
        <w:t>C. Inhaled epoprostenol (prostacyclin) — Incorrect. Also given by inhalation and used where iNO is unavailable, but it is second-line and less evidence-based.</w:t>
      </w:r>
    </w:p>
    <w:p>
      <w:pPr>
        <w:pStyle w:val="Normal"/>
        <w:rPr/>
      </w:pPr>
      <w:r>
        <w:rPr/>
        <w:t>D. Nebulised salbutamol — Incorrect. A bronchodilator with no meaningful effect on pulmonary vascular resistance.</w:t>
      </w:r>
    </w:p>
    <w:p>
      <w:pPr>
        <w:pStyle w:val="Normal"/>
        <w:rPr/>
      </w:pPr>
      <w:r>
        <w:rPr/>
        <w:t>Closest-distractor discriminator: Systemic vasodilators can worsen systemic pressure and V/Q matching.</w:t>
      </w:r>
    </w:p>
    <w:p>
      <w:pPr>
        <w:pStyle w:val="Normal"/>
        <w:rPr/>
      </w:pPr>
      <w:r>
        <w:rPr/>
        <w:t>EXAM PEARL — iNO is selective pulmonary vasodilation delivered to ventilated lung.</w:t>
      </w:r>
    </w:p>
    <w:p>
      <w:pPr>
        <w:pStyle w:val="Normal"/>
        <w:rPr/>
      </w:pPr>
      <w:r>
        <w:rPr/>
        <w:t>WHY THIS QUESTION MATTERS: Knowing the selective pulmonary vasodilator prevents confusing rescue therapy with routine oxygen/ventilation.</w:t>
      </w:r>
    </w:p>
    <w:p>
      <w:pPr>
        <w:pStyle w:val="Heading2"/>
        <w:rPr/>
      </w:pPr>
      <w:r>
        <w:rPr/>
        <w:t>Q6. Answer B — Basic/Recall</w:t>
      </w:r>
    </w:p>
    <w:p>
      <w:pPr>
        <w:pStyle w:val="Normal"/>
        <w:rPr/>
      </w:pPr>
      <w:r>
        <w:rPr/>
        <w:t>Core reasoning: Pulmonary overcirculation returns to the left atrium and ventricle, producing volume loading.</w:t>
      </w:r>
    </w:p>
    <w:p>
      <w:pPr>
        <w:pStyle w:val="Normal"/>
        <w:rPr/>
      </w:pPr>
      <w:r>
        <w:rPr/>
        <w:t>A. Isolated LV pressure overload with concentric hypertrophy — Incorrect. PDA causes volume load (dilatation), not pressure load; pressure overload is seen with aortic stenosis/coarctation.</w:t>
      </w:r>
    </w:p>
    <w:p>
      <w:pPr>
        <w:pStyle w:val="Normal"/>
        <w:rPr/>
      </w:pPr>
      <w:r>
        <w:rPr/>
        <w:t>B. Left atrial/left ventricular volume loading — Correct.</w:t>
      </w:r>
    </w:p>
    <w:p>
      <w:pPr>
        <w:pStyle w:val="Normal"/>
        <w:rPr/>
      </w:pPr>
      <w:r>
        <w:rPr/>
        <w:t>C. Reduced LV preload from diminished pulmonary venous return — Incorrect. The opposite: pulmonary venous return to the left heart is increased.</w:t>
      </w:r>
    </w:p>
    <w:p>
      <w:pPr>
        <w:pStyle w:val="Normal"/>
        <w:rPr/>
      </w:pPr>
      <w:r>
        <w:rPr/>
        <w:t>D. Right atrial/right ventricular pressure overload with septal flattening — Incorrect. The pattern of pulmonary hypertension/PPHN, not of L→R PDA overcirculation.</w:t>
      </w:r>
    </w:p>
    <w:p>
      <w:pPr>
        <w:pStyle w:val="Normal"/>
        <w:rPr/>
      </w:pPr>
      <w:r>
        <w:rPr/>
        <w:t>Closest-distractor discriminator: PPHN more often stresses the RV; PDA overcirculation loads the left heart.</w:t>
      </w:r>
    </w:p>
    <w:p>
      <w:pPr>
        <w:pStyle w:val="Normal"/>
        <w:rPr/>
      </w:pPr>
      <w:r>
        <w:rPr/>
        <w:t>EXAM PEARL — Large L→R PDA loads LA/LV.</w:t>
      </w:r>
    </w:p>
    <w:p>
      <w:pPr>
        <w:pStyle w:val="Normal"/>
        <w:rPr/>
      </w:pPr>
      <w:r>
        <w:rPr/>
        <w:t>WHY THIS QUESTION MATTERS: Echo chamber effects help judge shunt magnitude in context.</w:t>
      </w:r>
    </w:p>
    <w:p>
      <w:pPr>
        <w:pStyle w:val="Heading2"/>
        <w:rPr/>
      </w:pPr>
      <w:r>
        <w:rPr/>
        <w:t>Q7. Answer C — Basic/Recall</w:t>
      </w:r>
    </w:p>
    <w:p>
      <w:pPr>
        <w:pStyle w:val="Normal"/>
        <w:rPr/>
      </w:pPr>
      <w:r>
        <w:rPr/>
        <w:t>Core reasoning: Deoxygenated pulmonary arterial blood entering the descending aorta through the ductus lowers postductal saturation.</w:t>
      </w:r>
    </w:p>
    <w:p>
      <w:pPr>
        <w:pStyle w:val="Normal"/>
        <w:rPr/>
      </w:pPr>
      <w:r>
        <w:rPr/>
        <w:t>A. Isolated left-to-right ductal shunt — Incorrect. Postductal blood stays oxygenated, so no pre/post gradient appears.</w:t>
      </w:r>
    </w:p>
    <w:p>
      <w:pPr>
        <w:pStyle w:val="Normal"/>
        <w:rPr/>
      </w:pPr>
      <w:r>
        <w:rPr/>
        <w:t>B. Methemoglobinemia — Incorrect. Lowers SpO₂ equally at every site (pulse oximeter tends to read ~85%), without a pre/postductal difference.</w:t>
      </w:r>
    </w:p>
    <w:p>
      <w:pPr>
        <w:pStyle w:val="Normal"/>
        <w:rPr/>
      </w:pPr>
      <w:r>
        <w:rPr/>
        <w:t>C. Right-to-left or bidirectional ductal shunting — Correct.</w:t>
      </w:r>
    </w:p>
    <w:p>
      <w:pPr>
        <w:pStyle w:val="Normal"/>
        <w:rPr/>
      </w:pPr>
      <w:r>
        <w:rPr/>
        <w:t>D. Poor perfusion or probe artefact at the foot — Incorrect. A valid alternative explanation, hence repeat measurements; but a consistent substantial gradient with echo support points to ductal shunting.</w:t>
      </w:r>
    </w:p>
    <w:p>
      <w:pPr>
        <w:pStyle w:val="Normal"/>
        <w:rPr/>
      </w:pPr>
      <w:r>
        <w:rPr/>
        <w:t>Closest-distractor discriminator: A pure L→R PDA does not produce lower postductal saturation.</w:t>
      </w:r>
    </w:p>
    <w:p>
      <w:pPr>
        <w:pStyle w:val="Normal"/>
        <w:rPr/>
      </w:pPr>
      <w:r>
        <w:rPr/>
        <w:t>EXAM PEARL — Pre &gt; post saturation suggests ductal R→L contribution.</w:t>
      </w:r>
    </w:p>
    <w:p>
      <w:pPr>
        <w:pStyle w:val="Normal"/>
        <w:rPr/>
      </w:pPr>
      <w:r>
        <w:rPr/>
        <w:t>WHY THIS QUESTION MATTERS: The gradient is a bedside physiologic clue, not a stand-alone diagnosis.</w:t>
      </w:r>
    </w:p>
    <w:p>
      <w:pPr>
        <w:pStyle w:val="Heading2"/>
        <w:rPr/>
      </w:pPr>
      <w:r>
        <w:rPr/>
        <w:t>Q8. Answer C — Conceptual</w:t>
      </w:r>
    </w:p>
    <w:p>
      <w:pPr>
        <w:pStyle w:val="Normal"/>
        <w:rPr/>
      </w:pPr>
      <w:r>
        <w:rPr/>
        <w:t>Core reasoning: Systemic diastolic steal can reduce gut, renal and cerebral perfusion even when total output is preserved.</w:t>
      </w:r>
    </w:p>
    <w:p>
      <w:pPr>
        <w:pStyle w:val="Normal"/>
        <w:rPr/>
      </w:pPr>
      <w:r>
        <w:rPr/>
        <w:t>A. Pulmonary venous hypertension limiting LV filling — Incorrect. Would lower output; in PDA pulmonary venous return and LV preload are increased.</w:t>
      </w:r>
    </w:p>
    <w:p>
      <w:pPr>
        <w:pStyle w:val="Normal"/>
        <w:rPr/>
      </w:pPr>
      <w:r>
        <w:rPr/>
        <w:t>B. Obstruction of the aortic isthmus by ductal tissue — Incorrect. That is coarctation physiology (obstruction). In PDA the arch is open and flow is lost by runoff.</w:t>
      </w:r>
    </w:p>
    <w:p>
      <w:pPr>
        <w:pStyle w:val="Normal"/>
        <w:rPr/>
      </w:pPr>
      <w:r>
        <w:rPr/>
        <w:t>C. Diastolic runoff into the pulmonary circuit diverts flow away from systemic organs — Correct.</w:t>
      </w:r>
    </w:p>
    <w:p>
      <w:pPr>
        <w:pStyle w:val="Normal"/>
        <w:rPr/>
      </w:pPr>
      <w:r>
        <w:rPr/>
        <w:t>D. Systolic LV failure from volume overload lowering total output — Incorrect. The stem specifies normal or high total output, so this does not explain steal.</w:t>
      </w:r>
    </w:p>
    <w:p>
      <w:pPr>
        <w:pStyle w:val="Normal"/>
        <w:rPr/>
      </w:pPr>
      <w:r>
        <w:rPr/>
        <w:t>Closest-distractor discriminator: Arch obstruction reduces systemic flow by obstruction; PDA reduces it by runoff.</w:t>
      </w:r>
    </w:p>
    <w:p>
      <w:pPr>
        <w:pStyle w:val="Normal"/>
        <w:rPr/>
      </w:pPr>
      <w:r>
        <w:rPr/>
        <w:t>EXAM PEARL — Think distribution of flow, not just cardiac output.</w:t>
      </w:r>
    </w:p>
    <w:p>
      <w:pPr>
        <w:pStyle w:val="Normal"/>
        <w:rPr/>
      </w:pPr>
      <w:r>
        <w:rPr/>
        <w:t>WHY THIS QUESTION MATTERS: This separates total output from effective systemic flow.</w:t>
      </w:r>
    </w:p>
    <w:p>
      <w:pPr>
        <w:pStyle w:val="Heading2"/>
        <w:rPr/>
      </w:pPr>
      <w:r>
        <w:rPr/>
        <w:t>Q9. Answer A — Conceptual</w:t>
      </w:r>
    </w:p>
    <w:p>
      <w:pPr>
        <w:pStyle w:val="Normal"/>
        <w:rPr/>
      </w:pPr>
      <w:r>
        <w:rPr/>
        <w:t>Core reasoning: Bedside signs are nonspecific; hemodynamic significance requires integrated clinical and echocardiographic assessment.</w:t>
      </w:r>
    </w:p>
    <w:p>
      <w:pPr>
        <w:pStyle w:val="Normal"/>
        <w:rPr/>
      </w:pPr>
      <w:r>
        <w:rPr/>
        <w:t>A. Clinical findings correlate imperfectly with shunt magnitude and outcomes — Correct.</w:t>
      </w:r>
    </w:p>
    <w:p>
      <w:pPr>
        <w:pStyle w:val="Normal"/>
        <w:rPr/>
      </w:pPr>
      <w:r>
        <w:rPr/>
        <w:t>B. A murmur louder than grade 3/6 reliably defines hsPDA — Incorrect. No validated murmur-grade cut-off exists; loudness does not track shunt volume.</w:t>
      </w:r>
    </w:p>
    <w:p>
      <w:pPr>
        <w:pStyle w:val="Normal"/>
        <w:rPr/>
      </w:pPr>
      <w:r>
        <w:rPr/>
        <w:t>C. Absence of a murmur excludes hsPDA in extremely preterm infants — Incorrect. Large unrestrictive ducts in ELBW infants may be silent; absence does not exclude.</w:t>
      </w:r>
    </w:p>
    <w:p>
      <w:pPr>
        <w:pStyle w:val="Normal"/>
        <w:rPr/>
      </w:pPr>
      <w:r>
        <w:rPr/>
        <w:t>D. A continuous murmur is specific for a large shunt — Incorrect. Small restrictive ducts also produce continuous murmurs, so the sign is nonspecific.</w:t>
      </w:r>
    </w:p>
    <w:p>
      <w:pPr>
        <w:pStyle w:val="Normal"/>
        <w:rPr/>
      </w:pPr>
      <w:r>
        <w:rPr/>
        <w:t>Closest-distractor discriminator: A loud murmur can coexist with a small restrictive duct; silence can occur in a large unrestrictive duct.</w:t>
      </w:r>
    </w:p>
    <w:p>
      <w:pPr>
        <w:pStyle w:val="Normal"/>
        <w:rPr/>
      </w:pPr>
      <w:r>
        <w:rPr/>
        <w:t>EXAM PEARL — hsPDA is an integrated diagnosis.</w:t>
      </w:r>
    </w:p>
    <w:p>
      <w:pPr>
        <w:pStyle w:val="Normal"/>
        <w:rPr/>
      </w:pPr>
      <w:r>
        <w:rPr/>
        <w:t>WHY THIS QUESTION MATTERS: Avoids treating an auscultatory finding instead of physiology.</w:t>
      </w:r>
    </w:p>
    <w:p>
      <w:pPr>
        <w:pStyle w:val="Heading2"/>
        <w:rPr/>
      </w:pPr>
      <w:r>
        <w:rPr/>
        <w:t>Q10. Answer D — Conceptual</w:t>
      </w:r>
    </w:p>
    <w:p>
      <w:pPr>
        <w:pStyle w:val="Normal"/>
        <w:rPr/>
      </w:pPr>
      <w:r>
        <w:rPr/>
        <w:t>Core reasoning: Diastolic flow reversal in the descending aorta is a marker of ductal runoff and systemic steal.</w:t>
      </w:r>
    </w:p>
    <w:p>
      <w:pPr>
        <w:pStyle w:val="Normal"/>
        <w:rPr/>
      </w:pPr>
      <w:r>
        <w:rPr/>
        <w:t>A. Dilated LV with a high mitral E/A ratio — Incorrect. Indicates volume load on the left heart; it does not directly show diastolic runoff in systemic arteries.</w:t>
      </w:r>
    </w:p>
    <w:p>
      <w:pPr>
        <w:pStyle w:val="Normal"/>
        <w:rPr/>
      </w:pPr>
      <w:r>
        <w:rPr/>
        <w:t>B. Raised left pulmonary artery end-diastolic velocity — Incorrect. Another overcirculation marker; it shows excess pulmonary flow rather than systemic steal.</w:t>
      </w:r>
    </w:p>
    <w:p>
      <w:pPr>
        <w:pStyle w:val="Normal"/>
        <w:rPr/>
      </w:pPr>
      <w:r>
        <w:rPr/>
        <w:t>C. LA:Ao ratio of 1.8 — Incorrect. A marker of left-heart volume load (overcirculation), not of systemic diastolic runoff.</w:t>
      </w:r>
    </w:p>
    <w:p>
      <w:pPr>
        <w:pStyle w:val="Normal"/>
        <w:rPr/>
      </w:pPr>
      <w:r>
        <w:rPr/>
        <w:t>D. Reversal of diastolic flow in descending aorta — Correct.</w:t>
      </w:r>
    </w:p>
    <w:p>
      <w:pPr>
        <w:pStyle w:val="Normal"/>
        <w:rPr/>
      </w:pPr>
      <w:r>
        <w:rPr/>
        <w:t>Closest-distractor discriminator: LA:Ao reflects pulmonary overcirculation; flow reversal directly reflects systemic runoff.</w:t>
      </w:r>
    </w:p>
    <w:p>
      <w:pPr>
        <w:pStyle w:val="Normal"/>
        <w:rPr/>
      </w:pPr>
      <w:r>
        <w:rPr/>
        <w:t>EXAM PEARL — Descending-aortic diastolic reversal = steal.</w:t>
      </w:r>
    </w:p>
    <w:p>
      <w:pPr>
        <w:pStyle w:val="Normal"/>
        <w:rPr/>
      </w:pPr>
      <w:r>
        <w:rPr/>
        <w:t>WHY THIS QUESTION MATTERS: It links echo data to organ perfusion.</w:t>
      </w:r>
    </w:p>
    <w:p>
      <w:pPr>
        <w:pStyle w:val="Heading2"/>
        <w:rPr/>
      </w:pPr>
      <w:r>
        <w:rPr/>
        <w:t>Q11. Answer B — Conceptual</w:t>
      </w:r>
    </w:p>
    <w:p>
      <w:pPr>
        <w:pStyle w:val="Normal"/>
        <w:rPr/>
      </w:pPr>
      <w:r>
        <w:rPr/>
        <w:t>Core reasoning: Alveolar oxygenation reduces hypoxic pulmonary vasoconstriction and supports the postnatal fall in PVR.</w:t>
      </w:r>
    </w:p>
    <w:p>
      <w:pPr>
        <w:pStyle w:val="Normal"/>
        <w:rPr/>
      </w:pPr>
      <w:r>
        <w:rPr/>
        <w:t>A. It benefits PPHN mainly by closing the ductus — Incorrect. Closure is not the goal; in PPHN the duct decompresses the RV, and the benefit comes from pulmonary vasodilation.</w:t>
      </w:r>
    </w:p>
    <w:p>
      <w:pPr>
        <w:pStyle w:val="Normal"/>
        <w:rPr/>
      </w:pPr>
      <w:r>
        <w:rPr/>
        <w:t>B. It is a potent pulmonary vasodilator and relieves hypoxic pulmonary vasoconstriction — Correct.</w:t>
      </w:r>
    </w:p>
    <w:p>
      <w:pPr>
        <w:pStyle w:val="Normal"/>
        <w:rPr/>
      </w:pPr>
      <w:r>
        <w:rPr/>
        <w:t>C. It acts by increasing mean airway pressure — Incorrect. Oxygen has no effect on mean airway pressure; recruitment effects come from the ventilation strategy.</w:t>
      </w:r>
    </w:p>
    <w:p>
      <w:pPr>
        <w:pStyle w:val="Normal"/>
        <w:rPr/>
      </w:pPr>
      <w:r>
        <w:rPr/>
        <w:t>D. It acts only through higher hemoglobin saturation, without altering vascular tone — Incorrect. Alveolar and arterial O₂ directly reduce pulmonary vascular tone, which is the main therapeutic effect.</w:t>
      </w:r>
    </w:p>
    <w:p>
      <w:pPr>
        <w:pStyle w:val="Normal"/>
        <w:rPr/>
      </w:pPr>
      <w:r>
        <w:rPr/>
        <w:t>Closest-distractor discriminator: Oxygen improves vascular tone; it does not replace treatment of parenchymal disease.</w:t>
      </w:r>
    </w:p>
    <w:p>
      <w:pPr>
        <w:pStyle w:val="Normal"/>
        <w:rPr/>
      </w:pPr>
      <w:r>
        <w:rPr/>
        <w:t>EXAM PEARL — Correct hypoxemia while avoiding unnecessary hyperoxia.</w:t>
      </w:r>
    </w:p>
    <w:p>
      <w:pPr>
        <w:pStyle w:val="Normal"/>
        <w:rPr/>
      </w:pPr>
      <w:r>
        <w:rPr/>
        <w:t>WHY THIS QUESTION MATTERS: Oxygen is a therapy but excessive hyperoxia should still be avoided.</w:t>
      </w:r>
    </w:p>
    <w:p>
      <w:pPr>
        <w:pStyle w:val="Heading2"/>
        <w:rPr/>
      </w:pPr>
      <w:r>
        <w:rPr/>
        <w:t>Q12. Answer A — Conceptual</w:t>
      </w:r>
    </w:p>
    <w:p>
      <w:pPr>
        <w:pStyle w:val="Normal"/>
        <w:rPr/>
      </w:pPr>
      <w:r>
        <w:rPr/>
        <w:t>Core reasoning: When pulmonary pressure approaches/exceeds systemic pressure, lower systemic pressure favors right-to-left shunting across PDA/PFO.</w:t>
      </w:r>
    </w:p>
    <w:p>
      <w:pPr>
        <w:pStyle w:val="Normal"/>
        <w:rPr/>
      </w:pPr>
      <w:r>
        <w:rPr/>
        <w:t>A. Lower systemic pressure increases the pressure advantage of the pulmonary circuit — Correct.</w:t>
      </w:r>
    </w:p>
    <w:p>
      <w:pPr>
        <w:pStyle w:val="Normal"/>
        <w:rPr/>
      </w:pPr>
      <w:r>
        <w:rPr/>
        <w:t>B. Hypotension closes the PFO and traps blood in the right atrium — Incorrect. Hypotension does not close the PFO; high right-sided pressure favours atrial R→L flow.</w:t>
      </w:r>
    </w:p>
    <w:p>
      <w:pPr>
        <w:pStyle w:val="Normal"/>
        <w:rPr/>
      </w:pPr>
      <w:r>
        <w:rPr/>
        <w:t>C. Hypotension reflexly lowers PVR, which promotes R→L flow — Incorrect. No such reflex exists; lower perfusion pressure tends to worsen RV ischaemia and PVR.</w:t>
      </w:r>
    </w:p>
    <w:p>
      <w:pPr>
        <w:pStyle w:val="Normal"/>
        <w:rPr/>
      </w:pPr>
      <w:r>
        <w:rPr/>
        <w:t>D. Lower SVR increases LV afterload and forces blood back through the duct — Incorrect. Low systemic pressure REDUCES afterload; the shunt direction is set by the pressure difference between the circuits.</w:t>
      </w:r>
    </w:p>
    <w:p>
      <w:pPr>
        <w:pStyle w:val="Normal"/>
        <w:rPr/>
      </w:pPr>
      <w:r>
        <w:rPr/>
        <w:t>Closest-distractor discriminator: Raising SVR indiscriminately is not the goal; restore adequate systemic pressure/perfusion.</w:t>
      </w:r>
    </w:p>
    <w:p>
      <w:pPr>
        <w:pStyle w:val="Normal"/>
        <w:rPr/>
      </w:pPr>
      <w:r>
        <w:rPr/>
        <w:t>EXAM PEARL — PPHN is about the PVR:SVR relationship.</w:t>
      </w:r>
    </w:p>
    <w:p>
      <w:pPr>
        <w:pStyle w:val="Normal"/>
        <w:rPr/>
      </w:pPr>
      <w:r>
        <w:rPr/>
        <w:t>WHY THIS QUESTION MATTERS: This explains why supporting systemic perfusion can improve shunt direction.</w:t>
      </w:r>
    </w:p>
    <w:p>
      <w:pPr>
        <w:pStyle w:val="Heading2"/>
        <w:rPr/>
      </w:pPr>
      <w:r>
        <w:rPr/>
        <w:t>Q13. Answer B — Conceptual</w:t>
      </w:r>
    </w:p>
    <w:p>
      <w:pPr>
        <w:pStyle w:val="Normal"/>
        <w:rPr/>
      </w:pPr>
      <w:r>
        <w:rPr/>
        <w:t>Core reasoning: PDA in preterm infants usually becomes L→R as PVR falls; PPHN can maintain pulmonary pressure high enough for R→L/bidirectional flow.</w:t>
      </w:r>
    </w:p>
    <w:p>
      <w:pPr>
        <w:pStyle w:val="Normal"/>
        <w:rPr/>
      </w:pPr>
      <w:r>
        <w:rPr/>
        <w:t>A. Ductal direction depends on duct diameter, not pressure — Incorrect. Diameter determines restrictiveness and magnitude; the pressure gradient determines direction.</w:t>
      </w:r>
    </w:p>
    <w:p>
      <w:pPr>
        <w:pStyle w:val="Normal"/>
        <w:rPr/>
      </w:pPr>
      <w:r>
        <w:rPr/>
        <w:t>B. PDA usually concerns L→R runoff; PPHN may produce R→L/bidirectional shunting — Correct.</w:t>
      </w:r>
    </w:p>
    <w:p>
      <w:pPr>
        <w:pStyle w:val="Normal"/>
        <w:rPr/>
      </w:pPr>
      <w:r>
        <w:rPr/>
        <w:t>C. In PPHN the duct always shunts L→R to unload the lungs — Incorrect. Direction follows relative pressure; with PVR ≥ SVR the flow is R→L or bidirectional.</w:t>
      </w:r>
    </w:p>
    <w:p>
      <w:pPr>
        <w:pStyle w:val="Normal"/>
        <w:rPr/>
      </w:pPr>
      <w:r>
        <w:rPr/>
        <w:t>D. In hsPDA the duct shunts R→L, which causes pulmonary overcirculation — Incorrect. R→L flow reduces pulmonary flow; overcirculation requires L→R flow.</w:t>
      </w:r>
    </w:p>
    <w:p>
      <w:pPr>
        <w:pStyle w:val="Normal"/>
        <w:rPr/>
      </w:pPr>
      <w:r>
        <w:rPr/>
        <w:t>Closest-distractor discriminator: A patent ductus can be a pressure pop-off in severe pulmonary hypertension.</w:t>
      </w:r>
    </w:p>
    <w:p>
      <w:pPr>
        <w:pStyle w:val="Normal"/>
        <w:rPr/>
      </w:pPr>
      <w:r>
        <w:rPr/>
        <w:t>EXAM PEARL — Always ask: direction, magnitude, pressure context.</w:t>
      </w:r>
    </w:p>
    <w:p>
      <w:pPr>
        <w:pStyle w:val="Normal"/>
        <w:rPr/>
      </w:pPr>
      <w:r>
        <w:rPr/>
        <w:t>WHY THIS QUESTION MATTERS: This prevents treating the ductus without understanding its direction and role.</w:t>
      </w:r>
    </w:p>
    <w:p>
      <w:pPr>
        <w:pStyle w:val="Heading2"/>
        <w:rPr/>
      </w:pPr>
      <w:r>
        <w:rPr/>
        <w:t>Q14. Answer C — Conceptual</w:t>
      </w:r>
    </w:p>
    <w:p>
      <w:pPr>
        <w:pStyle w:val="Normal"/>
        <w:rPr/>
      </w:pPr>
      <w:r>
        <w:rPr/>
        <w:t>Core reasoning: In duct-dependent systemic lesions, the PDA is essential for perfusion; closure can precipitate shock.</w:t>
      </w:r>
    </w:p>
    <w:p>
      <w:pPr>
        <w:pStyle w:val="Normal"/>
        <w:rPr/>
      </w:pPr>
      <w:r>
        <w:rPr/>
        <w:t>A. Collateral arteries compensate within hours, so closure is harmless — Incorrect. In critical coarctation, interrupted arch or HLHS, collaterals cannot replace ductal flow; closure causes shock and acidosis.</w:t>
      </w:r>
    </w:p>
    <w:p>
      <w:pPr>
        <w:pStyle w:val="Normal"/>
        <w:rPr/>
      </w:pPr>
      <w:r>
        <w:rPr/>
        <w:t>B. Closure always triggers a pulmonary hypertensive crisis — Incorrect. Not the mechanism; closure of a duct that supplies the systemic or pulmonary circulation causes shock.</w:t>
      </w:r>
    </w:p>
    <w:p>
      <w:pPr>
        <w:pStyle w:val="Normal"/>
        <w:rPr/>
      </w:pPr>
      <w:r>
        <w:rPr/>
        <w:t>C. Closure may remove essential systemic blood flow — Correct.</w:t>
      </w:r>
    </w:p>
    <w:p>
      <w:pPr>
        <w:pStyle w:val="Normal"/>
        <w:rPr/>
      </w:pPr>
      <w:r>
        <w:rPr/>
        <w:t>D. Closure is dangerous only because it lowers SpO₂, not flow — Incorrect. In systemic duct-dependent lesions the loss is of perfusion (shock, anuria, acidosis), not merely saturation.</w:t>
      </w:r>
    </w:p>
    <w:p>
      <w:pPr>
        <w:pStyle w:val="Normal"/>
        <w:rPr/>
      </w:pPr>
      <w:r>
        <w:rPr/>
        <w:t>Closest-distractor discriminator: PPHN and duct-dependent CHD can both present with cyanosis but have opposite ductal-management implications.</w:t>
      </w:r>
    </w:p>
    <w:p>
      <w:pPr>
        <w:pStyle w:val="Normal"/>
        <w:rPr/>
      </w:pPr>
      <w:r>
        <w:rPr/>
        <w:t>EXAM PEARL — Before closing a ductus, know what it is doing.</w:t>
      </w:r>
    </w:p>
    <w:p>
      <w:pPr>
        <w:pStyle w:val="Normal"/>
        <w:rPr/>
      </w:pPr>
      <w:r>
        <w:rPr/>
        <w:t>WHY THIS QUESTION MATTERS: Neonatal hemodynamics requires excluding structural dependence before closure strategies.</w:t>
      </w:r>
    </w:p>
    <w:p>
      <w:pPr>
        <w:pStyle w:val="Heading2"/>
        <w:rPr/>
      </w:pPr>
      <w:r>
        <w:rPr/>
        <w:t>Q15. Answer B — Conceptual</w:t>
      </w:r>
    </w:p>
    <w:p>
      <w:pPr>
        <w:pStyle w:val="Normal"/>
        <w:rPr/>
      </w:pPr>
      <w:r>
        <w:rPr/>
        <w:t>Core reasoning: An enlarged left atrium relative to the aortic root supports substantial pulmonary overcirculation and left-heart volume load.</w:t>
      </w:r>
    </w:p>
    <w:p>
      <w:pPr>
        <w:pStyle w:val="Normal"/>
        <w:rPr/>
      </w:pPr>
      <w:r>
        <w:rPr/>
        <w:t>A. Reduced pulmonary blood flow — Incorrect. A dilated left atrium reflects increased, not reduced, pulmonary venous return.</w:t>
      </w:r>
    </w:p>
    <w:p>
      <w:pPr>
        <w:pStyle w:val="Normal"/>
        <w:rPr/>
      </w:pPr>
      <w:r>
        <w:rPr/>
        <w:t>B. Left-heart volume loading from substantial shunt — Correct.</w:t>
      </w:r>
    </w:p>
    <w:p>
      <w:pPr>
        <w:pStyle w:val="Normal"/>
        <w:rPr/>
      </w:pPr>
      <w:r>
        <w:rPr/>
        <w:t>C. Systemic hypovolemia — Incorrect. Hypovolemia shrinks the atria; it does not enlarge the left atrium.</w:t>
      </w:r>
    </w:p>
    <w:p>
      <w:pPr>
        <w:pStyle w:val="Normal"/>
        <w:rPr/>
      </w:pPr>
      <w:r>
        <w:rPr/>
        <w:t>D. Raised RV systolic pressure — Incorrect. LA:Ao is a left atrial size ratio and does not measure RV pressure.</w:t>
      </w:r>
    </w:p>
    <w:p>
      <w:pPr>
        <w:pStyle w:val="Normal"/>
        <w:rPr/>
      </w:pPr>
      <w:r>
        <w:rPr/>
        <w:t>Closest-distractor discriminator: Combine chamber loading with duct size, flow pattern and systemic effects.</w:t>
      </w:r>
    </w:p>
    <w:p>
      <w:pPr>
        <w:pStyle w:val="Normal"/>
        <w:rPr/>
      </w:pPr>
      <w:r>
        <w:rPr/>
        <w:t>EXAM PEARL — LA:Ao is a shunt-volume clue, not a stand-alone treatment trigger.</w:t>
      </w:r>
    </w:p>
    <w:p>
      <w:pPr>
        <w:pStyle w:val="Normal"/>
        <w:rPr/>
      </w:pPr>
      <w:r>
        <w:rPr/>
        <w:t>WHY THIS QUESTION MATTERS: It is one component, not a universal treatment threshold.</w:t>
      </w:r>
    </w:p>
    <w:p>
      <w:pPr>
        <w:pStyle w:val="Heading2"/>
        <w:rPr/>
      </w:pPr>
      <w:r>
        <w:rPr/>
        <w:t>Q16. Answer C — EXTRA NOTEBOOK RETEST — NOT PART OF BASE 75</w:t>
      </w:r>
    </w:p>
    <w:p>
      <w:pPr>
        <w:pStyle w:val="Normal"/>
        <w:rPr/>
      </w:pPr>
      <w:r>
        <w:rPr/>
        <w:t>Core reasoning: The visible ventilator-circuit disconnection is an Equipment failure in DOPE.</w:t>
      </w:r>
    </w:p>
    <w:p>
      <w:pPr>
        <w:pStyle w:val="Normal"/>
        <w:rPr/>
      </w:pPr>
      <w:r>
        <w:rPr/>
        <w:t>A. Displacement — Incorrect. The ETT depth marking is unchanged, so tube migration is not the primary problem.</w:t>
      </w:r>
    </w:p>
    <w:p>
      <w:pPr>
        <w:pStyle w:val="Normal"/>
        <w:rPr/>
      </w:pPr>
      <w:r>
        <w:rPr/>
        <w:t>B. Pneumothorax — Incorrect. Would give asymmetric chest findings or transillumination; the stem shows an obvious mechanical cause.</w:t>
      </w:r>
    </w:p>
    <w:p>
      <w:pPr>
        <w:pStyle w:val="Normal"/>
        <w:rPr/>
      </w:pPr>
      <w:r>
        <w:rPr/>
        <w:t>C. Equipment failure — Correct.</w:t>
      </w:r>
    </w:p>
    <w:p>
      <w:pPr>
        <w:pStyle w:val="Normal"/>
        <w:rPr/>
      </w:pPr>
      <w:r>
        <w:rPr/>
        <w:t>D. Obstruction — Incorrect. No secretions or kink; the circuit itself is physically disconnected.</w:t>
      </w:r>
    </w:p>
    <w:p>
      <w:pPr>
        <w:pStyle w:val="Normal"/>
        <w:rPr/>
      </w:pPr>
      <w:r>
        <w:rPr/>
        <w:t>Closest-distractor discriminator: A visible mechanical cause points to Equipment failure rather than the patient-related D, O or P causes.</w:t>
      </w:r>
    </w:p>
    <w:p>
      <w:pPr>
        <w:pStyle w:val="Normal"/>
        <w:rPr/>
      </w:pPr>
      <w:r>
        <w:rPr/>
        <w:t>EXAM PEARL — DOPE = Displacement, Obstruction, Pneumothorax, Equipment.</w:t>
      </w:r>
    </w:p>
    <w:p>
      <w:pPr>
        <w:pStyle w:val="Normal"/>
        <w:rPr/>
      </w:pPr>
      <w:r>
        <w:rPr/>
        <w:t>WHY THIS QUESTION MATTERS: Spaced repair of Day 5 — DOPE.</w:t>
      </w:r>
    </w:p>
    <w:p>
      <w:pPr>
        <w:pStyle w:val="Heading2"/>
        <w:rPr/>
      </w:pPr>
      <w:r>
        <w:rPr/>
        <w:t>Q17. Answer A — Conceptual</w:t>
      </w:r>
    </w:p>
    <w:p>
      <w:pPr>
        <w:pStyle w:val="Normal"/>
        <w:rPr/>
      </w:pPr>
      <w:r>
        <w:rPr/>
        <w:t>Core reasoning: Changes in PVR, SVR, ventilation and agitation alter right-to-left shunting rapidly.</w:t>
      </w:r>
    </w:p>
    <w:p>
      <w:pPr>
        <w:pStyle w:val="Normal"/>
        <w:rPr/>
      </w:pPr>
      <w:r>
        <w:rPr/>
        <w:t>A. Dynamic PVR and extrapulmonary shunting can change rapidly — Correct.</w:t>
      </w:r>
    </w:p>
    <w:p>
      <w:pPr>
        <w:pStyle w:val="Normal"/>
        <w:rPr/>
      </w:pPr>
      <w:r>
        <w:rPr/>
        <w:t>B. Pulse oximeter drift in ventilated infants — Incorrect. An artefact explanation; arterial PaO₂ is itself labile in PPHN.</w:t>
      </w:r>
    </w:p>
    <w:p>
      <w:pPr>
        <w:pStyle w:val="Normal"/>
        <w:rPr/>
      </w:pPr>
      <w:r>
        <w:rPr/>
        <w:t>C. A fixed anatomical shunt that makes PaO₂ track FiO₂ linearly — Incorrect. A fixed shunt is relatively unresponsive to FiO₂, not labile; PPHN is a dynamic shunt.</w:t>
      </w:r>
    </w:p>
    <w:p>
      <w:pPr>
        <w:pStyle w:val="Normal"/>
        <w:rPr/>
      </w:pPr>
      <w:r>
        <w:rPr/>
        <w:t>D. Surfactant deficiency causing oscillating atelectasis in every term infant — Incorrect. Not universal and not the mechanism; lability reflects reactive pulmonary vascular tone.</w:t>
      </w:r>
    </w:p>
    <w:p>
      <w:pPr>
        <w:pStyle w:val="Normal"/>
        <w:rPr/>
      </w:pPr>
      <w:r>
        <w:rPr/>
        <w:t>Closest-distractor discriminator: Cyanotic CHD may be less labile, but echo is needed for distinction.</w:t>
      </w:r>
    </w:p>
    <w:p>
      <w:pPr>
        <w:pStyle w:val="Normal"/>
        <w:rPr/>
      </w:pPr>
      <w:r>
        <w:rPr/>
        <w:t>EXAM PEARL — Labile oxygenation reflects a labile shunt.</w:t>
      </w:r>
    </w:p>
    <w:p>
      <w:pPr>
        <w:pStyle w:val="Normal"/>
        <w:rPr/>
      </w:pPr>
      <w:r>
        <w:rPr/>
        <w:t>WHY THIS QUESTION MATTERS: Lability is a physiologic clue to PPHN but is not pathognomonic.</w:t>
      </w:r>
    </w:p>
    <w:p>
      <w:pPr>
        <w:pStyle w:val="Heading2"/>
        <w:rPr/>
      </w:pPr>
      <w:r>
        <w:rPr/>
        <w:t>Q18. Answer D — Conceptual</w:t>
      </w:r>
    </w:p>
    <w:p>
      <w:pPr>
        <w:pStyle w:val="Normal"/>
        <w:rPr/>
      </w:pPr>
      <w:r>
        <w:rPr/>
        <w:t>Core reasoning: OI integrates FiO₂, mean airway pressure and PaO₂ to express severity of oxygenation failure.</w:t>
      </w:r>
    </w:p>
    <w:p>
      <w:pPr>
        <w:pStyle w:val="Normal"/>
        <w:rPr/>
      </w:pPr>
      <w:r>
        <w:rPr/>
        <w:t>A. Pulmonary vascular resistance directly — Incorrect. OI is a gas-exchange index. PVR needs echo or catheter estimates.</w:t>
      </w:r>
    </w:p>
    <w:p>
      <w:pPr>
        <w:pStyle w:val="Normal"/>
        <w:rPr/>
      </w:pPr>
      <w:r>
        <w:rPr/>
        <w:t>B. Adequacy of CO₂ clearance — Incorrect. OI contains no PaCO₂ term; ventilation indices address CO₂.</w:t>
      </w:r>
    </w:p>
    <w:p>
      <w:pPr>
        <w:pStyle w:val="Normal"/>
        <w:rPr/>
      </w:pPr>
      <w:r>
        <w:rPr/>
        <w:t>C. The fraction of cardiac output shunted right-to-left — Incorrect. Shunt fraction needs separate measurement; OI correlates with, but does not equal, it.</w:t>
      </w:r>
    </w:p>
    <w:p>
      <w:pPr>
        <w:pStyle w:val="Normal"/>
        <w:rPr/>
      </w:pPr>
      <w:r>
        <w:rPr/>
        <w:t>D. Severity of hypoxemic respiratory failure relative to mean airway pressure and FiO₂ — Correct.</w:t>
      </w:r>
    </w:p>
    <w:p>
      <w:pPr>
        <w:pStyle w:val="Normal"/>
        <w:rPr/>
      </w:pPr>
      <w:r>
        <w:rPr/>
        <w:t>Closest-distractor discriminator: SpO₂-based indices are useful when arterial gases are unavailable but are not identical to OI.</w:t>
      </w:r>
    </w:p>
    <w:p>
      <w:pPr>
        <w:pStyle w:val="Normal"/>
        <w:rPr/>
      </w:pPr>
      <w:r>
        <w:rPr/>
        <w:t>EXAM PEARL — OI = ventilatory support burden relative to arterial oxygenation.</w:t>
      </w:r>
    </w:p>
    <w:p>
      <w:pPr>
        <w:pStyle w:val="Normal"/>
        <w:rPr/>
      </w:pPr>
      <w:r>
        <w:rPr/>
        <w:t>WHY THIS QUESTION MATTERS: It supports escalation decisions and ECMO discussions in appropriate settings.</w:t>
      </w:r>
    </w:p>
    <w:p>
      <w:pPr>
        <w:pStyle w:val="Heading2"/>
        <w:rPr/>
      </w:pPr>
      <w:r>
        <w:rPr/>
        <w:t>Q19. Answer A — Conceptual</w:t>
      </w:r>
    </w:p>
    <w:p>
      <w:pPr>
        <w:pStyle w:val="Normal"/>
        <w:rPr/>
      </w:pPr>
      <w:r>
        <w:rPr/>
        <w:t>Core reasoning: Both atelectasis and overdistension raise PVR; optimal lung recruitment aims for the middle ground.</w:t>
      </w:r>
    </w:p>
    <w:p>
      <w:pPr>
        <w:pStyle w:val="Normal"/>
        <w:rPr/>
      </w:pPr>
      <w:r>
        <w:rPr/>
        <w:t>A. Overdistension can raise PVR and impair venous return — Correct.</w:t>
      </w:r>
    </w:p>
    <w:p>
      <w:pPr>
        <w:pStyle w:val="Normal"/>
        <w:rPr/>
      </w:pPr>
      <w:r>
        <w:rPr/>
        <w:t>B. High MAP always recruits atelectatic lung and therefore always lowers PVR — Incorrect. Only up to optimal lung volume; beyond that, overdistension raises PVR.</w:t>
      </w:r>
    </w:p>
    <w:p>
      <w:pPr>
        <w:pStyle w:val="Normal"/>
        <w:rPr/>
      </w:pPr>
      <w:r>
        <w:rPr/>
        <w:t>C. MAP improves pulmonary artery compliance and lowers RV afterload — Incorrect. Excess MAP does the opposite by compressing alveolar vessels.</w:t>
      </w:r>
    </w:p>
    <w:p>
      <w:pPr>
        <w:pStyle w:val="Normal"/>
        <w:rPr/>
      </w:pPr>
      <w:r>
        <w:rPr/>
        <w:t>D. MAP stimulates endogenous nitric oxide synthesis — Incorrect. No such effect; this is not a mechanism of ventilator-induced pulmonary vasodilation.</w:t>
      </w:r>
    </w:p>
    <w:p>
      <w:pPr>
        <w:pStyle w:val="Normal"/>
        <w:rPr/>
      </w:pPr>
      <w:r>
        <w:rPr/>
        <w:t>Closest-distractor discriminator: More pressure is not always more pulmonary vasodilation.</w:t>
      </w:r>
    </w:p>
    <w:p>
      <w:pPr>
        <w:pStyle w:val="Normal"/>
        <w:rPr/>
      </w:pPr>
      <w:r>
        <w:rPr/>
        <w:t>EXAM PEARL — Recruit, do not overdistend.</w:t>
      </w:r>
    </w:p>
    <w:p>
      <w:pPr>
        <w:pStyle w:val="Normal"/>
        <w:rPr/>
      </w:pPr>
      <w:r>
        <w:rPr/>
        <w:t>WHY THIS QUESTION MATTERS: Ventilation strategy is hemodynamic therapy in PPHN.</w:t>
      </w:r>
    </w:p>
    <w:p>
      <w:pPr>
        <w:pStyle w:val="Heading2"/>
        <w:rPr/>
      </w:pPr>
      <w:r>
        <w:rPr/>
        <w:t>Q20. Answer A — Conceptual</w:t>
      </w:r>
    </w:p>
    <w:p>
      <w:pPr>
        <w:pStyle w:val="Normal"/>
        <w:rPr/>
      </w:pPr>
      <w:r>
        <w:rPr/>
        <w:t>Core reasoning: Echo distinguishes PPHN physiology from structural lesions and evaluates RV/LV function and shunt direction.</w:t>
      </w:r>
    </w:p>
    <w:p>
      <w:pPr>
        <w:pStyle w:val="Normal"/>
        <w:rPr/>
      </w:pPr>
      <w:r>
        <w:rPr/>
        <w:t>A. To exclude structural congenital heart disease and define shunt/ventricular function — Correct.</w:t>
      </w:r>
    </w:p>
    <w:p>
      <w:pPr>
        <w:pStyle w:val="Normal"/>
        <w:rPr/>
      </w:pPr>
      <w:r>
        <w:rPr/>
        <w:t>B. To calculate the OI non-invasively — Incorrect. OI needs MAP, FiO₂ and PaO₂; echo does not provide it.</w:t>
      </w:r>
    </w:p>
    <w:p>
      <w:pPr>
        <w:pStyle w:val="Normal"/>
        <w:rPr/>
      </w:pPr>
      <w:r>
        <w:rPr/>
        <w:t>C. A pre/postductal gradient is specific for PPHN, so echo adds little — Incorrect. Cyanotic and duct-dependent CHD also produce differential saturation.</w:t>
      </w:r>
    </w:p>
    <w:p>
      <w:pPr>
        <w:pStyle w:val="Normal"/>
        <w:rPr/>
      </w:pPr>
      <w:r>
        <w:rPr/>
        <w:t>D. The TR jet alone is diagnostic, so echo is only for confirming RV pressure — Incorrect. A TR jet cannot exclude CHD or define shunts and ventricular function.</w:t>
      </w:r>
    </w:p>
    <w:p>
      <w:pPr>
        <w:pStyle w:val="Normal"/>
        <w:rPr/>
      </w:pPr>
      <w:r>
        <w:rPr/>
        <w:t>Closest-distractor discriminator: Differential saturation alone cannot exclude CHD.</w:t>
      </w:r>
    </w:p>
    <w:p>
      <w:pPr>
        <w:pStyle w:val="Normal"/>
        <w:rPr/>
      </w:pPr>
      <w:r>
        <w:rPr/>
        <w:t>EXAM PEARL — PPHN is a physiologic diagnosis after structural assessment.</w:t>
      </w:r>
    </w:p>
    <w:p>
      <w:pPr>
        <w:pStyle w:val="Normal"/>
        <w:rPr/>
      </w:pPr>
      <w:r>
        <w:rPr/>
        <w:t>WHY THIS QUESTION MATTERS: Treatment can be harmful if duct-dependent CHD is mistaken for isolated PPHN.</w:t>
      </w:r>
    </w:p>
    <w:p>
      <w:pPr>
        <w:pStyle w:val="Heading2"/>
        <w:rPr/>
      </w:pPr>
      <w:r>
        <w:rPr/>
        <w:t>Q21. Answer D — Conceptual</w:t>
      </w:r>
    </w:p>
    <w:p>
      <w:pPr>
        <w:pStyle w:val="Normal"/>
        <w:rPr/>
      </w:pPr>
      <w:r>
        <w:rPr/>
        <w:t>Core reasoning: Current evidence supports a selective, physiology-guided approach rather than treating ductal patency alone.</w:t>
      </w:r>
    </w:p>
    <w:p>
      <w:pPr>
        <w:pStyle w:val="Normal"/>
        <w:rPr/>
      </w:pPr>
      <w:r>
        <w:rPr/>
        <w:t>A. Because the duct closes spontaneously in every infant by 7 days — Incorrect. Not true in extremely preterm infants; many closures are spontaneous, but not all or on a fixed day.</w:t>
      </w:r>
    </w:p>
    <w:p>
      <w:pPr>
        <w:pStyle w:val="Normal"/>
        <w:rPr/>
      </w:pPr>
      <w:r>
        <w:rPr/>
        <w:t>B. Because COX inhibitors have been shown not to close the duct — Incorrect. They do close ducts in many infants; the concern is that closure has not improved death, BPD or neurodevelopment.</w:t>
      </w:r>
    </w:p>
    <w:p>
      <w:pPr>
        <w:pStyle w:val="Normal"/>
        <w:rPr/>
      </w:pPr>
      <w:r>
        <w:rPr/>
        <w:t>C. Because surgical ligation is now first-line for all preterm infants — Incorrect. Ligation is reserved for selected refractory cases and has recognised harms.</w:t>
      </w:r>
    </w:p>
    <w:p>
      <w:pPr>
        <w:pStyle w:val="Normal"/>
        <w:rPr/>
      </w:pPr>
      <w:r>
        <w:rPr/>
        <w:t>D. Randomized trials show no long-term benefit from routine early treatment, and many ducts close spontaneously — Correct.</w:t>
      </w:r>
    </w:p>
    <w:p>
      <w:pPr>
        <w:pStyle w:val="Normal"/>
        <w:rPr/>
      </w:pPr>
      <w:r>
        <w:rPr/>
        <w:t>Closest-distractor discriminator: Drug efficacy for closure does not equal proven improvement in BPD, death or neurodevelopment.</w:t>
      </w:r>
    </w:p>
    <w:p>
      <w:pPr>
        <w:pStyle w:val="Normal"/>
        <w:rPr/>
      </w:pPr>
      <w:r>
        <w:rPr/>
        <w:t>EXAM PEARL — Treat the infant and hemodynamics, not the echo label alone.</w:t>
      </w:r>
    </w:p>
    <w:p>
      <w:pPr>
        <w:pStyle w:val="Normal"/>
        <w:rPr/>
      </w:pPr>
      <w:r>
        <w:rPr/>
        <w:t>WHY THIS QUESTION MATTERS: This is a major modern shift from 'open duct = treat' to 'consequential shunt = consider treatment'.</w:t>
      </w:r>
    </w:p>
    <w:p>
      <w:pPr>
        <w:pStyle w:val="Heading2"/>
        <w:rPr/>
      </w:pPr>
      <w:r>
        <w:rPr/>
        <w:t>Q22. Answer C — Clinical/Application</w:t>
      </w:r>
    </w:p>
    <w:p>
      <w:pPr>
        <w:pStyle w:val="Normal"/>
        <w:rPr/>
      </w:pPr>
      <w:r>
        <w:rPr/>
        <w:t>Core reasoning: Respiratory burden (rising O₂, pulmonary edema), left-heart volume load (LA:Ao 1.7), systemic steal (low diastolic BP, diastolic flow reversal) and bounding pulses form a complete hsPDA phenotype.</w:t>
      </w:r>
    </w:p>
    <w:p>
      <w:pPr>
        <w:pStyle w:val="Normal"/>
        <w:rPr/>
      </w:pPr>
      <w:r>
        <w:rPr/>
        <w:t>A. PPHN with a predominantly right-to-left shunt — Incorrect. Pulmonary edema, LA enlargement and L→R flow with diastolic steal are the reverse of PPHN physiology.</w:t>
      </w:r>
    </w:p>
    <w:p>
      <w:pPr>
        <w:pStyle w:val="Normal"/>
        <w:rPr/>
      </w:pPr>
      <w:r>
        <w:rPr/>
        <w:t>B. Incidental PDA without hemodynamic effect — Incorrect. Every domain (lung, left heart, systemic perfusion) is affected, so the duct is clearly consequential.</w:t>
      </w:r>
    </w:p>
    <w:p>
      <w:pPr>
        <w:pStyle w:val="Normal"/>
        <w:rPr/>
      </w:pPr>
      <w:r>
        <w:rPr/>
        <w:t>C. Hemodynamically important left-to-right ductal shunt — Correct.</w:t>
      </w:r>
    </w:p>
    <w:p>
      <w:pPr>
        <w:pStyle w:val="Normal"/>
        <w:rPr/>
      </w:pPr>
      <w:r>
        <w:rPr/>
        <w:t>D. Critical coarctation already proven by echo — Incorrect. Coarctation shows arch obstruction and weak femoral pulses; here the picture is runoff through an open duct.</w:t>
      </w:r>
    </w:p>
    <w:p>
      <w:pPr>
        <w:pStyle w:val="Normal"/>
        <w:rPr/>
      </w:pPr>
      <w:r>
        <w:rPr/>
        <w:t>Closest-distractor discriminator: Duct size of 2.0 mm alone would not prove significance; it is the combination with chamber loading, steal and clinical burden that does.</w:t>
      </w:r>
    </w:p>
    <w:p>
      <w:pPr>
        <w:pStyle w:val="Normal"/>
        <w:rPr/>
      </w:pPr>
      <w:r>
        <w:rPr/>
        <w:t>EXAM PEARL — hsPDA = respiratory burden + left-heart load + systemic steal.</w:t>
      </w:r>
    </w:p>
    <w:p>
      <w:pPr>
        <w:pStyle w:val="Normal"/>
        <w:rPr/>
      </w:pPr>
      <w:r>
        <w:rPr/>
        <w:t>WHY THIS QUESTION MATTERS: Shows how integrated echo + clinical data replace single-threshold thinking.</w:t>
      </w:r>
    </w:p>
    <w:p>
      <w:pPr>
        <w:pStyle w:val="Heading2"/>
        <w:rPr/>
      </w:pPr>
      <w:r>
        <w:rPr/>
        <w:t>Q23. Answer B — Clinical/Application</w:t>
      </w:r>
    </w:p>
    <w:p>
      <w:pPr>
        <w:pStyle w:val="Normal"/>
        <w:rPr/>
      </w:pPr>
      <w:r>
        <w:rPr/>
        <w:t>Core reasoning: Preductal 97% vs postductal 84% with labile hypoxemia, MAS and a TR jet showing high RV pressure is the classic PPHN pattern with ductal right-to-left shunting.</w:t>
      </w:r>
    </w:p>
    <w:p>
      <w:pPr>
        <w:pStyle w:val="Normal"/>
        <w:rPr/>
      </w:pPr>
      <w:r>
        <w:rPr/>
        <w:t>A. Small left-to-right PDA — Incorrect. A L→R duct does not lower postductal saturation.</w:t>
      </w:r>
    </w:p>
    <w:p>
      <w:pPr>
        <w:pStyle w:val="Normal"/>
        <w:rPr/>
      </w:pPr>
      <w:r>
        <w:rPr/>
        <w:t>B. PPHN with ductal right-to-left shunting — Correct.</w:t>
      </w:r>
    </w:p>
    <w:p>
      <w:pPr>
        <w:pStyle w:val="Normal"/>
        <w:rPr/>
      </w:pPr>
      <w:r>
        <w:rPr/>
        <w:t>C. Preductal coarctation of the aorta with a PDA — Incorrect. Can also give pre &gt; post gradients, but MAS, labile hypoxemia and high RV pressure favour PPHN; echo separates them.</w:t>
      </w:r>
    </w:p>
    <w:p>
      <w:pPr>
        <w:pStyle w:val="Normal"/>
        <w:rPr/>
      </w:pPr>
      <w:r>
        <w:rPr/>
        <w:t>D. Delayed normal transition — Incorrect. Normal transition gives small, transient differences; a 13-point gradient with labile hypoxemia is pathological.</w:t>
      </w:r>
    </w:p>
    <w:p>
      <w:pPr>
        <w:pStyle w:val="Normal"/>
        <w:rPr/>
      </w:pPr>
      <w:r>
        <w:rPr/>
        <w:t>Closest-distractor discriminator: Coarctation and PPHN can both give pre &gt; post saturation; the clinical context and echo decide.</w:t>
      </w:r>
    </w:p>
    <w:p>
      <w:pPr>
        <w:pStyle w:val="Normal"/>
        <w:rPr/>
      </w:pPr>
      <w:r>
        <w:rPr/>
        <w:t>EXAM PEARL — MAS + pre &gt; post SpO₂ + high TR-derived RV pressure = PPHN until proven otherwise.</w:t>
      </w:r>
    </w:p>
    <w:p>
      <w:pPr>
        <w:pStyle w:val="Normal"/>
        <w:rPr/>
      </w:pPr>
      <w:r>
        <w:rPr/>
        <w:t>WHY THIS QUESTION MATTERS: Combines bedside gradient and echo clue to name the physiology.</w:t>
      </w:r>
    </w:p>
    <w:p>
      <w:pPr>
        <w:pStyle w:val="Heading2"/>
        <w:rPr/>
      </w:pPr>
      <w:r>
        <w:rPr/>
        <w:t>Q24. Answer D — Clinical/Application</w:t>
      </w:r>
    </w:p>
    <w:p>
      <w:pPr>
        <w:pStyle w:val="Normal"/>
        <w:rPr/>
      </w:pPr>
      <w:r>
        <w:rPr/>
        <w:t>Core reasoning: Weak femoral pulses with severe hypoxemia raise the possibility of left-sided obstruction or duct-dependent systemic flow, so urgent echo must precede any PPHN-directed therapy.</w:t>
      </w:r>
    </w:p>
    <w:p>
      <w:pPr>
        <w:pStyle w:val="Normal"/>
        <w:rPr/>
      </w:pPr>
      <w:r>
        <w:rPr/>
        <w:t>A. Repeat four-limb blood pressures only — Incorrect. A useful bedside clue, but it cannot define anatomy or shunt direction.</w:t>
      </w:r>
    </w:p>
    <w:p>
      <w:pPr>
        <w:pStyle w:val="Normal"/>
        <w:rPr/>
      </w:pPr>
      <w:r>
        <w:rPr/>
        <w:t>B. Sepsis screen and blood gas only — Incorrect. Sepsis may coexist, but nothing here explains weak femorals; structural disease must be excluded.</w:t>
      </w:r>
    </w:p>
    <w:p>
      <w:pPr>
        <w:pStyle w:val="Normal"/>
        <w:rPr/>
      </w:pPr>
      <w:r>
        <w:rPr/>
        <w:t>C. A hyperoxia test to separate cardiac from pulmonary disease — Incorrect. Cannot reliably exclude CHD and delays a definitive test; echo is available and decisive.</w:t>
      </w:r>
    </w:p>
    <w:p>
      <w:pPr>
        <w:pStyle w:val="Normal"/>
        <w:rPr/>
      </w:pPr>
      <w:r>
        <w:rPr/>
        <w:t>D. Echocardiography — Correct.</w:t>
      </w:r>
    </w:p>
    <w:p>
      <w:pPr>
        <w:pStyle w:val="Normal"/>
        <w:rPr/>
      </w:pPr>
      <w:r>
        <w:rPr/>
        <w:t>Closest-distractor discriminator: A PPHN label before echo risks missing duct-dependent CHD, where iNO or oxygen can be harmful.</w:t>
      </w:r>
    </w:p>
    <w:p>
      <w:pPr>
        <w:pStyle w:val="Normal"/>
        <w:rPr/>
      </w:pPr>
      <w:r>
        <w:rPr/>
        <w:t>EXAM PEARL — Weak femorals + cyanosis → echo before treating as PPHN.</w:t>
      </w:r>
    </w:p>
    <w:p>
      <w:pPr>
        <w:pStyle w:val="Normal"/>
        <w:rPr/>
      </w:pPr>
      <w:r>
        <w:rPr/>
        <w:t>WHY THIS QUESTION MATTERS: Tests the 'exclude structural CHD first' reflex.</w:t>
      </w:r>
    </w:p>
    <w:p>
      <w:pPr>
        <w:pStyle w:val="Heading2"/>
        <w:rPr/>
      </w:pPr>
      <w:r>
        <w:rPr/>
        <w:t>Q25. Answer D — Clinical/Application</w:t>
      </w:r>
    </w:p>
    <w:p>
      <w:pPr>
        <w:pStyle w:val="Normal"/>
        <w:rPr/>
      </w:pPr>
      <w:r>
        <w:rPr/>
        <w:t>Core reasoning: A stable infant with no consequential shunt (no chamber loading, normal perfusion, stable respiratory support) is managed expectantly with serial reassessment.</w:t>
      </w:r>
    </w:p>
    <w:p>
      <w:pPr>
        <w:pStyle w:val="Normal"/>
        <w:rPr/>
      </w:pPr>
      <w:r>
        <w:rPr/>
        <w:t>A. Pharmacological closure with ibuprofen despite stability — Incorrect. Treating a non-consequential duct has not improved outcomes and exposes the infant to renal, GI and platelet effects.</w:t>
      </w:r>
    </w:p>
    <w:p>
      <w:pPr>
        <w:pStyle w:val="Normal"/>
        <w:rPr/>
      </w:pPr>
      <w:r>
        <w:rPr/>
        <w:t>B. Surgical ligation to prevent future BPD — Incorrect. Ligation of a stable infant risks post-ligation syndrome without proven benefit.</w:t>
      </w:r>
    </w:p>
    <w:p>
      <w:pPr>
        <w:pStyle w:val="Normal"/>
        <w:rPr/>
      </w:pPr>
      <w:r>
        <w:rPr/>
        <w:t>C. Transfer for transcatheter closure because the gestation is &lt;26 weeks — Incorrect. Transcatheter closure is for persistent hsPDA after failed medical therapy, not for a stable ELBW infant.</w:t>
      </w:r>
    </w:p>
    <w:p>
      <w:pPr>
        <w:pStyle w:val="Normal"/>
        <w:rPr/>
      </w:pPr>
      <w:r>
        <w:rPr/>
        <w:t>D. Expectant/conservative management with reassessment — Correct.</w:t>
      </w:r>
    </w:p>
    <w:p>
      <w:pPr>
        <w:pStyle w:val="Normal"/>
        <w:rPr/>
      </w:pPr>
      <w:r>
        <w:rPr/>
        <w:t>Closest-distractor discriminator: 'Treat the echo' is the classic trap; the infant, not the duct, is the unit of decision.</w:t>
      </w:r>
    </w:p>
    <w:p>
      <w:pPr>
        <w:pStyle w:val="Normal"/>
        <w:rPr/>
      </w:pPr>
      <w:r>
        <w:rPr/>
        <w:t>EXAM PEARL — No burden, no closure: observe and reassess.</w:t>
      </w:r>
    </w:p>
    <w:p>
      <w:pPr>
        <w:pStyle w:val="Normal"/>
        <w:rPr/>
      </w:pPr>
      <w:r>
        <w:rPr/>
        <w:t>WHY THIS QUESTION MATTERS: Reflects the shift from routine to selective treatment.</w:t>
      </w:r>
    </w:p>
    <w:p>
      <w:pPr>
        <w:pStyle w:val="Heading2"/>
        <w:rPr/>
      </w:pPr>
      <w:r>
        <w:rPr/>
        <w:t>Q26. Answer C — Clinical/Application</w:t>
      </w:r>
    </w:p>
    <w:p>
      <w:pPr>
        <w:pStyle w:val="Normal"/>
        <w:rPr/>
      </w:pPr>
      <w:r>
        <w:rPr/>
        <w:t>Core reasoning: COX inhibitors reduce renal prostaglandins, so oliguria and rising creatinine make renal risk and current perfusion central to the closure decision.</w:t>
      </w:r>
    </w:p>
    <w:p>
      <w:pPr>
        <w:pStyle w:val="Normal"/>
        <w:rPr/>
      </w:pPr>
      <w:r>
        <w:rPr/>
        <w:t>A. Switch to indomethacin because it is less nephrotoxic than ibuprofen — Incorrect. Evidence suggests ibuprofen is generally less renal/mesenteric-constricting, not more; both reduce renal perfusion.</w:t>
      </w:r>
    </w:p>
    <w:p>
      <w:pPr>
        <w:pStyle w:val="Normal"/>
        <w:rPr/>
      </w:pPr>
      <w:r>
        <w:rPr/>
        <w:t>B. Give furosemide alone to correct the oliguria — Incorrect. The oliguria reflects steal/perfusion; loop diuretics can also raise PGE2 and impede ductal closure.</w:t>
      </w:r>
    </w:p>
    <w:p>
      <w:pPr>
        <w:pStyle w:val="Normal"/>
        <w:rPr/>
      </w:pPr>
      <w:r>
        <w:rPr/>
        <w:t>C. NSAID renal effects and current perfusion status — Correct.</w:t>
      </w:r>
    </w:p>
    <w:p>
      <w:pPr>
        <w:pStyle w:val="Normal"/>
        <w:rPr/>
      </w:pPr>
      <w:r>
        <w:rPr/>
        <w:t>D. Give a second NSAID course immediately to close the duct faster — Incorrect. Rising creatinine signals harm; escalating the nephrotoxic drug worsens AKI.</w:t>
      </w:r>
    </w:p>
    <w:p>
      <w:pPr>
        <w:pStyle w:val="Normal"/>
        <w:rPr/>
      </w:pPr>
      <w:r>
        <w:rPr/>
        <w:t>Closest-distractor discriminator: Oliguria is both a consequence of steal and a reason for caution with NSAIDs.</w:t>
      </w:r>
    </w:p>
    <w:p>
      <w:pPr>
        <w:pStyle w:val="Normal"/>
        <w:rPr/>
      </w:pPr>
      <w:r>
        <w:rPr/>
        <w:t>EXAM PEARL — Renal function and urine output are part of the closure decision, not an afterthought.</w:t>
      </w:r>
    </w:p>
    <w:p>
      <w:pPr>
        <w:pStyle w:val="Normal"/>
        <w:rPr/>
      </w:pPr>
      <w:r>
        <w:rPr/>
        <w:t>WHY THIS QUESTION MATTERS: Links treatment choice to organ perfusion.</w:t>
      </w:r>
    </w:p>
    <w:p>
      <w:pPr>
        <w:pStyle w:val="Heading2"/>
        <w:rPr/>
      </w:pPr>
      <w:r>
        <w:rPr/>
        <w:t>Q27. Answer A — Clinical/Application</w:t>
      </w:r>
    </w:p>
    <w:p>
      <w:pPr>
        <w:pStyle w:val="Normal"/>
        <w:rPr/>
      </w:pPr>
      <w:r>
        <w:rPr/>
        <w:t>Core reasoning: After lung optimisation, persistent hypoxemic respiratory failure with echo-confirmed pulmonary hypertension and preserved LV function is the indication for iNO in an eligible infant.</w:t>
      </w:r>
    </w:p>
    <w:p>
      <w:pPr>
        <w:pStyle w:val="Normal"/>
        <w:rPr/>
      </w:pPr>
      <w:r>
        <w:rPr/>
        <w:t>A. Inhaled nitric oxide — Correct.</w:t>
      </w:r>
    </w:p>
    <w:p>
      <w:pPr>
        <w:pStyle w:val="Normal"/>
        <w:rPr/>
      </w:pPr>
      <w:r>
        <w:rPr/>
        <w:t>B. Intravenous sildenafil as the first-line agent — Incorrect. A recognised adjunct or alternative where iNO is unavailable, but systemic vasodilation risks hypotension and iNO is the selective first-line option.</w:t>
      </w:r>
    </w:p>
    <w:p>
      <w:pPr>
        <w:pStyle w:val="Normal"/>
        <w:rPr/>
      </w:pPr>
      <w:r>
        <w:rPr/>
        <w:t>C. Intravenous prostaglandin E1 — Incorrect. PGE1 maintains ductal patency for duct-dependent CHD; it is not targeted PPHN therapy.</w:t>
      </w:r>
    </w:p>
    <w:p>
      <w:pPr>
        <w:pStyle w:val="Normal"/>
        <w:rPr/>
      </w:pPr>
      <w:r>
        <w:rPr/>
        <w:t>D. Sodium nitroprusside infusion — Incorrect. A non-selective vasodilator that lowers SVR and worsens V/Q matching and R→L shunting.</w:t>
      </w:r>
    </w:p>
    <w:p>
      <w:pPr>
        <w:pStyle w:val="Normal"/>
        <w:rPr/>
      </w:pPr>
      <w:r>
        <w:rPr/>
        <w:t>Closest-distractor discriminator: In settings without iNO, local protocols may use sildenafil or inhaled prostacyclin instead.</w:t>
      </w:r>
    </w:p>
    <w:p>
      <w:pPr>
        <w:pStyle w:val="Normal"/>
        <w:rPr/>
      </w:pPr>
      <w:r>
        <w:rPr/>
        <w:t>EXAM PEARL — iNO = selective pulmonary vasodilator after lung recruitment.</w:t>
      </w:r>
    </w:p>
    <w:p>
      <w:pPr>
        <w:pStyle w:val="Normal"/>
        <w:rPr/>
      </w:pPr>
      <w:r>
        <w:rPr/>
        <w:t>WHY THIS QUESTION MATTERS: Tests correct sequencing and selectivity.</w:t>
      </w:r>
    </w:p>
    <w:p>
      <w:pPr>
        <w:pStyle w:val="Heading2"/>
        <w:rPr/>
      </w:pPr>
      <w:r>
        <w:rPr/>
        <w:t>Q28. Answer A — Clinical/Application</w:t>
      </w:r>
    </w:p>
    <w:p>
      <w:pPr>
        <w:pStyle w:val="Normal"/>
        <w:rPr/>
      </w:pPr>
      <w:r>
        <w:rPr/>
        <w:t>Core reasoning: PPHN with hypotension needs restoration of systemic pressure to reduce R→L shunting while lowering PVR; vasoactive choice depends on RV/LV function.</w:t>
      </w:r>
    </w:p>
    <w:p>
      <w:pPr>
        <w:pStyle w:val="Normal"/>
        <w:rPr/>
      </w:pPr>
      <w:r>
        <w:rPr/>
        <w:t>A. Support systemic perfusion while treating high PVR; choose vasoactive therapy by ventricular physiology — Correct.</w:t>
      </w:r>
    </w:p>
    <w:p>
      <w:pPr>
        <w:pStyle w:val="Normal"/>
        <w:rPr/>
      </w:pPr>
      <w:r>
        <w:rPr/>
        <w:t>B. Raise SVR with a pure vasopressor regardless of ventricular function — Incorrect. Vasoconstriction without regard to RV/LV function can reduce output and raise pulmonary afterload.</w:t>
      </w:r>
    </w:p>
    <w:p>
      <w:pPr>
        <w:pStyle w:val="Normal"/>
        <w:rPr/>
      </w:pPr>
      <w:r>
        <w:rPr/>
        <w:t>C. Ignore blood pressure if SpO₂ is acceptable — Incorrect. Hypotension worsens R→L shunting and organ perfusion even when SpO₂ looks acceptable.</w:t>
      </w:r>
    </w:p>
    <w:p>
      <w:pPr>
        <w:pStyle w:val="Normal"/>
        <w:rPr/>
      </w:pPr>
      <w:r>
        <w:rPr/>
        <w:t>D. Repeated large fluid boluses as sole therapy — Incorrect. Excess volume dilates the RV, shifts the septum and worsens LV filling.</w:t>
      </w:r>
    </w:p>
    <w:p>
      <w:pPr>
        <w:pStyle w:val="Normal"/>
        <w:rPr/>
      </w:pPr>
      <w:r>
        <w:rPr/>
        <w:t>Closest-distractor discriminator: The goal is a favourable PVR:SVR relationship, not a particular pressure number.</w:t>
      </w:r>
    </w:p>
    <w:p>
      <w:pPr>
        <w:pStyle w:val="Normal"/>
        <w:rPr/>
      </w:pPr>
      <w:r>
        <w:rPr/>
        <w:t>EXAM PEARL — Support perfusion according to ventricular physiology.</w:t>
      </w:r>
    </w:p>
    <w:p>
      <w:pPr>
        <w:pStyle w:val="Normal"/>
        <w:rPr/>
      </w:pPr>
      <w:r>
        <w:rPr/>
        <w:t>WHY THIS QUESTION MATTERS: Links pressure management to shunt direction.</w:t>
      </w:r>
    </w:p>
    <w:p>
      <w:pPr>
        <w:pStyle w:val="Heading2"/>
        <w:rPr/>
      </w:pPr>
      <w:r>
        <w:rPr/>
        <w:t>Q29. Answer C — Clinical/Application</w:t>
      </w:r>
    </w:p>
    <w:p>
      <w:pPr>
        <w:pStyle w:val="Normal"/>
        <w:rPr/>
      </w:pPr>
      <w:r>
        <w:rPr/>
        <w:t>Core reasoning: Abrupt loss of low-resistance ductal runoff after ligation raises LV afterload in a poorly reserved myocardium, causing hypotension and rising ventilator need within hours.</w:t>
      </w:r>
    </w:p>
    <w:p>
      <w:pPr>
        <w:pStyle w:val="Normal"/>
        <w:rPr/>
      </w:pPr>
      <w:r>
        <w:rPr/>
        <w:t>A. Recurrent PPHN from loss of the ductal pop-off — Incorrect. PPHN is not the typical mechanism; the pattern is LV failure from afterload.</w:t>
      </w:r>
    </w:p>
    <w:p>
      <w:pPr>
        <w:pStyle w:val="Normal"/>
        <w:rPr/>
      </w:pPr>
      <w:r>
        <w:rPr/>
        <w:t>B. Late-onset sepsis — Incorrect. Possible in any NICU infant, but the post-operative timing and LV failure physiology point to the post-ligation syndrome.</w:t>
      </w:r>
    </w:p>
    <w:p>
      <w:pPr>
        <w:pStyle w:val="Normal"/>
        <w:rPr/>
      </w:pPr>
      <w:r>
        <w:rPr/>
        <w:t>C. Post-ligation cardiac syndrome — Correct.</w:t>
      </w:r>
    </w:p>
    <w:p>
      <w:pPr>
        <w:pStyle w:val="Normal"/>
        <w:rPr/>
      </w:pPr>
      <w:r>
        <w:rPr/>
        <w:t>D. Pulmonary hemorrhage from persistent overcirculation — Incorrect. Overcirculation falls after ligation, so this mechanism no longer applies.</w:t>
      </w:r>
    </w:p>
    <w:p>
      <w:pPr>
        <w:pStyle w:val="Normal"/>
        <w:rPr/>
      </w:pPr>
      <w:r>
        <w:rPr/>
        <w:t>Closest-distractor discriminator: Post-ligation syndrome typically appears 6–12 h after closure, and may call for inotropes or milrinone.</w:t>
      </w:r>
    </w:p>
    <w:p>
      <w:pPr>
        <w:pStyle w:val="Normal"/>
        <w:rPr/>
      </w:pPr>
      <w:r>
        <w:rPr/>
        <w:t>EXAM PEARL — Post-ligation cardiac syndrome = LV afterload mismatch.</w:t>
      </w:r>
    </w:p>
    <w:p>
      <w:pPr>
        <w:pStyle w:val="Normal"/>
        <w:rPr/>
      </w:pPr>
      <w:r>
        <w:rPr/>
        <w:t>WHY THIS QUESTION MATTERS: Highlights a feared complication of closure.</w:t>
      </w:r>
    </w:p>
    <w:p>
      <w:pPr>
        <w:pStyle w:val="Heading2"/>
        <w:rPr/>
      </w:pPr>
      <w:r>
        <w:rPr/>
        <w:t>Q30. Answer B — Clinical/Application</w:t>
      </w:r>
    </w:p>
    <w:p>
      <w:pPr>
        <w:pStyle w:val="Normal"/>
        <w:rPr/>
      </w:pPr>
      <w:r>
        <w:rPr/>
        <w:t>Core reasoning: RV dysfunction in PPHN reduces output; tailored inotropy/inodilation supports contractility, with the specific agent chosen by BP and LV status.</w:t>
      </w:r>
    </w:p>
    <w:p>
      <w:pPr>
        <w:pStyle w:val="Normal"/>
        <w:rPr/>
      </w:pPr>
      <w:r>
        <w:rPr/>
        <w:t>A. A beta-blocker to reduce myocardial oxygen demand — Incorrect. Negative inotropy worsens a failing RV and reduces output.</w:t>
      </w:r>
    </w:p>
    <w:p>
      <w:pPr>
        <w:pStyle w:val="Normal"/>
        <w:rPr/>
      </w:pPr>
      <w:r>
        <w:rPr/>
        <w:t>B. An inotrope or inodilator (such as dobutamine, epinephrine or milrinone), selected by blood pressure and ventricular function — Correct.</w:t>
      </w:r>
    </w:p>
    <w:p>
      <w:pPr>
        <w:pStyle w:val="Normal"/>
        <w:rPr/>
      </w:pPr>
      <w:r>
        <w:rPr/>
        <w:t>C. Prostaglandin E1 as the inotrope of choice — Incorrect. PGE1 is a ductal vasodilator, not a contractility agent; its use is for duct-dependent lesions.</w:t>
      </w:r>
    </w:p>
    <w:p>
      <w:pPr>
        <w:pStyle w:val="Normal"/>
        <w:rPr/>
      </w:pPr>
      <w:r>
        <w:rPr/>
        <w:t>D. A loop diuretic to unload the RV — Incorrect. Reduces preload and may lower output; it does not support contractility.</w:t>
      </w:r>
    </w:p>
    <w:p>
      <w:pPr>
        <w:pStyle w:val="Normal"/>
        <w:rPr/>
      </w:pPr>
      <w:r>
        <w:rPr/>
        <w:t>Closest-distractor discriminator: Dobutamine/epinephrine raise contractility; milrinone adds pulmonary and systemic vasodilation (watch hypotension).</w:t>
      </w:r>
    </w:p>
    <w:p>
      <w:pPr>
        <w:pStyle w:val="Normal"/>
        <w:rPr/>
      </w:pPr>
      <w:r>
        <w:rPr/>
        <w:t>EXAM PEARL — Match the drug to ventricular function and blood pressure.</w:t>
      </w:r>
    </w:p>
    <w:p>
      <w:pPr>
        <w:pStyle w:val="Normal"/>
        <w:rPr/>
      </w:pPr>
      <w:r>
        <w:rPr/>
        <w:t>WHY THIS QUESTION MATTERS: Tests physiology-guided vasoactive selection.</w:t>
      </w:r>
    </w:p>
    <w:p>
      <w:pPr>
        <w:pStyle w:val="Heading2"/>
        <w:rPr/>
      </w:pPr>
      <w:r>
        <w:rPr/>
        <w:t>Q31. Answer C — Clinical/Application</w:t>
      </w:r>
    </w:p>
    <w:p>
      <w:pPr>
        <w:pStyle w:val="Normal"/>
        <w:rPr/>
      </w:pPr>
      <w:r>
        <w:rPr/>
        <w:t>Core reasoning: A 1.6 mm duct with normal LA, forward diastolic flow and no respiratory deterioration lacks chamber loading, steal and clinical burden, so diameter alone does not prove hemodynamic significance.</w:t>
      </w:r>
    </w:p>
    <w:p>
      <w:pPr>
        <w:pStyle w:val="Normal"/>
        <w:rPr/>
      </w:pPr>
      <w:r>
        <w:rPr/>
        <w:t>A. The duct is probably right-to-left because the infant is stable — Incorrect. Stability tells nothing about shunt direction; direction needs Doppler.</w:t>
      </w:r>
    </w:p>
    <w:p>
      <w:pPr>
        <w:pStyle w:val="Normal"/>
        <w:rPr/>
      </w:pPr>
      <w:r>
        <w:rPr/>
        <w:t>B. The diameter exceeds 1.5 mm, so treatment is mandated — Incorrect. The 1.5 mm anchor is one parameter; it is not a stand-alone treatment mandate.</w:t>
      </w:r>
    </w:p>
    <w:p>
      <w:pPr>
        <w:pStyle w:val="Normal"/>
        <w:rPr/>
      </w:pPr>
      <w:r>
        <w:rPr/>
        <w:t>C. Hemodynamic significance is not established by diameter alone — Correct.</w:t>
      </w:r>
    </w:p>
    <w:p>
      <w:pPr>
        <w:pStyle w:val="Normal"/>
        <w:rPr/>
      </w:pPr>
      <w:r>
        <w:rPr/>
        <w:t>D. Surgical ligation is required because medical therapy will fail at this size — Incorrect. No burden exists to justify any closure, let alone surgery.</w:t>
      </w:r>
    </w:p>
    <w:p>
      <w:pPr>
        <w:pStyle w:val="Normal"/>
        <w:rPr/>
      </w:pPr>
      <w:r>
        <w:rPr/>
        <w:t>Closest-distractor discriminator: Size must be read together with body weight, flow pattern and clinical burden.</w:t>
      </w:r>
    </w:p>
    <w:p>
      <w:pPr>
        <w:pStyle w:val="Normal"/>
        <w:rPr/>
      </w:pPr>
      <w:r>
        <w:rPr/>
        <w:t>EXAM PEARL — Diameter ≠ significance.</w:t>
      </w:r>
    </w:p>
    <w:p>
      <w:pPr>
        <w:pStyle w:val="Normal"/>
        <w:rPr/>
      </w:pPr>
      <w:r>
        <w:rPr/>
        <w:t>WHY THIS QUESTION MATTERS: Prevents threshold-driven overtreatment.</w:t>
      </w:r>
    </w:p>
    <w:p>
      <w:pPr>
        <w:pStyle w:val="Heading2"/>
        <w:rPr/>
      </w:pPr>
      <w:r>
        <w:rPr/>
        <w:t>Q32. Answer D — Clinical/Application</w:t>
      </w:r>
    </w:p>
    <w:p>
      <w:pPr>
        <w:pStyle w:val="Normal"/>
        <w:rPr/>
      </w:pPr>
      <w:r>
        <w:rPr/>
        <w:t>Core reasoning: Equal pre- and postductal SpO₂ show only the absence of ductal R→L mixing; atrial-level or intrapulmonary shunting can cause severe hypoxemia without a gradient.</w:t>
      </w:r>
    </w:p>
    <w:p>
      <w:pPr>
        <w:pStyle w:val="Normal"/>
        <w:rPr/>
      </w:pPr>
      <w:r>
        <w:rPr/>
        <w:t>A. Yes: if no murmur is heard — Incorrect. A murmur is not required for PPHN; absence does not exclude it.</w:t>
      </w:r>
    </w:p>
    <w:p>
      <w:pPr>
        <w:pStyle w:val="Normal"/>
        <w:rPr/>
      </w:pPr>
      <w:r>
        <w:rPr/>
        <w:t>B. Yes: if the chest radiograph is clear — Incorrect. Oligemic/clear lung fields are typical of idiopathic PPHN and do not exclude it.</w:t>
      </w:r>
    </w:p>
    <w:p>
      <w:pPr>
        <w:pStyle w:val="Normal"/>
        <w:rPr/>
      </w:pPr>
      <w:r>
        <w:rPr/>
        <w:t>C. Yes: equal saturations prove a normal duct and a normal pulmonary circulation — Incorrect. They prove only that no R→L ductal mixing is present.</w:t>
      </w:r>
    </w:p>
    <w:p>
      <w:pPr>
        <w:pStyle w:val="Normal"/>
        <w:rPr/>
      </w:pPr>
      <w:r>
        <w:rPr/>
        <w:t>D. No; shunting may be predominantly atrial or mixing may minimize the gradient — Correct.</w:t>
      </w:r>
    </w:p>
    <w:p>
      <w:pPr>
        <w:pStyle w:val="Normal"/>
        <w:rPr/>
      </w:pPr>
      <w:r>
        <w:rPr/>
        <w:t>Closest-distractor discriminator: Severe hypoxemia with equal saturations also demands echo for CHD and atrial shunt assessment.</w:t>
      </w:r>
    </w:p>
    <w:p>
      <w:pPr>
        <w:pStyle w:val="Normal"/>
        <w:rPr/>
      </w:pPr>
      <w:r>
        <w:rPr/>
        <w:t>EXAM PEARL — No gradient ≠ no PPHN.</w:t>
      </w:r>
    </w:p>
    <w:p>
      <w:pPr>
        <w:pStyle w:val="Normal"/>
        <w:rPr/>
      </w:pPr>
      <w:r>
        <w:rPr/>
        <w:t>WHY THIS QUESTION MATTERS: Counters over-reliance on a single bedside sign.</w:t>
      </w:r>
    </w:p>
    <w:p>
      <w:pPr>
        <w:pStyle w:val="Heading2"/>
        <w:rPr/>
      </w:pPr>
      <w:r>
        <w:rPr/>
        <w:t>Q33. Answer D — Clinical/Application</w:t>
      </w:r>
    </w:p>
    <w:p>
      <w:pPr>
        <w:pStyle w:val="Normal"/>
        <w:rPr/>
      </w:pPr>
      <w:r>
        <w:rPr/>
        <w:t>Core reasoning: Handling and agitation raise catecholamines and PVR; minimising stress, with adequate sedation/comfort, and treating triggers helps lower PVR.</w:t>
      </w:r>
    </w:p>
    <w:p>
      <w:pPr>
        <w:pStyle w:val="Normal"/>
        <w:rPr/>
      </w:pPr>
      <w:r>
        <w:rPr/>
        <w:t>A. Reduce FiO₂ to avoid oxygen toxicity until the infant settles — Incorrect. Hypoxemia is a potent pulmonary vasoconstrictor; withdrawing oxygen worsens PPHN.</w:t>
      </w:r>
    </w:p>
    <w:p>
      <w:pPr>
        <w:pStyle w:val="Normal"/>
        <w:rPr/>
      </w:pPr>
      <w:r>
        <w:rPr/>
        <w:t>B. Increase stimulation to improve respiratory drive — Incorrect. Stimulation increases catecholamines and PVR and worsens R→L shunting.</w:t>
      </w:r>
    </w:p>
    <w:p>
      <w:pPr>
        <w:pStyle w:val="Normal"/>
        <w:rPr/>
      </w:pPr>
      <w:r>
        <w:rPr/>
        <w:t>C. Give a fluid bolus because handling-related desaturation reflects hypovolemia — Incorrect. Not the mechanism; volume does not treat PVR-driven shunting.</w:t>
      </w:r>
    </w:p>
    <w:p>
      <w:pPr>
        <w:pStyle w:val="Normal"/>
        <w:rPr/>
      </w:pPr>
      <w:r>
        <w:rPr/>
        <w:t>D. Minimize stress, optimize sedation/comfort and correct triggers that raise PVR — Correct.</w:t>
      </w:r>
    </w:p>
    <w:p>
      <w:pPr>
        <w:pStyle w:val="Normal"/>
        <w:rPr/>
      </w:pPr>
      <w:r>
        <w:rPr/>
        <w:t>Closest-distractor discriminator: Minimal handling, clustered care and analgesia/sedation as needed are standard.</w:t>
      </w:r>
    </w:p>
    <w:p>
      <w:pPr>
        <w:pStyle w:val="Normal"/>
        <w:rPr/>
      </w:pPr>
      <w:r>
        <w:rPr/>
        <w:t>EXAM PEARL — Calm infant, low PVR.</w:t>
      </w:r>
    </w:p>
    <w:p>
      <w:pPr>
        <w:pStyle w:val="Normal"/>
        <w:rPr/>
      </w:pPr>
      <w:r>
        <w:rPr/>
        <w:t>WHY THIS QUESTION MATTERS: Links bedside care to pulmonary vascular tone.</w:t>
      </w:r>
    </w:p>
    <w:p>
      <w:pPr>
        <w:pStyle w:val="Heading2"/>
        <w:rPr/>
      </w:pPr>
      <w:r>
        <w:rPr/>
        <w:t>Q34. Answer C — Clinical/Application</w:t>
      </w:r>
    </w:p>
    <w:p>
      <w:pPr>
        <w:pStyle w:val="Normal"/>
        <w:rPr/>
      </w:pPr>
      <w:r>
        <w:rPr/>
        <w:t>Core reasoning: CDH-related PH combines pulmonary hypoplasia, vascular remodelling and often ventricular dysfunction, so iNO response is variable and management depends on lung and ventricular physiology.</w:t>
      </w:r>
    </w:p>
    <w:p>
      <w:pPr>
        <w:pStyle w:val="Normal"/>
        <w:rPr/>
      </w:pPr>
      <w:r>
        <w:rPr/>
        <w:t>A. iNO reliably improves survival and reduces ECMO need in CDH — Incorrect. Trials have not shown consistent benefit, and it may harm if LV dysfunction coexists.</w:t>
      </w:r>
    </w:p>
    <w:p>
      <w:pPr>
        <w:pStyle w:val="Normal"/>
        <w:rPr/>
      </w:pPr>
      <w:r>
        <w:rPr/>
        <w:t>B. iNO should start before ventilatory stabilisation — Incorrect. Gentle ventilation and lung/ventricular optimisation come first.</w:t>
      </w:r>
    </w:p>
    <w:p>
      <w:pPr>
        <w:pStyle w:val="Normal"/>
        <w:rPr/>
      </w:pPr>
      <w:r>
        <w:rPr/>
        <w:t>C. Response may be limited; management depends on lung hypoplasia and ventricular physiology — Correct.</w:t>
      </w:r>
    </w:p>
    <w:p>
      <w:pPr>
        <w:pStyle w:val="Normal"/>
        <w:rPr/>
      </w:pPr>
      <w:r>
        <w:rPr/>
        <w:t>D. CDH-related PH is purely functional, so lung hypoplasia is irrelevant — Incorrect. Structural hypoplasia and vessel remodelling limit response.</w:t>
      </w:r>
    </w:p>
    <w:p>
      <w:pPr>
        <w:pStyle w:val="Normal"/>
        <w:rPr/>
      </w:pPr>
      <w:r>
        <w:rPr/>
        <w:t>Closest-distractor discriminator: Always check LV function and pulmonary venous pressures before escalating pulmonary vasodilation.</w:t>
      </w:r>
    </w:p>
    <w:p>
      <w:pPr>
        <w:pStyle w:val="Normal"/>
        <w:rPr/>
      </w:pPr>
      <w:r>
        <w:rPr/>
        <w:t>EXAM PEARL — CDH: variable iNO response; treat the lung and heart as well.</w:t>
      </w:r>
    </w:p>
    <w:p>
      <w:pPr>
        <w:pStyle w:val="Normal"/>
        <w:rPr/>
      </w:pPr>
      <w:r>
        <w:rPr/>
        <w:t>WHY THIS QUESTION MATTERS: Introduces a high-risk PPHN setting.</w:t>
      </w:r>
    </w:p>
    <w:p>
      <w:pPr>
        <w:pStyle w:val="Heading2"/>
        <w:rPr/>
      </w:pPr>
      <w:r>
        <w:rPr/>
        <w:t>Q35. Answer D — EXTRA NOTEBOOK RETEST — NOT PART OF BASE 75</w:t>
      </w:r>
    </w:p>
    <w:p>
      <w:pPr>
        <w:pStyle w:val="Normal"/>
        <w:rPr/>
      </w:pPr>
      <w:r>
        <w:rPr/>
        <w:t>Core reasoning: Jensen Grade 3 BPD is defined by invasive mechanical ventilation at 36 weeks PMA.</w:t>
      </w:r>
    </w:p>
    <w:p>
      <w:pPr>
        <w:pStyle w:val="Normal"/>
        <w:rPr/>
      </w:pPr>
      <w:r>
        <w:rPr/>
        <w:t>A. Nasal cannula ≤2 L/min — Incorrect. Low-flow cannula is Grade 1.</w:t>
      </w:r>
    </w:p>
    <w:p>
      <w:pPr>
        <w:pStyle w:val="Normal"/>
        <w:rPr/>
      </w:pPr>
      <w:r>
        <w:rPr/>
        <w:t>B. Room air with tachypnea — Incorrect. Not a respiratory-support grade; tachypnea in room air does not define BPD severity.</w:t>
      </w:r>
    </w:p>
    <w:p>
      <w:pPr>
        <w:pStyle w:val="Normal"/>
        <w:rPr/>
      </w:pPr>
      <w:r>
        <w:rPr/>
        <w:t>C. CPAP or NIPPV — Incorrect. Non-invasive positive airway pressure is Grade 2, not Grade 3.</w:t>
      </w:r>
    </w:p>
    <w:p>
      <w:pPr>
        <w:pStyle w:val="Normal"/>
        <w:rPr/>
      </w:pPr>
      <w:r>
        <w:rPr/>
        <w:t>D. Invasive mechanical ventilation — Correct.</w:t>
      </w:r>
    </w:p>
    <w:p>
      <w:pPr>
        <w:pStyle w:val="Normal"/>
        <w:rPr/>
      </w:pPr>
      <w:r>
        <w:rPr/>
        <w:t>Closest-distractor discriminator: Non-invasive support (CPAP/NIPPV) is Grade 2, not Grade 3.</w:t>
      </w:r>
    </w:p>
    <w:p>
      <w:pPr>
        <w:pStyle w:val="Normal"/>
        <w:rPr/>
      </w:pPr>
      <w:r>
        <w:rPr/>
        <w:t>EXAM PEARL — Jensen Grade 3 = invasive ventilation at 36 weeks PMA.</w:t>
      </w:r>
    </w:p>
    <w:p>
      <w:pPr>
        <w:pStyle w:val="Normal"/>
        <w:rPr/>
      </w:pPr>
      <w:r>
        <w:rPr/>
        <w:t>WHY THIS QUESTION MATTERS: Spaced repair of Day 5 — Jensen Grade 3 BPD.</w:t>
      </w:r>
    </w:p>
    <w:p>
      <w:pPr>
        <w:pStyle w:val="Heading2"/>
        <w:rPr/>
      </w:pPr>
      <w:r>
        <w:rPr/>
        <w:t>Q36. Answer A — Clinical/Application</w:t>
      </w:r>
    </w:p>
    <w:p>
      <w:pPr>
        <w:pStyle w:val="Normal"/>
        <w:rPr/>
      </w:pPr>
      <w:r>
        <w:rPr/>
        <w:t>Core reasoning: High pulmonary blood flow through a large L→R PDA, with left-heart overload and often low diastolic pressure, contributes to pulmonary hemorrhage in extremely preterm infants.</w:t>
      </w:r>
    </w:p>
    <w:p>
      <w:pPr>
        <w:pStyle w:val="Normal"/>
        <w:rPr/>
      </w:pPr>
      <w:r>
        <w:rPr/>
        <w:t>A. High pulmonary blood flow from ductal shunt can contribute — Correct.</w:t>
      </w:r>
    </w:p>
    <w:p>
      <w:pPr>
        <w:pStyle w:val="Normal"/>
        <w:rPr/>
      </w:pPr>
      <w:r>
        <w:rPr/>
        <w:t>B. Pulmonary hemorrhage always reflects coagulopathy, never ductal flow — Incorrect. Coagulopathy may contribute, but excessive pulmonary flow is an independent contributor.</w:t>
      </w:r>
    </w:p>
    <w:p>
      <w:pPr>
        <w:pStyle w:val="Normal"/>
        <w:rPr/>
      </w:pPr>
      <w:r>
        <w:rPr/>
        <w:t>C. Pulmonary hemorrhage is a feature of PDA closure, not of an open duct — Incorrect. Hemorrhage is linked to high pulmonary flow and left-heart load before closure.</w:t>
      </w:r>
    </w:p>
    <w:p>
      <w:pPr>
        <w:pStyle w:val="Normal"/>
        <w:rPr/>
      </w:pPr>
      <w:r>
        <w:rPr/>
        <w:t>D. A large L→R PDA reduces pulmonary blood flow and protects against hemorrhage — Incorrect. The opposite: it increases pulmonary blood flow.</w:t>
      </w:r>
    </w:p>
    <w:p>
      <w:pPr>
        <w:pStyle w:val="Normal"/>
        <w:rPr/>
      </w:pPr>
      <w:r>
        <w:rPr/>
        <w:t>Closest-distractor discriminator: Association with hsPDA does not mean closure prevents hemorrhage in every infant.</w:t>
      </w:r>
    </w:p>
    <w:p>
      <w:pPr>
        <w:pStyle w:val="Normal"/>
        <w:rPr/>
      </w:pPr>
      <w:r>
        <w:rPr/>
        <w:t>EXAM PEARL — Pulmonary hemorrhage + large PDA → consider overcirculation.</w:t>
      </w:r>
    </w:p>
    <w:p>
      <w:pPr>
        <w:pStyle w:val="Normal"/>
        <w:rPr/>
      </w:pPr>
      <w:r>
        <w:rPr/>
        <w:t>WHY THIS QUESTION MATTERS: Connects ductal flow to a lung complication.</w:t>
      </w:r>
    </w:p>
    <w:p>
      <w:pPr>
        <w:pStyle w:val="Heading2"/>
        <w:rPr/>
      </w:pPr>
      <w:r>
        <w:rPr/>
        <w:t>Q37. Answer B — Clinical/Application</w:t>
      </w:r>
    </w:p>
    <w:p>
      <w:pPr>
        <w:pStyle w:val="Normal"/>
        <w:rPr/>
      </w:pPr>
      <w:r>
        <w:rPr/>
        <w:t>Core reasoning: A consequential shunt is supported by the triad of respiratory burden, LA/LV volume load and systemic diastolic steal; no single sign is sufficient.</w:t>
      </w:r>
    </w:p>
    <w:p>
      <w:pPr>
        <w:pStyle w:val="Normal"/>
        <w:rPr/>
      </w:pPr>
      <w:r>
        <w:rPr/>
        <w:t>A. Raised BNP with a 1.3 mm duct and normal LA — Incorrect. A biomarker with a small restrictive duct and no chamber loading does not define a consequential shunt.</w:t>
      </w:r>
    </w:p>
    <w:p>
      <w:pPr>
        <w:pStyle w:val="Normal"/>
        <w:rPr/>
      </w:pPr>
      <w:r>
        <w:rPr/>
        <w:t>B. Respiratory burden + LA/LV volume load + systemic diastolic steal — Correct.</w:t>
      </w:r>
    </w:p>
    <w:p>
      <w:pPr>
        <w:pStyle w:val="Normal"/>
        <w:rPr/>
      </w:pPr>
      <w:r>
        <w:rPr/>
        <w:t>C. A duct ≥1.5 mm with forward diastolic flow and stable respiratory support — Incorrect. Size alone without loading, steal or clinical burden is insufficient.</w:t>
      </w:r>
    </w:p>
    <w:p>
      <w:pPr>
        <w:pStyle w:val="Normal"/>
        <w:rPr/>
      </w:pPr>
      <w:r>
        <w:rPr/>
        <w:t>D. Murmur, bounding pulses and wide pulse pressure — Incorrect. Supportive clinical signs but poorly correlated with shunt volume; echo and organ effects are needed.</w:t>
      </w:r>
    </w:p>
    <w:p>
      <w:pPr>
        <w:pStyle w:val="Normal"/>
        <w:rPr/>
      </w:pPr>
      <w:r>
        <w:rPr/>
        <w:t>Closest-distractor discriminator: Look for concordance across lung, heart and systemic perfusion.</w:t>
      </w:r>
    </w:p>
    <w:p>
      <w:pPr>
        <w:pStyle w:val="Normal"/>
        <w:rPr/>
      </w:pPr>
      <w:r>
        <w:rPr/>
        <w:t>EXAM PEARL — Integrated criteria beat single thresholds.</w:t>
      </w:r>
    </w:p>
    <w:p>
      <w:pPr>
        <w:pStyle w:val="Normal"/>
        <w:rPr/>
      </w:pPr>
      <w:r>
        <w:rPr/>
        <w:t>WHY THIS QUESTION MATTERS: Practises integration rather than recall.</w:t>
      </w:r>
    </w:p>
    <w:p>
      <w:pPr>
        <w:pStyle w:val="Heading2"/>
        <w:rPr/>
      </w:pPr>
      <w:r>
        <w:rPr/>
        <w:t>Q38. Answer A — Clinical/Application</w:t>
      </w:r>
    </w:p>
    <w:p>
      <w:pPr>
        <w:pStyle w:val="Normal"/>
        <w:rPr/>
      </w:pPr>
      <w:r>
        <w:rPr/>
        <w:t>Core reasoning: Poor iNO response in severe parenchymal disease first calls for reassessment of lung recruitment, ventilation, acidosis and ventricular function.</w:t>
      </w:r>
    </w:p>
    <w:p>
      <w:pPr>
        <w:pStyle w:val="Normal"/>
        <w:rPr/>
      </w:pPr>
      <w:r>
        <w:rPr/>
        <w:t>A. Lung recruitment, ventilation, acidosis and ventricular function — Correct.</w:t>
      </w:r>
    </w:p>
    <w:p>
      <w:pPr>
        <w:pStyle w:val="Normal"/>
        <w:rPr/>
      </w:pPr>
      <w:r>
        <w:rPr/>
        <w:t>B. Stop iNO and start a systemic vasodilator — Incorrect. Non-selective vasodilation worsens V/Q mismatch and shunting.</w:t>
      </w:r>
    </w:p>
    <w:p>
      <w:pPr>
        <w:pStyle w:val="Normal"/>
        <w:rPr/>
      </w:pPr>
      <w:r>
        <w:rPr/>
        <w:t>C. Escalate iNO to 80 ppm — Incorrect. Higher doses add toxicity (methemoglobin, NO₂) without added benefit.</w:t>
      </w:r>
    </w:p>
    <w:p>
      <w:pPr>
        <w:pStyle w:val="Normal"/>
        <w:rPr/>
      </w:pPr>
      <w:r>
        <w:rPr/>
        <w:t>D. Add a NSAID to close the duct and reduce RV load — Incorrect. Closing a decompressing duct without need can worsen RV failure.</w:t>
      </w:r>
    </w:p>
    <w:p>
      <w:pPr>
        <w:pStyle w:val="Normal"/>
        <w:rPr/>
      </w:pPr>
      <w:r>
        <w:rPr/>
        <w:t>Closest-distractor discriminator: iNO works only in ventilated, recruited lung; if the lung is poorly recruited, response fails.</w:t>
      </w:r>
    </w:p>
    <w:p>
      <w:pPr>
        <w:pStyle w:val="Normal"/>
        <w:rPr/>
      </w:pPr>
      <w:r>
        <w:rPr/>
        <w:t>EXAM PEARL — Fix the lung and the heart before blaming the drug.</w:t>
      </w:r>
    </w:p>
    <w:p>
      <w:pPr>
        <w:pStyle w:val="Normal"/>
        <w:rPr/>
      </w:pPr>
      <w:r>
        <w:rPr/>
        <w:t>WHY THIS QUESTION MATTERS: Targets the commonest reason for 'iNO failure'.</w:t>
      </w:r>
    </w:p>
    <w:p>
      <w:pPr>
        <w:pStyle w:val="Heading2"/>
        <w:rPr/>
      </w:pPr>
      <w:r>
        <w:rPr/>
        <w:t>Q39. Answer D — Clinical/Application</w:t>
      </w:r>
    </w:p>
    <w:p>
      <w:pPr>
        <w:pStyle w:val="Normal"/>
        <w:rPr/>
      </w:pPr>
      <w:r>
        <w:rPr/>
        <w:t>Core reasoning: Fluid boluses add to left-heart load and pulmonary flow; reserved for true hypovolemia or sepsis, they do not treat steal.</w:t>
      </w:r>
    </w:p>
    <w:p>
      <w:pPr>
        <w:pStyle w:val="Normal"/>
        <w:rPr/>
      </w:pPr>
      <w:r>
        <w:rPr/>
        <w:t>A. Boluses reduce pulmonary blood flow and so worsen steal — Incorrect. They increase, not reduce, pulmonary blood flow.</w:t>
      </w:r>
    </w:p>
    <w:p>
      <w:pPr>
        <w:pStyle w:val="Normal"/>
        <w:rPr/>
      </w:pPr>
      <w:r>
        <w:rPr/>
        <w:t>B. Boluses are always contraindicated in NEC — Incorrect. Not true; hypovolemia or septic NEC may need volume guided by physiology.</w:t>
      </w:r>
    </w:p>
    <w:p>
      <w:pPr>
        <w:pStyle w:val="Normal"/>
        <w:rPr/>
      </w:pPr>
      <w:r>
        <w:rPr/>
        <w:t>C. Boluses can directly reopen a closing duct — Incorrect. Volume does not reopen the duct; the issue is increased flow and loading.</w:t>
      </w:r>
    </w:p>
    <w:p>
      <w:pPr>
        <w:pStyle w:val="Normal"/>
        <w:rPr/>
      </w:pPr>
      <w:r>
        <w:rPr/>
        <w:t>D. Without documented hypovolemia, volume loads the left heart and worsens pulmonary overcirculation without correcting ductal steal — Correct.</w:t>
      </w:r>
    </w:p>
    <w:p>
      <w:pPr>
        <w:pStyle w:val="Normal"/>
        <w:rPr/>
      </w:pPr>
      <w:r>
        <w:rPr/>
        <w:t>Closest-distractor discriminator: The decision is physiological; reserve boluses for documented hypovolemia or sepsis.</w:t>
      </w:r>
    </w:p>
    <w:p>
      <w:pPr>
        <w:pStyle w:val="Normal"/>
        <w:rPr/>
      </w:pPr>
      <w:r>
        <w:rPr/>
        <w:t>EXAM PEARL — Treat the cause of poor perfusion, not the number.</w:t>
      </w:r>
    </w:p>
    <w:p>
      <w:pPr>
        <w:pStyle w:val="Normal"/>
        <w:rPr/>
      </w:pPr>
      <w:r>
        <w:rPr/>
        <w:t>WHY THIS QUESTION MATTERS: Corrects a debated overgeneralisation.</w:t>
      </w:r>
    </w:p>
    <w:p>
      <w:pPr>
        <w:pStyle w:val="Heading2"/>
        <w:rPr/>
      </w:pPr>
      <w:r>
        <w:rPr/>
        <w:t>Q40. Answer A — Clinical/Application</w:t>
      </w:r>
    </w:p>
    <w:p>
      <w:pPr>
        <w:pStyle w:val="Normal"/>
        <w:rPr/>
      </w:pPr>
      <w:r>
        <w:rPr/>
        <w:t>Core reasoning: Acidosis and hypercarbia raise PVR and depress contractility; correction (without hyperventilation or alkali infusion) helps lower PVR.</w:t>
      </w:r>
    </w:p>
    <w:p>
      <w:pPr>
        <w:pStyle w:val="Normal"/>
        <w:rPr/>
      </w:pPr>
      <w:r>
        <w:rPr/>
        <w:t>A. Acidosis/hypercarbia can increase PVR — Correct.</w:t>
      </w:r>
    </w:p>
    <w:p>
      <w:pPr>
        <w:pStyle w:val="Normal"/>
        <w:rPr/>
      </w:pPr>
      <w:r>
        <w:rPr/>
        <w:t>B. Hypercarbia is a selective pulmonary vasodilator — Incorrect. It is a pulmonary vasoconstrictor.</w:t>
      </w:r>
    </w:p>
    <w:p>
      <w:pPr>
        <w:pStyle w:val="Normal"/>
        <w:rPr/>
      </w:pPr>
      <w:r>
        <w:rPr/>
        <w:t>C. Acidosis closes the ductus and lowers RV pressure — Incorrect. Acidosis constricts pulmonary vessels, raising RV afterload.</w:t>
      </w:r>
    </w:p>
    <w:p>
      <w:pPr>
        <w:pStyle w:val="Normal"/>
        <w:rPr/>
      </w:pPr>
      <w:r>
        <w:rPr/>
        <w:t>D. pH affects drug binding but not hemodynamics — Incorrect. pH directly alters pulmonary vascular tone and myocardial function.</w:t>
      </w:r>
    </w:p>
    <w:p>
      <w:pPr>
        <w:pStyle w:val="Normal"/>
        <w:rPr/>
      </w:pPr>
      <w:r>
        <w:rPr/>
        <w:t>Closest-distractor discriminator: Target is normalising pH (around 7.30–7.45) by correcting the cause, not by aggressive hyperventilation.</w:t>
      </w:r>
    </w:p>
    <w:p>
      <w:pPr>
        <w:pStyle w:val="Normal"/>
        <w:rPr/>
      </w:pPr>
      <w:r>
        <w:rPr/>
        <w:t>EXAM PEARL — Correct acidosis and hypercarbia: they raise PVR.</w:t>
      </w:r>
    </w:p>
    <w:p>
      <w:pPr>
        <w:pStyle w:val="Normal"/>
        <w:rPr/>
      </w:pPr>
      <w:r>
        <w:rPr/>
        <w:t>WHY THIS QUESTION MATTERS: Reinforces key PVR modulators.</w:t>
      </w:r>
    </w:p>
    <w:p>
      <w:pPr>
        <w:pStyle w:val="Heading2"/>
        <w:rPr/>
      </w:pPr>
      <w:r>
        <w:rPr/>
        <w:t>Q41. Answer C — Clinical/Application</w:t>
      </w:r>
    </w:p>
    <w:p>
      <w:pPr>
        <w:pStyle w:val="Normal"/>
        <w:rPr/>
      </w:pPr>
      <w:r>
        <w:rPr/>
        <w:t>Core reasoning: Persistent symptomatic PDA after medical therapy merits a multidisciplinary decision on observation vs transcatheter/surgical closure based on anatomy, size and clinical burden.</w:t>
      </w:r>
    </w:p>
    <w:p>
      <w:pPr>
        <w:pStyle w:val="Normal"/>
        <w:rPr/>
      </w:pPr>
      <w:r>
        <w:rPr/>
        <w:t>A. Repeat NSAID courses indefinitely until closure — Incorrect. Diminishing returns and cumulative renal/GI toxicity.</w:t>
      </w:r>
    </w:p>
    <w:p>
      <w:pPr>
        <w:pStyle w:val="Normal"/>
        <w:rPr/>
      </w:pPr>
      <w:r>
        <w:rPr/>
        <w:t>B. Automatic ligation after any failed medical course — Incorrect. Ligation should be selective; there is no automatic indication.</w:t>
      </w:r>
    </w:p>
    <w:p>
      <w:pPr>
        <w:pStyle w:val="Normal"/>
        <w:rPr/>
      </w:pPr>
      <w:r>
        <w:rPr/>
        <w:t>C. Multidisciplinary reassessment for continued observation versus transcatheter/surgical closure based on anatomy, size and clinical burden — Correct.</w:t>
      </w:r>
    </w:p>
    <w:p>
      <w:pPr>
        <w:pStyle w:val="Normal"/>
        <w:rPr/>
      </w:pPr>
      <w:r>
        <w:rPr/>
        <w:t>D. Observe regardless of symptoms because later closure is never needed — Incorrect. Persistent hsPDA with ongoing burden can warrant closure.</w:t>
      </w:r>
    </w:p>
    <w:p>
      <w:pPr>
        <w:pStyle w:val="Normal"/>
        <w:rPr/>
      </w:pPr>
      <w:r>
        <w:rPr/>
        <w:t>Closest-distractor discriminator: Transcatheter closure is increasingly used for suitable infants, with specialised centre expertise.</w:t>
      </w:r>
    </w:p>
    <w:p>
      <w:pPr>
        <w:pStyle w:val="Normal"/>
        <w:rPr/>
      </w:pPr>
      <w:r>
        <w:rPr/>
        <w:t>EXAM PEARL — Failed medical therapy → individualised multidisciplinary decision.</w:t>
      </w:r>
    </w:p>
    <w:p>
      <w:pPr>
        <w:pStyle w:val="Normal"/>
        <w:rPr/>
      </w:pPr>
      <w:r>
        <w:rPr/>
        <w:t>WHY THIS QUESTION MATTERS: Maintains selectivity at the surgical stage.</w:t>
      </w:r>
    </w:p>
    <w:p>
      <w:pPr>
        <w:pStyle w:val="Heading2"/>
        <w:rPr/>
      </w:pPr>
      <w:r>
        <w:rPr/>
        <w:t>Q42. Answer D — Clinical/Application</w:t>
      </w:r>
    </w:p>
    <w:p>
      <w:pPr>
        <w:pStyle w:val="Normal"/>
        <w:rPr/>
      </w:pPr>
      <w:r>
        <w:rPr/>
        <w:t>Core reasoning: With LV dysfunction and pulmonary venous hypertension, vasodilating the lungs raises pulmonary blood flow into a failing LV and can precipitate pulmonary edema.</w:t>
      </w:r>
    </w:p>
    <w:p>
      <w:pPr>
        <w:pStyle w:val="Normal"/>
        <w:rPr/>
      </w:pPr>
      <w:r>
        <w:rPr/>
        <w:t>A. iNO improves LV function by reducing preload — Incorrect. iNO does not improve LV function; by raising LV preload it may worsen failure.</w:t>
      </w:r>
    </w:p>
    <w:p>
      <w:pPr>
        <w:pStyle w:val="Normal"/>
        <w:rPr/>
      </w:pPr>
      <w:r>
        <w:rPr/>
        <w:t>B. Pulmonary vasodilator dose should be doubled to offset the edema — Incorrect. Escalation worsens flow into the failing LV; support the LV first.</w:t>
      </w:r>
    </w:p>
    <w:p>
      <w:pPr>
        <w:pStyle w:val="Normal"/>
        <w:rPr/>
      </w:pPr>
      <w:r>
        <w:rPr/>
        <w:t>C. Lowering PVR always reduces pulmonary venous pressure — Incorrect. With a failing LV, extra flow raises left atrial and pulmonary venous pressure.</w:t>
      </w:r>
    </w:p>
    <w:p>
      <w:pPr>
        <w:pStyle w:val="Normal"/>
        <w:rPr/>
      </w:pPr>
      <w:r>
        <w:rPr/>
        <w:t>D. Increasing pulmonary blood flow into a failing LV can worsen pulmonary edema — Correct.</w:t>
      </w:r>
    </w:p>
    <w:p>
      <w:pPr>
        <w:pStyle w:val="Normal"/>
        <w:rPr/>
      </w:pPr>
      <w:r>
        <w:rPr/>
        <w:t>Closest-distractor discriminator: Echo should check LV function before and after iNO.</w:t>
      </w:r>
    </w:p>
    <w:p>
      <w:pPr>
        <w:pStyle w:val="Normal"/>
        <w:rPr/>
      </w:pPr>
      <w:r>
        <w:rPr/>
        <w:t>EXAM PEARL — LV failure + PH: caution with pulmonary vasodilators.</w:t>
      </w:r>
    </w:p>
    <w:p>
      <w:pPr>
        <w:pStyle w:val="Normal"/>
        <w:rPr/>
      </w:pPr>
      <w:r>
        <w:rPr/>
        <w:t>WHY THIS QUESTION MATTERS: Prevents harm from reflex iNO escalation.</w:t>
      </w:r>
    </w:p>
    <w:p>
      <w:pPr>
        <w:pStyle w:val="Heading2"/>
        <w:rPr/>
      </w:pPr>
      <w:r>
        <w:rPr/>
        <w:t>Q43. Answer C — Clinical/Application</w:t>
      </w:r>
    </w:p>
    <w:p>
      <w:pPr>
        <w:pStyle w:val="Normal"/>
        <w:rPr/>
      </w:pPr>
      <w:r>
        <w:rPr/>
        <w:t>Core reasoning: COX inhibitors affect renal perfusion, platelets and the gut, so monitor renal function/urine output, platelets/bleeding and GI status.</w:t>
      </w:r>
    </w:p>
    <w:p>
      <w:pPr>
        <w:pStyle w:val="Normal"/>
        <w:rPr/>
      </w:pPr>
      <w:r>
        <w:rPr/>
        <w:t>A. Serum bilirubin alone — Incorrect. Ibuprofen can displace bilirubin, but renal, bleeding and GI risks are the principal monitoring points.</w:t>
      </w:r>
    </w:p>
    <w:p>
      <w:pPr>
        <w:pStyle w:val="Normal"/>
        <w:rPr/>
      </w:pPr>
      <w:r>
        <w:rPr/>
        <w:t>B. Thyroid function and serum ammonia — Incorrect. Not affected by COX inhibitors.</w:t>
      </w:r>
    </w:p>
    <w:p>
      <w:pPr>
        <w:pStyle w:val="Normal"/>
        <w:rPr/>
      </w:pPr>
      <w:r>
        <w:rPr/>
        <w:t>C. Renal function, urine output, platelets/bleeding and GI status — Correct.</w:t>
      </w:r>
    </w:p>
    <w:p>
      <w:pPr>
        <w:pStyle w:val="Normal"/>
        <w:rPr/>
      </w:pPr>
      <w:r>
        <w:rPr/>
        <w:t>D. Hepatic transaminases as the principal toxicity — Incorrect. Hepatotoxicity is the main concern with paracetamol, not ibuprofen.</w:t>
      </w:r>
    </w:p>
    <w:p>
      <w:pPr>
        <w:pStyle w:val="Normal"/>
        <w:rPr/>
      </w:pPr>
      <w:r>
        <w:rPr/>
        <w:t>Closest-distractor discriminator: Check creatinine, urine output, platelets and abdominal signs before and during therapy.</w:t>
      </w:r>
    </w:p>
    <w:p>
      <w:pPr>
        <w:pStyle w:val="Normal"/>
        <w:rPr/>
      </w:pPr>
      <w:r>
        <w:rPr/>
        <w:t>EXAM PEARL — NSAID monitoring = kidney, platelets, gut.</w:t>
      </w:r>
    </w:p>
    <w:p>
      <w:pPr>
        <w:pStyle w:val="Normal"/>
        <w:rPr/>
      </w:pPr>
      <w:r>
        <w:rPr/>
        <w:t>WHY THIS QUESTION MATTERS: Practical safety monitoring.</w:t>
      </w:r>
    </w:p>
    <w:p>
      <w:pPr>
        <w:pStyle w:val="Heading2"/>
        <w:rPr/>
      </w:pPr>
      <w:r>
        <w:rPr/>
        <w:t>Q44. Answer B — Clinical/Application</w:t>
      </w:r>
    </w:p>
    <w:p>
      <w:pPr>
        <w:pStyle w:val="Normal"/>
        <w:rPr/>
      </w:pPr>
      <w:r>
        <w:rPr/>
        <w:t>Core reasoning: Preductal saturation is taken at the right hand and postductal at either foot, measured closely in time, to detect ductal R→L shunting.</w:t>
      </w:r>
    </w:p>
    <w:p>
      <w:pPr>
        <w:pStyle w:val="Normal"/>
        <w:rPr/>
      </w:pPr>
      <w:r>
        <w:rPr/>
        <w:t>A. Compare two feet — Incorrect. Both are postductal and give no ductal information.</w:t>
      </w:r>
    </w:p>
    <w:p>
      <w:pPr>
        <w:pStyle w:val="Normal"/>
        <w:rPr/>
      </w:pPr>
      <w:r>
        <w:rPr/>
        <w:t>B. Measure right-hand and foot saturations simultaneously/closely in time — Correct.</w:t>
      </w:r>
    </w:p>
    <w:p>
      <w:pPr>
        <w:pStyle w:val="Normal"/>
        <w:rPr/>
      </w:pPr>
      <w:r>
        <w:rPr/>
        <w:t>C. Compare right hand with left hand — Incorrect. Both are upper-limb sites with no reliable ductal information.</w:t>
      </w:r>
    </w:p>
    <w:p>
      <w:pPr>
        <w:pStyle w:val="Normal"/>
        <w:rPr/>
      </w:pPr>
      <w:r>
        <w:rPr/>
        <w:t>D. Treat the left foot as preductal and the right foot as postductal — Incorrect. Both feet are postductal.</w:t>
      </w:r>
    </w:p>
    <w:p>
      <w:pPr>
        <w:pStyle w:val="Normal"/>
        <w:rPr/>
      </w:pPr>
      <w:r>
        <w:rPr/>
        <w:t>Closest-distractor discriminator: Simultaneous or near-simultaneous readings avoid false gradients from transient changes.</w:t>
      </w:r>
    </w:p>
    <w:p>
      <w:pPr>
        <w:pStyle w:val="Normal"/>
        <w:rPr/>
      </w:pPr>
      <w:r>
        <w:rPr/>
        <w:t>EXAM PEARL — Right hand versus foot.</w:t>
      </w:r>
    </w:p>
    <w:p>
      <w:pPr>
        <w:pStyle w:val="Normal"/>
        <w:rPr/>
      </w:pPr>
      <w:r>
        <w:rPr/>
        <w:t>WHY THIS QUESTION MATTERS: Ensures correct technique.</w:t>
      </w:r>
    </w:p>
    <w:p>
      <w:pPr>
        <w:pStyle w:val="Heading2"/>
        <w:rPr/>
      </w:pPr>
      <w:r>
        <w:rPr/>
        <w:t>Q45. Answer C — Clinical/Application</w:t>
      </w:r>
    </w:p>
    <w:p>
      <w:pPr>
        <w:pStyle w:val="Normal"/>
        <w:rPr/>
      </w:pPr>
      <w:r>
        <w:rPr/>
        <w:t>Core reasoning: Recruit lung to optimal volume while avoiding overdistension; both atelectasis and overinflation raise PVR.</w:t>
      </w:r>
    </w:p>
    <w:p>
      <w:pPr>
        <w:pStyle w:val="Normal"/>
        <w:rPr/>
      </w:pPr>
      <w:r>
        <w:rPr/>
        <w:t>A. Permissive hypercapnia to pH 7.15 to reduce barotrauma — Incorrect. Hypercapnic acidosis raises PVR and is undesirable in PPHN.</w:t>
      </w:r>
    </w:p>
    <w:p>
      <w:pPr>
        <w:pStyle w:val="Normal"/>
        <w:rPr/>
      </w:pPr>
      <w:r>
        <w:rPr/>
        <w:t>B. Early extubation to CPAP to avoid ventilator injury — Incorrect. Premature withdrawal risks atelectasis and hypoxemia, both of which raise PVR.</w:t>
      </w:r>
    </w:p>
    <w:p>
      <w:pPr>
        <w:pStyle w:val="Normal"/>
        <w:rPr/>
      </w:pPr>
      <w:r>
        <w:rPr/>
        <w:t>C. Gentle recruitment to adequate lung volume while avoiding overdistension — Correct.</w:t>
      </w:r>
    </w:p>
    <w:p>
      <w:pPr>
        <w:pStyle w:val="Normal"/>
        <w:rPr/>
      </w:pPr>
      <w:r>
        <w:rPr/>
        <w:t>D. Maximal PEEP regardless of compliance — Incorrect. Overdistension raises PVR and impairs RV filling.</w:t>
      </w:r>
    </w:p>
    <w:p>
      <w:pPr>
        <w:pStyle w:val="Normal"/>
        <w:rPr/>
      </w:pPr>
      <w:r>
        <w:rPr/>
        <w:t>Closest-distractor discriminator: Use chest radiograph, compliance and oxygenation response to judge lung volume.</w:t>
      </w:r>
    </w:p>
    <w:p>
      <w:pPr>
        <w:pStyle w:val="Normal"/>
        <w:rPr/>
      </w:pPr>
      <w:r>
        <w:rPr/>
        <w:t>EXAM PEARL — Recruit, do not overdistend.</w:t>
      </w:r>
    </w:p>
    <w:p>
      <w:pPr>
        <w:pStyle w:val="Normal"/>
        <w:rPr/>
      </w:pPr>
      <w:r>
        <w:rPr/>
        <w:t>WHY THIS QUESTION MATTERS: Applies ventilation strategy to pulmonary vascular tone.</w:t>
      </w:r>
    </w:p>
    <w:p>
      <w:pPr>
        <w:pStyle w:val="Heading2"/>
        <w:rPr/>
      </w:pPr>
      <w:r>
        <w:rPr/>
        <w:t>Q46. Answer A — Clinical/Application</w:t>
      </w:r>
    </w:p>
    <w:p>
      <w:pPr>
        <w:pStyle w:val="Normal"/>
        <w:rPr/>
      </w:pPr>
      <w:r>
        <w:rPr/>
        <w:t>Core reasoning: A large L→R ductal shunt drives excess pulmonary blood flow, raising pulmonary capillary pressure and edema.</w:t>
      </w:r>
    </w:p>
    <w:p>
      <w:pPr>
        <w:pStyle w:val="Normal"/>
        <w:rPr/>
      </w:pPr>
      <w:r>
        <w:rPr/>
        <w:t>A. Excess pulmonary blood flow from L→R shunt — Correct.</w:t>
      </w:r>
    </w:p>
    <w:p>
      <w:pPr>
        <w:pStyle w:val="Normal"/>
        <w:rPr/>
      </w:pPr>
      <w:r>
        <w:rPr/>
        <w:t>B. Systemic vasoconstriction raising LV afterload — Incorrect. Does not explain edema from a L→R duct.</w:t>
      </w:r>
    </w:p>
    <w:p>
      <w:pPr>
        <w:pStyle w:val="Normal"/>
        <w:rPr/>
      </w:pPr>
      <w:r>
        <w:rPr/>
        <w:t>C. RV failure from raised RV afterload — Incorrect. This is the mechanism in PPHN/PH, not in L→R PDA.</w:t>
      </w:r>
    </w:p>
    <w:p>
      <w:pPr>
        <w:pStyle w:val="Normal"/>
        <w:rPr/>
      </w:pPr>
      <w:r>
        <w:rPr/>
        <w:t>D. Obstructed pulmonary venous drainage — Incorrect. A structural lesion; not part of PDA physiology.</w:t>
      </w:r>
    </w:p>
    <w:p>
      <w:pPr>
        <w:pStyle w:val="Normal"/>
        <w:rPr/>
      </w:pPr>
      <w:r>
        <w:rPr/>
        <w:t>Closest-distractor discriminator: Pulmonary edema from PDA has high pulmonary flow; from LV failure it has high left atrial pressure.</w:t>
      </w:r>
    </w:p>
    <w:p>
      <w:pPr>
        <w:pStyle w:val="Normal"/>
        <w:rPr/>
      </w:pPr>
      <w:r>
        <w:rPr/>
        <w:t>EXAM PEARL — L→R PDA → pulmonary overcirculation → edema.</w:t>
      </w:r>
    </w:p>
    <w:p>
      <w:pPr>
        <w:pStyle w:val="Normal"/>
        <w:rPr/>
      </w:pPr>
      <w:r>
        <w:rPr/>
        <w:t>WHY THIS QUESTION MATTERS: Mechanism question underlying the clinical picture.</w:t>
      </w:r>
    </w:p>
    <w:p>
      <w:pPr>
        <w:pStyle w:val="Heading2"/>
        <w:rPr/>
      </w:pPr>
      <w:r>
        <w:rPr/>
        <w:t>Q47. Answer B — Clinical/Application</w:t>
      </w:r>
    </w:p>
    <w:p>
      <w:pPr>
        <w:pStyle w:val="Normal"/>
        <w:rPr/>
      </w:pPr>
      <w:r>
        <w:rPr/>
        <w:t>Core reasoning: R→L ductal flow with suprasystemic RV pressure in a structurally normal heart defines PPHN.</w:t>
      </w:r>
    </w:p>
    <w:p>
      <w:pPr>
        <w:pStyle w:val="Normal"/>
        <w:rPr/>
      </w:pPr>
      <w:r>
        <w:rPr/>
        <w:t>A. Isolated hsPDA with L→R shunt — Incorrect. Flow direction here is R→L, so it is not a L→R shunt.</w:t>
      </w:r>
    </w:p>
    <w:p>
      <w:pPr>
        <w:pStyle w:val="Normal"/>
        <w:rPr/>
      </w:pPr>
      <w:r>
        <w:rPr/>
        <w:t>B. PPHN — Correct.</w:t>
      </w:r>
    </w:p>
    <w:p>
      <w:pPr>
        <w:pStyle w:val="Normal"/>
        <w:rPr/>
      </w:pPr>
      <w:r>
        <w:rPr/>
        <w:t>C. Critical coarctation with ductal R→L flow — Incorrect. Echo has shown a structurally normal heart, so coarctation is excluded.</w:t>
      </w:r>
    </w:p>
    <w:p>
      <w:pPr>
        <w:pStyle w:val="Normal"/>
        <w:rPr/>
      </w:pPr>
      <w:r>
        <w:rPr/>
        <w:t>D. Obstructed TAPVC — Incorrect. A structural lesion; echo shows a normal heart.</w:t>
      </w:r>
    </w:p>
    <w:p>
      <w:pPr>
        <w:pStyle w:val="Normal"/>
        <w:rPr/>
      </w:pPr>
      <w:r>
        <w:rPr/>
        <w:t>Closest-distractor discriminator: PPHN is diagnosed after structural disease is excluded.</w:t>
      </w:r>
    </w:p>
    <w:p>
      <w:pPr>
        <w:pStyle w:val="Normal"/>
        <w:rPr/>
      </w:pPr>
      <w:r>
        <w:rPr/>
        <w:t>EXAM PEARL — R→L duct + suprasystemic RV + normal anatomy = PPHN.</w:t>
      </w:r>
    </w:p>
    <w:p>
      <w:pPr>
        <w:pStyle w:val="Normal"/>
        <w:rPr/>
      </w:pPr>
      <w:r>
        <w:rPr/>
        <w:t>WHY THIS QUESTION MATTERS: Integrates echo findings into a diagnosis.</w:t>
      </w:r>
    </w:p>
    <w:p>
      <w:pPr>
        <w:pStyle w:val="Heading2"/>
        <w:rPr/>
      </w:pPr>
      <w:r>
        <w:rPr/>
        <w:t>Q48. Answer D — Clinical/Application</w:t>
      </w:r>
    </w:p>
    <w:p>
      <w:pPr>
        <w:pStyle w:val="Normal"/>
        <w:rPr/>
      </w:pPr>
      <w:r>
        <w:rPr/>
        <w:t>Core reasoning: A large unrestrictive duct with high pulmonary pressure equalises aortic and pulmonary pressures, so little turbulence and a soft or absent murmur result.</w:t>
      </w:r>
    </w:p>
    <w:p>
      <w:pPr>
        <w:pStyle w:val="Normal"/>
        <w:rPr/>
      </w:pPr>
      <w:r>
        <w:rPr/>
        <w:t>A. A soft murmur shows the duct has begun to close — Incorrect. Pressure equalisation, not closure, explains it.</w:t>
      </w:r>
    </w:p>
    <w:p>
      <w:pPr>
        <w:pStyle w:val="Normal"/>
        <w:rPr/>
      </w:pPr>
      <w:r>
        <w:rPr/>
        <w:t>B. Murmur intensity is directly proportional to duct diameter — Incorrect. Intensity depends on gradient and turbulence, not diameter alone.</w:t>
      </w:r>
    </w:p>
    <w:p>
      <w:pPr>
        <w:pStyle w:val="Normal"/>
        <w:rPr/>
      </w:pPr>
      <w:r>
        <w:rPr/>
        <w:t>C. Large ducts never cause murmurs — Incorrect. Many do; murmur depends on the pressure gradient across the duct.</w:t>
      </w:r>
    </w:p>
    <w:p>
      <w:pPr>
        <w:pStyle w:val="Normal"/>
        <w:rPr/>
      </w:pPr>
      <w:r>
        <w:rPr/>
        <w:t>D. A small pressure gradient across a large duct can generate less turbulence — Correct.</w:t>
      </w:r>
    </w:p>
    <w:p>
      <w:pPr>
        <w:pStyle w:val="Normal"/>
        <w:rPr/>
      </w:pPr>
      <w:r>
        <w:rPr/>
        <w:t>Closest-distractor discriminator: Do not use murmur loudness to judge shunt size.</w:t>
      </w:r>
    </w:p>
    <w:p>
      <w:pPr>
        <w:pStyle w:val="Normal"/>
        <w:rPr/>
      </w:pPr>
      <w:r>
        <w:rPr/>
        <w:t>EXAM PEARL — Quiet duct ≠ small duct.</w:t>
      </w:r>
    </w:p>
    <w:p>
      <w:pPr>
        <w:pStyle w:val="Normal"/>
        <w:rPr/>
      </w:pPr>
      <w:r>
        <w:rPr/>
        <w:t>WHY THIS QUESTION MATTERS: Corrects a common bedside assumption.</w:t>
      </w:r>
    </w:p>
    <w:p>
      <w:pPr>
        <w:pStyle w:val="Heading2"/>
        <w:rPr/>
      </w:pPr>
      <w:r>
        <w:rPr/>
        <w:t>Q49. Answer D — Clinical/Application</w:t>
      </w:r>
    </w:p>
    <w:p>
      <w:pPr>
        <w:pStyle w:val="Normal"/>
        <w:rPr/>
      </w:pPr>
      <w:r>
        <w:rPr/>
        <w:t>Core reasoning: A rising OI despite optimised ventilation and iNO signals escalating severity and the need for rescue/ECMO-centre discussion where appropriate.</w:t>
      </w:r>
    </w:p>
    <w:p>
      <w:pPr>
        <w:pStyle w:val="Normal"/>
        <w:rPr/>
      </w:pPr>
      <w:r>
        <w:rPr/>
        <w:t>A. Improving oxygenation, so weaning can begin — Incorrect. A rising OI means worsening, not improving, oxygenation.</w:t>
      </w:r>
    </w:p>
    <w:p>
      <w:pPr>
        <w:pStyle w:val="Normal"/>
        <w:rPr/>
      </w:pPr>
      <w:r>
        <w:rPr/>
        <w:t>B. Resolution of PH permitting iNO withdrawal — Incorrect. OI trend shows persistent or worsening disease.</w:t>
      </w:r>
    </w:p>
    <w:p>
      <w:pPr>
        <w:pStyle w:val="Normal"/>
        <w:rPr/>
      </w:pPr>
      <w:r>
        <w:rPr/>
        <w:t>C. An adequate response, so continue unchanged therapy — Incorrect. A rising trajectory despite optimisation requires escalation planning.</w:t>
      </w:r>
    </w:p>
    <w:p>
      <w:pPr>
        <w:pStyle w:val="Normal"/>
        <w:rPr/>
      </w:pPr>
      <w:r>
        <w:rPr/>
        <w:t>D. Escalating severity of hypoxemic respiratory failure and need for rescue/ECMO-center discussion where appropriate — Correct.</w:t>
      </w:r>
    </w:p>
    <w:p>
      <w:pPr>
        <w:pStyle w:val="Normal"/>
        <w:rPr/>
      </w:pPr>
      <w:r>
        <w:rPr/>
        <w:t>Closest-distractor discriminator: Trend matters more than a single value.</w:t>
      </w:r>
    </w:p>
    <w:p>
      <w:pPr>
        <w:pStyle w:val="Normal"/>
        <w:rPr/>
      </w:pPr>
      <w:r>
        <w:rPr/>
        <w:t>EXAM PEARL — Rising OI on full support → plan escalation early.</w:t>
      </w:r>
    </w:p>
    <w:p>
      <w:pPr>
        <w:pStyle w:val="Normal"/>
        <w:rPr/>
      </w:pPr>
      <w:r>
        <w:rPr/>
        <w:t>WHY THIS QUESTION MATTERS: Teaches trajectory-based decisions.</w:t>
      </w:r>
    </w:p>
    <w:p>
      <w:pPr>
        <w:pStyle w:val="Heading2"/>
        <w:rPr/>
      </w:pPr>
      <w:r>
        <w:rPr/>
        <w:t>Q50. Answer C — High-Difficulty</w:t>
      </w:r>
    </w:p>
    <w:p>
      <w:pPr>
        <w:pStyle w:val="Normal"/>
        <w:rPr/>
      </w:pPr>
      <w:r>
        <w:rPr/>
        <w:t>Core reasoning: Low-velocity pulsatile L→R flow indicates a small transductal pressure gradient and an unrestrictive duct. It can permit a large shunt once PVR is sufficiently low, but velocity alone does not prove shunt volume; restrictive ducts typically show higher-velocity, more continuous flow.</w:t>
      </w:r>
    </w:p>
    <w:p>
      <w:pPr>
        <w:pStyle w:val="Normal"/>
        <w:rPr/>
      </w:pPr>
      <w:r>
        <w:rPr/>
        <w:t>A. A pure right-to-left shunt from PPHN — Incorrect. Doppler shows L→R flow, which excludes this.</w:t>
      </w:r>
    </w:p>
    <w:p>
      <w:pPr>
        <w:pStyle w:val="Normal"/>
        <w:rPr/>
      </w:pPr>
      <w:r>
        <w:rPr/>
        <w:t>B. A duct closing spontaneously — Incorrect. Closure shows shrinking size and high-velocity flow, not low-velocity pulsatile flow.</w:t>
      </w:r>
    </w:p>
    <w:p>
      <w:pPr>
        <w:pStyle w:val="Normal"/>
        <w:rPr/>
      </w:pPr>
      <w:r>
        <w:rPr/>
        <w:t>C. An unrestrictive duct with a small transductal pressure gradient; shunt volume then depends on duct size and the PVR:SVR relationship — Correct. This matches the lower-velocity pulsatile pattern without overcalling shunt volume from velocity alone.</w:t>
      </w:r>
    </w:p>
    <w:p>
      <w:pPr>
        <w:pStyle w:val="Normal"/>
        <w:rPr/>
      </w:pPr>
      <w:r>
        <w:rPr/>
        <w:t>D. A restrictive duct with a small shunt — Incorrect. Restrictive ducts give high-velocity, continuous flow.</w:t>
      </w:r>
    </w:p>
    <w:p>
      <w:pPr>
        <w:pStyle w:val="Normal"/>
        <w:rPr/>
      </w:pPr>
      <w:r>
        <w:rPr/>
        <w:t>Closest-distractor discriminator: Velocity and pattern reflect the pressure gradient; size without flow pattern is incomplete.</w:t>
      </w:r>
    </w:p>
    <w:p>
      <w:pPr>
        <w:pStyle w:val="Normal"/>
        <w:rPr/>
      </w:pPr>
      <w:r>
        <w:rPr/>
        <w:t>EXAM PEARL — Low-velocity pulsatile ductal flow suggests an unrestrictive duct; quantify significance with chamber loading, systemic steal and clinical trajectory.</w:t>
      </w:r>
    </w:p>
    <w:p>
      <w:pPr>
        <w:pStyle w:val="Normal"/>
        <w:rPr/>
      </w:pPr>
      <w:r>
        <w:rPr/>
        <w:t>WHY THIS QUESTION MATTERS: Tests Doppler interpretation beyond 'PDA present'.</w:t>
      </w:r>
    </w:p>
    <w:p>
      <w:pPr>
        <w:pStyle w:val="Heading2"/>
        <w:rPr/>
      </w:pPr>
      <w:r>
        <w:rPr/>
        <w:t>Q51. Answer B — High-Difficulty</w:t>
      </w:r>
    </w:p>
    <w:p>
      <w:pPr>
        <w:pStyle w:val="Normal"/>
        <w:rPr/>
      </w:pPr>
      <w:r>
        <w:rPr/>
        <w:t>Core reasoning: With R→L ductal flow, severe RV dysfunction and a D-shaped LV, the duct is acting as an RV pop-off; treat PVR and support RV/systemic perfusion rather than closing it.</w:t>
      </w:r>
    </w:p>
    <w:p>
      <w:pPr>
        <w:pStyle w:val="Normal"/>
        <w:rPr/>
      </w:pPr>
      <w:r>
        <w:rPr/>
        <w:t>A. Immediate pharmacological closure to reduce pulmonary flow — Incorrect. The duct decompresses the failing RV; closing it worsens RV failure.</w:t>
      </w:r>
    </w:p>
    <w:p>
      <w:pPr>
        <w:pStyle w:val="Normal"/>
        <w:rPr/>
      </w:pPr>
      <w:r>
        <w:rPr/>
        <w:t>B. Treat PVR and support RV/systemic perfusion; avoid reflexive ductal closure — Correct.</w:t>
      </w:r>
    </w:p>
    <w:p>
      <w:pPr>
        <w:pStyle w:val="Normal"/>
        <w:rPr/>
      </w:pPr>
      <w:r>
        <w:rPr/>
        <w:t>C. Lower systemic BP with a vasodilator to unload the LV — Incorrect. Lower SVR increases the R→L shunt and impairs coronary perfusion.</w:t>
      </w:r>
    </w:p>
    <w:p>
      <w:pPr>
        <w:pStyle w:val="Normal"/>
        <w:rPr/>
      </w:pPr>
      <w:r>
        <w:rPr/>
        <w:t>D. Aggressive volume loading to 60 mL/kg to raise preload — Incorrect. Excess volume distends the RV and worsens septal shift and LV filling.</w:t>
      </w:r>
    </w:p>
    <w:p>
      <w:pPr>
        <w:pStyle w:val="Normal"/>
        <w:rPr/>
      </w:pPr>
      <w:r>
        <w:rPr/>
        <w:t>Closest-distractor discriminator: A right-to-left duct in severe PH is neither harmful nor to be closed by reflex.</w:t>
      </w:r>
    </w:p>
    <w:p>
      <w:pPr>
        <w:pStyle w:val="Normal"/>
        <w:rPr/>
      </w:pPr>
      <w:r>
        <w:rPr/>
        <w:t>EXAM PEARL — Ductal R→L flow may be protective in severe PH.</w:t>
      </w:r>
    </w:p>
    <w:p>
      <w:pPr>
        <w:pStyle w:val="Normal"/>
        <w:rPr/>
      </w:pPr>
      <w:r>
        <w:rPr/>
        <w:t>WHY THIS QUESTION MATTERS: Applies the 'harmful, neutral or essential' principle.</w:t>
      </w:r>
    </w:p>
    <w:p>
      <w:pPr>
        <w:pStyle w:val="Heading2"/>
        <w:rPr/>
      </w:pPr>
      <w:r>
        <w:rPr/>
        <w:t>Q52. Answer A — High-Difficulty</w:t>
      </w:r>
    </w:p>
    <w:p>
      <w:pPr>
        <w:pStyle w:val="Normal"/>
        <w:rPr/>
      </w:pPr>
      <w:r>
        <w:rPr/>
        <w:t>Core reasoning: Bidirectional ductal flow is common on day 1 while PVR is still falling; flow must be interpreted in the transitional pressure context and reassessed before decisions.</w:t>
      </w:r>
    </w:p>
    <w:p>
      <w:pPr>
        <w:pStyle w:val="Normal"/>
        <w:rPr/>
      </w:pPr>
      <w:r>
        <w:rPr/>
        <w:t>A. Flow direction must be interpreted in transitional pressure context; reassess before closure decisions — Correct.</w:t>
      </w:r>
    </w:p>
    <w:p>
      <w:pPr>
        <w:pStyle w:val="Normal"/>
        <w:rPr/>
      </w:pPr>
      <w:r>
        <w:rPr/>
        <w:t>B. Bidirectional flow means the duct is insignificant and can be ignored — Incorrect. It may be significant if it persists or shifts to a large L→R shunt; reassess.</w:t>
      </w:r>
    </w:p>
    <w:p>
      <w:pPr>
        <w:pStyle w:val="Normal"/>
        <w:rPr/>
      </w:pPr>
      <w:r>
        <w:rPr/>
        <w:t>C. Bidirectional flow proves a pathological PDA that needs closure — Incorrect. Day-1 bidirectional flow is a normal transitional finding in many preterm infants.</w:t>
      </w:r>
    </w:p>
    <w:p>
      <w:pPr>
        <w:pStyle w:val="Normal"/>
        <w:rPr/>
      </w:pPr>
      <w:r>
        <w:rPr/>
        <w:t>D. All bidirectional ducts represent PPHN needing iNO — Incorrect. Not all; PPHN needs high PVR, hypoxemia and RV pressure evidence.</w:t>
      </w:r>
    </w:p>
    <w:p>
      <w:pPr>
        <w:pStyle w:val="Normal"/>
        <w:rPr/>
      </w:pPr>
      <w:r>
        <w:rPr/>
        <w:t>Closest-distractor discriminator: Direction changes with PVR; one early echo should not decide closure.</w:t>
      </w:r>
    </w:p>
    <w:p>
      <w:pPr>
        <w:pStyle w:val="Normal"/>
        <w:rPr/>
      </w:pPr>
      <w:r>
        <w:rPr/>
        <w:t>EXAM PEARL — Interpret flow direction in context, then reassess.</w:t>
      </w:r>
    </w:p>
    <w:p>
      <w:pPr>
        <w:pStyle w:val="Normal"/>
        <w:rPr/>
      </w:pPr>
      <w:r>
        <w:rPr/>
        <w:t>WHY THIS QUESTION MATTERS: Prevents premature labelling on day 1.</w:t>
      </w:r>
    </w:p>
    <w:p>
      <w:pPr>
        <w:pStyle w:val="Heading2"/>
        <w:rPr/>
      </w:pPr>
      <w:r>
        <w:rPr/>
        <w:t>Q53. Answer B — High-Difficulty</w:t>
      </w:r>
    </w:p>
    <w:p>
      <w:pPr>
        <w:pStyle w:val="Normal"/>
        <w:rPr/>
      </w:pPr>
      <w:r>
        <w:rPr/>
        <w:t>Core reasoning: OI = FiO₂ × MAP × 100 / PaO₂ = 1.0 × 20 × 100 / 45 = 44.4. Persistent OI around 40 despite optimisation is the classic ECMO-severity anchor, with eligibility judged by the centre.</w:t>
      </w:r>
    </w:p>
    <w:p>
      <w:pPr>
        <w:pStyle w:val="Normal"/>
        <w:rPr/>
      </w:pPr>
      <w:r>
        <w:rPr/>
        <w:t>A. OI ≈ 9: mild disease, wean support — Incorrect. Results from dividing by 100 instead of multiplying (decimal slip); it understates severity.</w:t>
      </w:r>
    </w:p>
    <w:p>
      <w:pPr>
        <w:pStyle w:val="Normal"/>
        <w:rPr/>
      </w:pPr>
      <w:r>
        <w:rPr/>
        <w:t>B. OI ≈ 44: beyond the classic ECMO anchor of about 40, so urgent ECMO-centre discussion if eligible while optimisation continues — Correct.</w:t>
      </w:r>
    </w:p>
    <w:p>
      <w:pPr>
        <w:pStyle w:val="Normal"/>
        <w:rPr/>
      </w:pPr>
      <w:r>
        <w:rPr/>
        <w:t>C. OI ≈ 88: far beyond ECMO criteria, so support is futile — Incorrect. Overstates the value (multiplying PaO₂ by 2); a high OI warrants rescue planning, not futility.</w:t>
      </w:r>
    </w:p>
    <w:p>
      <w:pPr>
        <w:pStyle w:val="Normal"/>
        <w:rPr/>
      </w:pPr>
      <w:r>
        <w:rPr/>
        <w:t>D. OI ≈ 22: an iNO-candidate range only, ECMO not relevant — Incorrect. Results from using a PaO₂ twice the stated value; it understates severity.</w:t>
      </w:r>
    </w:p>
    <w:p>
      <w:pPr>
        <w:pStyle w:val="Normal"/>
        <w:rPr/>
      </w:pPr>
      <w:r>
        <w:rPr/>
        <w:t>Closest-distractor discriminator: Calculation errors typically come from a misplaced decimal or from mixing mmHg with kPa.</w:t>
      </w:r>
    </w:p>
    <w:p>
      <w:pPr>
        <w:pStyle w:val="Normal"/>
        <w:rPr/>
      </w:pPr>
      <w:r>
        <w:rPr/>
        <w:t>EXAM PEARL — OI 44 = severe; plan ECMO-centre discussion.</w:t>
      </w:r>
    </w:p>
    <w:p>
      <w:pPr>
        <w:pStyle w:val="Normal"/>
        <w:rPr/>
      </w:pPr>
      <w:r>
        <w:rPr/>
        <w:t>WHY THIS QUESTION MATTERS: Combines calculation with a management implication.</w:t>
      </w:r>
    </w:p>
    <w:p>
      <w:pPr>
        <w:pStyle w:val="Heading2"/>
        <w:rPr/>
      </w:pPr>
      <w:r>
        <w:rPr/>
        <w:t>Q54. Answer C — High-Difficulty</w:t>
      </w:r>
    </w:p>
    <w:p>
      <w:pPr>
        <w:pStyle w:val="Normal"/>
        <w:rPr/>
      </w:pPr>
      <w:r>
        <w:rPr/>
        <w:t>Core reasoning: OI persistently ≥25 after lung optimisation with echo-confirmed PH in an eligible infant is the usual threshold for iNO; many protocols use 15–25 as the consideration range, so local protocol applies.</w:t>
      </w:r>
    </w:p>
    <w:p>
      <w:pPr>
        <w:pStyle w:val="Normal"/>
        <w:rPr/>
      </w:pPr>
      <w:r>
        <w:rPr/>
        <w:t>A. Immediate ECMO cannulation without further optimisation — Incorrect. ECMO is for refractory disease after optimisation including iNO.</w:t>
      </w:r>
    </w:p>
    <w:p>
      <w:pPr>
        <w:pStyle w:val="Normal"/>
        <w:rPr/>
      </w:pPr>
      <w:r>
        <w:rPr/>
        <w:t>B. Close the PDA with a COX inhibitor to reduce RV load — Incorrect. The duct decompresses the RV; closure would worsen it.</w:t>
      </w:r>
    </w:p>
    <w:p>
      <w:pPr>
        <w:pStyle w:val="Normal"/>
        <w:rPr/>
      </w:pPr>
      <w:r>
        <w:rPr/>
        <w:t>C. Start iNO in an eligible infant while continuing treatment of the underlying lung disease — Correct.</w:t>
      </w:r>
    </w:p>
    <w:p>
      <w:pPr>
        <w:pStyle w:val="Normal"/>
        <w:rPr/>
      </w:pPr>
      <w:r>
        <w:rPr/>
        <w:t>D. Stop positive-pressure ventilation to avoid overdistension — Incorrect. Withdrawing support would worsen hypoxemia; the goal is optimal, not absent, recruitment.</w:t>
      </w:r>
    </w:p>
    <w:p>
      <w:pPr>
        <w:pStyle w:val="Normal"/>
        <w:rPr/>
      </w:pPr>
      <w:r>
        <w:rPr/>
        <w:t>Closest-distractor discriminator: iNO starts after lung recruitment, not instead of it.</w:t>
      </w:r>
    </w:p>
    <w:p>
      <w:pPr>
        <w:pStyle w:val="Normal"/>
        <w:rPr/>
      </w:pPr>
      <w:r>
        <w:rPr/>
        <w:t>EXAM PEARL — OI ≥25 after optimisation → iNO if eligible.</w:t>
      </w:r>
    </w:p>
    <w:p>
      <w:pPr>
        <w:pStyle w:val="Normal"/>
        <w:rPr/>
      </w:pPr>
      <w:r>
        <w:rPr/>
        <w:t>WHY THIS QUESTION MATTERS: Aligns the threshold with common protocol practice.</w:t>
      </w:r>
    </w:p>
    <w:p>
      <w:pPr>
        <w:pStyle w:val="Heading2"/>
        <w:rPr/>
      </w:pPr>
      <w:r>
        <w:rPr/>
        <w:t>Q55. Answer A — EXTRA NOTEBOOK RETEST — NOT PART OF BASE 75</w:t>
      </w:r>
    </w:p>
    <w:p>
      <w:pPr>
        <w:pStyle w:val="Normal"/>
        <w:rPr/>
      </w:pPr>
      <w:r>
        <w:rPr/>
        <w:t>Core reasoning: Jensen: Grade 1 = nasal cannula ≤2 L/min; Grade 2 = nasal cannula &gt;2 L/min or non-invasive positive airway pressure (CPAP/NIPPV); Grade 3 = invasive mechanical ventilation.</w:t>
      </w:r>
    </w:p>
    <w:p>
      <w:pPr>
        <w:pStyle w:val="Normal"/>
        <w:rPr/>
      </w:pPr>
      <w:r>
        <w:rPr/>
        <w:t>A. X Grade 1, Y Grade 2, Z Grade 3 — Correct.</w:t>
      </w:r>
    </w:p>
    <w:p>
      <w:pPr>
        <w:pStyle w:val="Normal"/>
        <w:rPr/>
      </w:pPr>
      <w:r>
        <w:rPr/>
        <w:t>B. X Grade 0, Y Grade 2, Z Grade 3 — Incorrect. Low-flow cannula ≤2 L/min is Grade 1, not Grade 0.</w:t>
      </w:r>
    </w:p>
    <w:p>
      <w:pPr>
        <w:pStyle w:val="Normal"/>
        <w:rPr/>
      </w:pPr>
      <w:r>
        <w:rPr/>
        <w:t>C. X Grade 1, Y Grade 1, Z Grade 2 — Incorrect. Underestimates CPAP (Grade 2) and invasive ventilation (Grade 3).</w:t>
      </w:r>
    </w:p>
    <w:p>
      <w:pPr>
        <w:pStyle w:val="Normal"/>
        <w:rPr/>
      </w:pPr>
      <w:r>
        <w:rPr/>
        <w:t>D. X Grade 2, Y Grade 3, Z Grade 3 — Incorrect. CPAP is Grade 2; only invasive ventilation is Grade 3.</w:t>
      </w:r>
    </w:p>
    <w:p>
      <w:pPr>
        <w:pStyle w:val="Normal"/>
        <w:rPr/>
      </w:pPr>
      <w:r>
        <w:rPr/>
        <w:t>Closest-distractor discriminator: Type of support, not FiO₂ alone, defines the grade.</w:t>
      </w:r>
    </w:p>
    <w:p>
      <w:pPr>
        <w:pStyle w:val="Normal"/>
        <w:rPr/>
      </w:pPr>
      <w:r>
        <w:rPr/>
        <w:t>EXAM PEARL — Jensen grades by support mode.</w:t>
      </w:r>
    </w:p>
    <w:p>
      <w:pPr>
        <w:pStyle w:val="Normal"/>
        <w:rPr/>
      </w:pPr>
      <w:r>
        <w:rPr/>
        <w:t>WHY THIS QUESTION MATTERS: Spaced repair of Day 5 Jensen grading using a fresh vignette.</w:t>
      </w:r>
    </w:p>
    <w:p>
      <w:pPr>
        <w:pStyle w:val="Heading2"/>
        <w:rPr/>
      </w:pPr>
      <w:r>
        <w:rPr/>
        <w:t>Q56. Answer B — High-Difficulty</w:t>
      </w:r>
    </w:p>
    <w:p>
      <w:pPr>
        <w:pStyle w:val="Normal"/>
        <w:rPr/>
      </w:pPr>
      <w:r>
        <w:rPr/>
        <w:t>Core reasoning: Empiric ductal closure before anatomy is defined is unsafe when critical coarctation is possible, because the duct may be maintaining systemic flow.</w:t>
      </w:r>
    </w:p>
    <w:p>
      <w:pPr>
        <w:pStyle w:val="Normal"/>
        <w:rPr/>
      </w:pPr>
      <w:r>
        <w:rPr/>
        <w:t>A. Urgent echocardiography to define arch anatomy — Incorrect. A safe and essential step that defines the lesion and the duct's role.</w:t>
      </w:r>
    </w:p>
    <w:p>
      <w:pPr>
        <w:pStyle w:val="Normal"/>
        <w:rPr/>
      </w:pPr>
      <w:r>
        <w:rPr/>
        <w:t>B. Empiric pharmacologic ductal closure — Correct.</w:t>
      </w:r>
    </w:p>
    <w:p>
      <w:pPr>
        <w:pStyle w:val="Normal"/>
        <w:rPr/>
      </w:pPr>
      <w:r>
        <w:rPr/>
        <w:t>C. Four-limb blood pressure and pulse assessment — Incorrect. A safe bedside clue to obstruction.</w:t>
      </w:r>
    </w:p>
    <w:p>
      <w:pPr>
        <w:pStyle w:val="Normal"/>
        <w:rPr/>
      </w:pPr>
      <w:r>
        <w:rPr/>
        <w:t>D. Assess systemic perfusion, lactate and urine output — Incorrect. A safe way to gauge duct-dependent systemic flow.</w:t>
      </w:r>
    </w:p>
    <w:p>
      <w:pPr>
        <w:pStyle w:val="Normal"/>
        <w:rPr/>
      </w:pPr>
      <w:r>
        <w:rPr/>
        <w:t>Closest-distractor discriminator: This item asks for the UNSAFE action.</w:t>
      </w:r>
    </w:p>
    <w:p>
      <w:pPr>
        <w:pStyle w:val="Normal"/>
        <w:rPr/>
      </w:pPr>
      <w:r>
        <w:rPr/>
        <w:t>EXAM PEARL — Define anatomy before closing the duct.</w:t>
      </w:r>
    </w:p>
    <w:p>
      <w:pPr>
        <w:pStyle w:val="Normal"/>
        <w:rPr/>
      </w:pPr>
      <w:r>
        <w:rPr/>
        <w:t>WHY THIS QUESTION MATTERS: Protects against closing a duct that is saving the infant.</w:t>
      </w:r>
    </w:p>
    <w:p>
      <w:pPr>
        <w:pStyle w:val="Heading2"/>
        <w:rPr/>
      </w:pPr>
      <w:r>
        <w:rPr/>
        <w:t>Q57. Answer D — High-Difficulty</w:t>
      </w:r>
    </w:p>
    <w:p>
      <w:pPr>
        <w:pStyle w:val="Normal"/>
        <w:rPr/>
      </w:pPr>
      <w:r>
        <w:rPr/>
        <w:t>Core reasoning: Abrupt iNO withdrawal suppresses endogenous NO and causes rebound pulmonary vasoconstriction; restart iNO and wean gradually.</w:t>
      </w:r>
    </w:p>
    <w:p>
      <w:pPr>
        <w:pStyle w:val="Normal"/>
        <w:rPr/>
      </w:pPr>
      <w:r>
        <w:rPr/>
        <w:t>A. Recurrent pulmonary hemorrhage; give surfactant — Incorrect. Not the pattern; the deterioration tracks withdrawal.</w:t>
      </w:r>
    </w:p>
    <w:p>
      <w:pPr>
        <w:pStyle w:val="Normal"/>
        <w:rPr/>
      </w:pPr>
      <w:r>
        <w:rPr/>
        <w:t>B. Ductal closure syndrome; give prostaglandin E1 — Incorrect. No such syndrome explains the timing, and PGE1 is not indicated.</w:t>
      </w:r>
    </w:p>
    <w:p>
      <w:pPr>
        <w:pStyle w:val="Normal"/>
        <w:rPr/>
      </w:pPr>
      <w:r>
        <w:rPr/>
        <w:t>C. Methemoglobinemia; give methylene blue — Incorrect. Methemoglobin rises during continued iNO, not on withdrawal.</w:t>
      </w:r>
    </w:p>
    <w:p>
      <w:pPr>
        <w:pStyle w:val="Normal"/>
        <w:rPr/>
      </w:pPr>
      <w:r>
        <w:rPr/>
        <w:t>D. Rebound pulmonary hypertension; resume iNO at the previous dose and wean more slowly (adjuncts such as sildenafil may help) — Correct.</w:t>
      </w:r>
    </w:p>
    <w:p>
      <w:pPr>
        <w:pStyle w:val="Normal"/>
        <w:rPr/>
      </w:pPr>
      <w:r>
        <w:rPr/>
        <w:t>Closest-distractor discriminator: Wean in small steps once FiO₂ and oxygenation are stable.</w:t>
      </w:r>
    </w:p>
    <w:p>
      <w:pPr>
        <w:pStyle w:val="Normal"/>
        <w:rPr/>
      </w:pPr>
      <w:r>
        <w:rPr/>
        <w:t>EXAM PEARL — Never stop iNO abruptly.</w:t>
      </w:r>
    </w:p>
    <w:p>
      <w:pPr>
        <w:pStyle w:val="Normal"/>
        <w:rPr/>
      </w:pPr>
      <w:r>
        <w:rPr/>
        <w:t>WHY THIS QUESTION MATTERS: Two-step reasoning: mechanism plus immediate action.</w:t>
      </w:r>
    </w:p>
    <w:p>
      <w:pPr>
        <w:pStyle w:val="Heading2"/>
        <w:rPr/>
      </w:pPr>
      <w:r>
        <w:rPr/>
        <w:t>Q58. Answer D — High-Difficulty</w:t>
      </w:r>
    </w:p>
    <w:p>
      <w:pPr>
        <w:pStyle w:val="Normal"/>
        <w:rPr/>
      </w:pPr>
      <w:r>
        <w:rPr/>
        <w:t>Core reasoning: COX inhibitors impair platelet function and gut/renal perfusion; with thrombocytopenia and GI bleeding, risks must be weighed before treatment.</w:t>
      </w:r>
    </w:p>
    <w:p>
      <w:pPr>
        <w:pStyle w:val="Normal"/>
        <w:rPr/>
      </w:pPr>
      <w:r>
        <w:rPr/>
        <w:t>A. Add a second NSAID to enhance closure once bleeding settles — Incorrect. Combining NSAIDs compounds toxicity.</w:t>
      </w:r>
    </w:p>
    <w:p>
      <w:pPr>
        <w:pStyle w:val="Normal"/>
        <w:rPr/>
      </w:pPr>
      <w:r>
        <w:rPr/>
        <w:t>B. Ibuprofen is mandatory because echo shows hsPDA — Incorrect. No treatment is mandatory; contraindications change the decision.</w:t>
      </w:r>
    </w:p>
    <w:p>
      <w:pPr>
        <w:pStyle w:val="Normal"/>
        <w:rPr/>
      </w:pPr>
      <w:r>
        <w:rPr/>
        <w:t>C. Indomethacin is preferred because it spares platelets — Incorrect. Both NSAIDs affect platelet function and neither spares.</w:t>
      </w:r>
    </w:p>
    <w:p>
      <w:pPr>
        <w:pStyle w:val="Normal"/>
        <w:rPr/>
      </w:pPr>
      <w:r>
        <w:rPr/>
        <w:t>D. Platelet count and active GI bleeding are contraindication concerns, so closure should not be automatic — Correct.</w:t>
      </w:r>
    </w:p>
    <w:p>
      <w:pPr>
        <w:pStyle w:val="Normal"/>
        <w:rPr/>
      </w:pPr>
      <w:r>
        <w:rPr/>
        <w:t>Closest-distractor discriminator: Alternatives or supportive care and multidisciplinary review may be needed.</w:t>
      </w:r>
    </w:p>
    <w:p>
      <w:pPr>
        <w:pStyle w:val="Normal"/>
        <w:rPr/>
      </w:pPr>
      <w:r>
        <w:rPr/>
        <w:t>EXAM PEARL — Contraindications can override an abnormal echo.</w:t>
      </w:r>
    </w:p>
    <w:p>
      <w:pPr>
        <w:pStyle w:val="Normal"/>
        <w:rPr/>
      </w:pPr>
      <w:r>
        <w:rPr/>
        <w:t>WHY THIS QUESTION MATTERS: Applies drug safety to decision-making.</w:t>
      </w:r>
    </w:p>
    <w:p>
      <w:pPr>
        <w:pStyle w:val="Heading2"/>
        <w:rPr/>
      </w:pPr>
      <w:r>
        <w:rPr/>
        <w:t>Q59. Answer B — High-Difficulty</w:t>
      </w:r>
    </w:p>
    <w:p>
      <w:pPr>
        <w:pStyle w:val="Normal"/>
        <w:rPr/>
      </w:pPr>
      <w:r>
        <w:rPr/>
        <w:t>Core reasoning: A predominant atrial-level R→L shunt with little ductal shunt gives no pre/postductal gradient; PPHN remains possible.</w:t>
      </w:r>
    </w:p>
    <w:p>
      <w:pPr>
        <w:pStyle w:val="Normal"/>
        <w:rPr/>
      </w:pPr>
      <w:r>
        <w:rPr/>
        <w:t>A. PPHN is excluded because there is no gradient — Incorrect. The gradient requires ductal R→L flow; atrial shunting avoids it.</w:t>
      </w:r>
    </w:p>
    <w:p>
      <w:pPr>
        <w:pStyle w:val="Normal"/>
        <w:rPr/>
      </w:pPr>
      <w:r>
        <w:rPr/>
        <w:t>B. PPHN remains possible despite absent saturation gradient — Correct.</w:t>
      </w:r>
    </w:p>
    <w:p>
      <w:pPr>
        <w:pStyle w:val="Normal"/>
        <w:rPr/>
      </w:pPr>
      <w:r>
        <w:rPr/>
        <w:t>C. Only cyanotic CHD can cause atrial R→L shunting — Incorrect. PPHN with raised right atrial pressure also shunts across the PFO.</w:t>
      </w:r>
    </w:p>
    <w:p>
      <w:pPr>
        <w:pStyle w:val="Normal"/>
        <w:rPr/>
      </w:pPr>
      <w:r>
        <w:rPr/>
        <w:t>D. The PDA must be closed to stop the atrial shunt — Incorrect. The duct is not the source here, and closure would not help.</w:t>
      </w:r>
    </w:p>
    <w:p>
      <w:pPr>
        <w:pStyle w:val="Normal"/>
        <w:rPr/>
      </w:pPr>
      <w:r>
        <w:rPr/>
        <w:t>Closest-distractor discriminator: Echo is required to decide between PPHN and CHD.</w:t>
      </w:r>
    </w:p>
    <w:p>
      <w:pPr>
        <w:pStyle w:val="Normal"/>
        <w:rPr/>
      </w:pPr>
      <w:r>
        <w:rPr/>
        <w:t>EXAM PEARL — No gradient does not exclude PPHN.</w:t>
      </w:r>
    </w:p>
    <w:p>
      <w:pPr>
        <w:pStyle w:val="Normal"/>
        <w:rPr/>
      </w:pPr>
      <w:r>
        <w:rPr/>
        <w:t>WHY THIS QUESTION MATTERS: Reinforces an earlier trap with an atrial-shunt example.</w:t>
      </w:r>
    </w:p>
    <w:p>
      <w:pPr>
        <w:pStyle w:val="Heading2"/>
        <w:rPr/>
      </w:pPr>
      <w:r>
        <w:rPr/>
        <w:t>Q60. Answer A — High-Difficulty</w:t>
      </w:r>
    </w:p>
    <w:p>
      <w:pPr>
        <w:pStyle w:val="Normal"/>
        <w:rPr/>
      </w:pPr>
      <w:r>
        <w:rPr/>
        <w:t>Core reasoning: RV pressure overload shifts the septum leftwards and reduces pulmonary venous return, both limiting LV preload and filling.</w:t>
      </w:r>
    </w:p>
    <w:p>
      <w:pPr>
        <w:pStyle w:val="Normal"/>
        <w:rPr/>
      </w:pPr>
      <w:r>
        <w:rPr/>
        <w:t>A. Septal shift and reduced pulmonary venous return impair LV preload — Correct.</w:t>
      </w:r>
    </w:p>
    <w:p>
      <w:pPr>
        <w:pStyle w:val="Normal"/>
        <w:rPr/>
      </w:pPr>
      <w:r>
        <w:rPr/>
        <w:t>B. Systemic hypertension with concentric LV hypertrophy — Incorrect. PPHN does not feature systemic hypertension or hypertrophy.</w:t>
      </w:r>
    </w:p>
    <w:p>
      <w:pPr>
        <w:pStyle w:val="Normal"/>
        <w:rPr/>
      </w:pPr>
      <w:r>
        <w:rPr/>
        <w:t>C. PDA flow increases LV preload in PPHN — Incorrect. In PPHN the duct shunts R→L, so it does not add LV preload.</w:t>
      </w:r>
    </w:p>
    <w:p>
      <w:pPr>
        <w:pStyle w:val="Normal"/>
        <w:rPr/>
      </w:pPr>
      <w:r>
        <w:rPr/>
        <w:t>D. High PVR directly increases pulmonary venous return — Incorrect. High PVR reduces pulmonary blood flow and venous return.</w:t>
      </w:r>
    </w:p>
    <w:p>
      <w:pPr>
        <w:pStyle w:val="Normal"/>
        <w:rPr/>
      </w:pPr>
      <w:r>
        <w:rPr/>
        <w:t>Closest-distractor discriminator: Poor LV filling is a ventricular-interdependence and flow problem.</w:t>
      </w:r>
    </w:p>
    <w:p>
      <w:pPr>
        <w:pStyle w:val="Normal"/>
        <w:rPr/>
      </w:pPr>
      <w:r>
        <w:rPr/>
        <w:t>EXAM PEARL — RV pressure load impairs LV filling.</w:t>
      </w:r>
    </w:p>
    <w:p>
      <w:pPr>
        <w:pStyle w:val="Normal"/>
        <w:rPr/>
      </w:pPr>
      <w:r>
        <w:rPr/>
        <w:t>WHY THIS QUESTION MATTERS: Explains why PPHN can cause low output.</w:t>
      </w:r>
    </w:p>
    <w:p>
      <w:pPr>
        <w:pStyle w:val="Heading2"/>
        <w:rPr/>
      </w:pPr>
      <w:r>
        <w:rPr/>
        <w:t>Q61. Answer A — High-Difficulty</w:t>
      </w:r>
    </w:p>
    <w:p>
      <w:pPr>
        <w:pStyle w:val="Normal"/>
        <w:rPr/>
      </w:pPr>
      <w:r>
        <w:rPr/>
        <w:t>Core reasoning: Use the composite trajectory (clinical course, flow pattern, loading); a historical LA:Ao threshold alone does not mandate treatment.</w:t>
      </w:r>
    </w:p>
    <w:p>
      <w:pPr>
        <w:pStyle w:val="Normal"/>
        <w:rPr/>
      </w:pPr>
      <w:r>
        <w:rPr/>
        <w:t>A. Use the composite trajectory; do not treat solely because LA:Ao exceeds a historical threshold — Correct.</w:t>
      </w:r>
    </w:p>
    <w:p>
      <w:pPr>
        <w:pStyle w:val="Normal"/>
        <w:rPr/>
      </w:pPr>
      <w:r>
        <w:rPr/>
        <w:t>B. LA:Ao ≥1.5 mandates closure regardless of the clinical course — Incorrect. Historical thresholds are not stand-alone mandates.</w:t>
      </w:r>
    </w:p>
    <w:p>
      <w:pPr>
        <w:pStyle w:val="Normal"/>
        <w:rPr/>
      </w:pPr>
      <w:r>
        <w:rPr/>
        <w:t>C. Echo is unnecessary; clinical signs should decide — Incorrect. Echo is essential for integrated assessment.</w:t>
      </w:r>
    </w:p>
    <w:p>
      <w:pPr>
        <w:pStyle w:val="Normal"/>
        <w:rPr/>
      </w:pPr>
      <w:r>
        <w:rPr/>
        <w:t>D. Immediate ligation because the LA is enlarged — Incorrect. Not justified when respiratory support is improving.</w:t>
      </w:r>
    </w:p>
    <w:p>
      <w:pPr>
        <w:pStyle w:val="Normal"/>
        <w:rPr/>
      </w:pPr>
      <w:r>
        <w:rPr/>
        <w:t>Closest-distractor discriminator: Improving trajectory favours observation.</w:t>
      </w:r>
    </w:p>
    <w:p>
      <w:pPr>
        <w:pStyle w:val="Normal"/>
        <w:rPr/>
      </w:pPr>
      <w:r>
        <w:rPr/>
        <w:t>EXAM PEARL — Trajectory beats threshold.</w:t>
      </w:r>
    </w:p>
    <w:p>
      <w:pPr>
        <w:pStyle w:val="Normal"/>
        <w:rPr/>
      </w:pPr>
      <w:r>
        <w:rPr/>
        <w:t>WHY THIS QUESTION MATTERS: Tests modern selective-treatment logic.</w:t>
      </w:r>
    </w:p>
    <w:p>
      <w:pPr>
        <w:pStyle w:val="Heading2"/>
        <w:rPr/>
      </w:pPr>
      <w:r>
        <w:rPr/>
        <w:t>Q62. Answer B — High-Difficulty</w:t>
      </w:r>
    </w:p>
    <w:p>
      <w:pPr>
        <w:pStyle w:val="Normal"/>
        <w:rPr/>
      </w:pPr>
      <w:r>
        <w:rPr/>
        <w:t>Core reasoning: In PPHN with sepsis and vasodilation, restore adequate systemic perfusion, reduce PVR and treat infection.</w:t>
      </w:r>
    </w:p>
    <w:p>
      <w:pPr>
        <w:pStyle w:val="Normal"/>
        <w:rPr/>
      </w:pPr>
      <w:r>
        <w:rPr/>
        <w:t>A. Close all fetal shunts to prevent R→L flow — Incorrect. Closing shunts removes RV decompression and is not treatment.</w:t>
      </w:r>
    </w:p>
    <w:p>
      <w:pPr>
        <w:pStyle w:val="Normal"/>
        <w:rPr/>
      </w:pPr>
      <w:r>
        <w:rPr/>
        <w:t>B. Restore adequate systemic perfusion while reducing PVR and treating infection — Correct.</w:t>
      </w:r>
    </w:p>
    <w:p>
      <w:pPr>
        <w:pStyle w:val="Normal"/>
        <w:rPr/>
      </w:pPr>
      <w:r>
        <w:rPr/>
        <w:t>C. Maximise SVR regardless of cardiac output — Incorrect. Excess vasoconstriction can reduce output and raise afterload.</w:t>
      </w:r>
    </w:p>
    <w:p>
      <w:pPr>
        <w:pStyle w:val="Normal"/>
        <w:rPr/>
      </w:pPr>
      <w:r>
        <w:rPr/>
        <w:t>D. Allow permissive hypotension to reduce LV afterload — Incorrect. Hypotension worsens R→L shunting and organ perfusion.</w:t>
      </w:r>
    </w:p>
    <w:p>
      <w:pPr>
        <w:pStyle w:val="Normal"/>
        <w:rPr/>
      </w:pPr>
      <w:r>
        <w:rPr/>
        <w:t>Closest-distractor discriminator: Vasopressors (e.g., norepinephrine or vasopressin) help in vasodilatory states; choose by echo.</w:t>
      </w:r>
    </w:p>
    <w:p>
      <w:pPr>
        <w:pStyle w:val="Normal"/>
        <w:rPr/>
      </w:pPr>
      <w:r>
        <w:rPr/>
        <w:t>EXAM PEARL — Treat sepsis, support SVR, lower PVR.</w:t>
      </w:r>
    </w:p>
    <w:p>
      <w:pPr>
        <w:pStyle w:val="Normal"/>
        <w:rPr/>
      </w:pPr>
      <w:r>
        <w:rPr/>
        <w:t>WHY THIS QUESTION MATTERS: Combines infection and PH physiology.</w:t>
      </w:r>
    </w:p>
    <w:p>
      <w:pPr>
        <w:pStyle w:val="Heading2"/>
        <w:rPr/>
      </w:pPr>
      <w:r>
        <w:rPr/>
        <w:t>Q63. Answer C — High-Difficulty</w:t>
      </w:r>
    </w:p>
    <w:p>
      <w:pPr>
        <w:pStyle w:val="Normal"/>
        <w:rPr/>
      </w:pPr>
      <w:r>
        <w:rPr/>
        <w:t>Core reasoning: Milrinone is an inodilator that lowers PVR and SVR while improving contractility; systemic vasodilation can worsen hypotension, so loading doses are limited and pressors/volume are available.</w:t>
      </w:r>
    </w:p>
    <w:p>
      <w:pPr>
        <w:pStyle w:val="Normal"/>
        <w:rPr/>
      </w:pPr>
      <w:r>
        <w:rPr/>
        <w:t>A. Vasopressin — Incorrect. Raises SVR with little pulmonary effect; it is not an inodilator.</w:t>
      </w:r>
    </w:p>
    <w:p>
      <w:pPr>
        <w:pStyle w:val="Normal"/>
        <w:rPr/>
      </w:pPr>
      <w:r>
        <w:rPr/>
        <w:t>B. Norepinephrine — Incorrect. A vasopressor/inotrope, not a systemic vasodilator.</w:t>
      </w:r>
    </w:p>
    <w:p>
      <w:pPr>
        <w:pStyle w:val="Normal"/>
        <w:rPr/>
      </w:pPr>
      <w:r>
        <w:rPr/>
        <w:t>C. Milrinone, avoiding or limiting the loading dose and ensuring adequate preload and pressure support — Correct.</w:t>
      </w:r>
    </w:p>
    <w:p>
      <w:pPr>
        <w:pStyle w:val="Normal"/>
        <w:rPr/>
      </w:pPr>
      <w:r>
        <w:rPr/>
        <w:t>D. Hydrocortisone — Incorrect. Used for refractory hypotension; not an inodilator.</w:t>
      </w:r>
    </w:p>
    <w:p>
      <w:pPr>
        <w:pStyle w:val="Normal"/>
        <w:rPr/>
      </w:pPr>
      <w:r>
        <w:rPr/>
        <w:t>Closest-distractor discriminator: Milrinone is long-acting with renal clearance; titrate carefully.</w:t>
      </w:r>
    </w:p>
    <w:p>
      <w:pPr>
        <w:pStyle w:val="Normal"/>
        <w:rPr/>
      </w:pPr>
      <w:r>
        <w:rPr/>
        <w:t>EXAM PEARL — Milrinone: inotropy + vasodilation → watch BP.</w:t>
      </w:r>
    </w:p>
    <w:p>
      <w:pPr>
        <w:pStyle w:val="Normal"/>
        <w:rPr/>
      </w:pPr>
      <w:r>
        <w:rPr/>
        <w:t>WHY THIS QUESTION MATTERS: Tests safe use of an inodilator.</w:t>
      </w:r>
    </w:p>
    <w:p>
      <w:pPr>
        <w:pStyle w:val="Heading2"/>
        <w:rPr/>
      </w:pPr>
      <w:r>
        <w:rPr/>
        <w:t>Q64. Answer C — High-Difficulty</w:t>
      </w:r>
    </w:p>
    <w:p>
      <w:pPr>
        <w:pStyle w:val="Normal"/>
        <w:rPr/>
      </w:pPr>
      <w:r>
        <w:rPr/>
        <w:t>Core reasoning: Abrupt loss of the low-resistance ductal runoff raises LV afterload and changes pulmonary venous return, producing LV dysfunction in a limited-reserve myocardium.</w:t>
      </w:r>
    </w:p>
    <w:p>
      <w:pPr>
        <w:pStyle w:val="Normal"/>
        <w:rPr/>
      </w:pPr>
      <w:r>
        <w:rPr/>
        <w:t>A. A residual L→R shunt overloads the LV — Incorrect. After closure there is no residual flow; the problem is a loss of runoff.</w:t>
      </w:r>
    </w:p>
    <w:p>
      <w:pPr>
        <w:pStyle w:val="Normal"/>
        <w:rPr/>
      </w:pPr>
      <w:r>
        <w:rPr/>
        <w:t>B. Contrast nephropathy from the procedure causes LV failure — Incorrect. Not the mechanism of post-closure LV dysfunction.</w:t>
      </w:r>
    </w:p>
    <w:p>
      <w:pPr>
        <w:pStyle w:val="Normal"/>
        <w:rPr/>
      </w:pPr>
      <w:r>
        <w:rPr/>
        <w:t>C. Abrupt loss of low-resistance ductal runoff increases LV afterload while pulmonary venous return changes — Correct.</w:t>
      </w:r>
    </w:p>
    <w:p>
      <w:pPr>
        <w:pStyle w:val="Normal"/>
        <w:rPr/>
      </w:pPr>
      <w:r>
        <w:rPr/>
        <w:t>D. Closure raises PVR, overloading the RV and secondarily the LV — Incorrect. The RV is not the primary issue; the LV afterload mismatch is.</w:t>
      </w:r>
    </w:p>
    <w:p>
      <w:pPr>
        <w:pStyle w:val="Normal"/>
        <w:rPr/>
      </w:pPr>
      <w:r>
        <w:rPr/>
        <w:t>Closest-distractor discriminator: Support with echo-guided afterload reduction and inotropy.</w:t>
      </w:r>
    </w:p>
    <w:p>
      <w:pPr>
        <w:pStyle w:val="Normal"/>
        <w:rPr/>
      </w:pPr>
      <w:r>
        <w:rPr/>
        <w:t>EXAM PEARL — Closure can unmask LV afterload mismatch.</w:t>
      </w:r>
    </w:p>
    <w:p>
      <w:pPr>
        <w:pStyle w:val="Normal"/>
        <w:rPr/>
      </w:pPr>
      <w:r>
        <w:rPr/>
        <w:t>WHY THIS QUESTION MATTERS: Applies the post-closure physiology.</w:t>
      </w:r>
    </w:p>
    <w:p>
      <w:pPr>
        <w:pStyle w:val="Heading2"/>
        <w:rPr/>
      </w:pPr>
      <w:r>
        <w:rPr/>
        <w:t>Q65. Answer D — High-Difficulty</w:t>
      </w:r>
    </w:p>
    <w:p>
      <w:pPr>
        <w:pStyle w:val="Normal"/>
        <w:rPr/>
      </w:pPr>
      <w:r>
        <w:rPr/>
        <w:t>Core reasoning: OI = 0.8 × 15 × 100 / 50 = 24; this falls in the range where iNO is considered after optimisation.</w:t>
      </w:r>
    </w:p>
    <w:p>
      <w:pPr>
        <w:pStyle w:val="Normal"/>
        <w:rPr/>
      </w:pPr>
      <w:r>
        <w:rPr/>
        <w:t>A. OI = 30: refer for ECMO now — Incorrect. Overstates the calculated value; ECMO consideration is generally later.</w:t>
      </w:r>
    </w:p>
    <w:p>
      <w:pPr>
        <w:pStyle w:val="Normal"/>
        <w:rPr/>
      </w:pPr>
      <w:r>
        <w:rPr/>
        <w:t>B. OI = 12: mild disease, so wean support — Incorrect. Results from using a PaO₂ twice the stated value; it understates severity.</w:t>
      </w:r>
    </w:p>
    <w:p>
      <w:pPr>
        <w:pStyle w:val="Normal"/>
        <w:rPr/>
      </w:pPr>
      <w:r>
        <w:rPr/>
        <w:t>C. OI = 6: no escalation needed — Incorrect. Results from a decimal slip; it understates severity.</w:t>
      </w:r>
    </w:p>
    <w:p>
      <w:pPr>
        <w:pStyle w:val="Normal"/>
        <w:rPr/>
      </w:pPr>
      <w:r>
        <w:rPr/>
        <w:t>D. OI = 24: severe disease; consider iNO in an eligible infant after lung optimisation — Correct.</w:t>
      </w:r>
    </w:p>
    <w:p>
      <w:pPr>
        <w:pStyle w:val="Normal"/>
        <w:rPr/>
      </w:pPr>
      <w:r>
        <w:rPr/>
        <w:t>Closest-distractor discriminator: Always use FiO₂ as a fraction and keep units consistent.</w:t>
      </w:r>
    </w:p>
    <w:p>
      <w:pPr>
        <w:pStyle w:val="Normal"/>
        <w:rPr/>
      </w:pPr>
      <w:r>
        <w:rPr/>
        <w:t>EXAM PEARL — OI 24 = severe; consider iNO.</w:t>
      </w:r>
    </w:p>
    <w:p>
      <w:pPr>
        <w:pStyle w:val="Normal"/>
        <w:rPr/>
      </w:pPr>
      <w:r>
        <w:rPr/>
        <w:t>WHY THIS QUESTION MATTERS: Combines calculation with a management implication.</w:t>
      </w:r>
    </w:p>
    <w:p>
      <w:pPr>
        <w:pStyle w:val="Heading2"/>
        <w:rPr/>
      </w:pPr>
      <w:r>
        <w:rPr/>
        <w:t>Q66. Answer A — High-Difficulty</w:t>
      </w:r>
    </w:p>
    <w:p>
      <w:pPr>
        <w:pStyle w:val="Normal"/>
        <w:rPr/>
      </w:pPr>
      <w:r>
        <w:rPr/>
        <w:t>Core reasoning: Convergent clues — TR-derived RV pressure, septal flattening and R→L/bidirectional fetal shunts — most strongly support high pulmonary pressure.</w:t>
      </w:r>
    </w:p>
    <w:p>
      <w:pPr>
        <w:pStyle w:val="Normal"/>
        <w:rPr/>
      </w:pPr>
      <w:r>
        <w:rPr/>
        <w:t>A. TR-derived RV pressure estimate + septal flattening + R→L/bidirectional fetal shunts — Correct.</w:t>
      </w:r>
    </w:p>
    <w:p>
      <w:pPr>
        <w:pStyle w:val="Normal"/>
        <w:rPr/>
      </w:pPr>
      <w:r>
        <w:rPr/>
        <w:t>B. A small L→R PDA only — Incorrect. Implies lower pulmonary than systemic pressure.</w:t>
      </w:r>
    </w:p>
    <w:p>
      <w:pPr>
        <w:pStyle w:val="Normal"/>
        <w:rPr/>
      </w:pPr>
      <w:r>
        <w:rPr/>
        <w:t>C. Normal septal shape with a low TR velocity — Incorrect. Suggests low RV pressure.</w:t>
      </w:r>
    </w:p>
    <w:p>
      <w:pPr>
        <w:pStyle w:val="Normal"/>
        <w:rPr/>
      </w:pPr>
      <w:r>
        <w:rPr/>
        <w:t>D. LA:Ao 1.7 alone — Incorrect. A left-heart volume-load marker, not a pulmonary pressure marker.</w:t>
      </w:r>
    </w:p>
    <w:p>
      <w:pPr>
        <w:pStyle w:val="Normal"/>
        <w:rPr/>
      </w:pPr>
      <w:r>
        <w:rPr/>
        <w:t>Closest-distractor discriminator: Combine independent echo clues rather than relying on a single marker.</w:t>
      </w:r>
    </w:p>
    <w:p>
      <w:pPr>
        <w:pStyle w:val="Normal"/>
        <w:rPr/>
      </w:pPr>
      <w:r>
        <w:rPr/>
        <w:t>EXAM PEARL — TR + septum + shunt direction.</w:t>
      </w:r>
    </w:p>
    <w:p>
      <w:pPr>
        <w:pStyle w:val="Normal"/>
        <w:rPr/>
      </w:pPr>
      <w:r>
        <w:rPr/>
        <w:t>WHY THIS QUESTION MATTERS: Teaches convergent echo reasoning.</w:t>
      </w:r>
    </w:p>
    <w:p>
      <w:pPr>
        <w:pStyle w:val="Heading2"/>
        <w:rPr/>
      </w:pPr>
      <w:r>
        <w:rPr/>
        <w:t>Q67. Answer C — High-Difficulty</w:t>
      </w:r>
    </w:p>
    <w:p>
      <w:pPr>
        <w:pStyle w:val="Normal"/>
        <w:rPr/>
      </w:pPr>
      <w:r>
        <w:rPr/>
        <w:t>Core reasoning: Concomitant early corticosteroids with indomethacin have been associated with a higher risk of spontaneous intestinal perforation in very preterm infants.</w:t>
      </w:r>
    </w:p>
    <w:p>
      <w:pPr>
        <w:pStyle w:val="Normal"/>
        <w:rPr/>
      </w:pPr>
      <w:r>
        <w:rPr/>
        <w:t>A. Steroids prevent NSAID-related GI bleeding — Incorrect. They do not; the combination is a perforation risk.</w:t>
      </w:r>
    </w:p>
    <w:p>
      <w:pPr>
        <w:pStyle w:val="Normal"/>
        <w:rPr/>
      </w:pPr>
      <w:r>
        <w:rPr/>
        <w:t>B. Hydrocortisone makes indomethacin ineffective — Incorrect. The key concern is safety, not efficacy.</w:t>
      </w:r>
    </w:p>
    <w:p>
      <w:pPr>
        <w:pStyle w:val="Normal"/>
        <w:rPr/>
      </w:pPr>
      <w:r>
        <w:rPr/>
        <w:t>C. Higher intestinal perforation risk with concomitant early steroids/indomethacin in very preterm infants — Correct.</w:t>
      </w:r>
    </w:p>
    <w:p>
      <w:pPr>
        <w:pStyle w:val="Normal"/>
        <w:rPr/>
      </w:pPr>
      <w:r>
        <w:rPr/>
        <w:t>D. Steroids reduce NSAID renal toxicity — Incorrect. They do not; the combination raises GI risk.</w:t>
      </w:r>
    </w:p>
    <w:p>
      <w:pPr>
        <w:pStyle w:val="Normal"/>
        <w:rPr/>
      </w:pPr>
      <w:r>
        <w:rPr/>
        <w:t>Closest-distractor discriminator: Weigh timing of steroids and NSAIDs in extremely preterm infants.</w:t>
      </w:r>
    </w:p>
    <w:p>
      <w:pPr>
        <w:pStyle w:val="Normal"/>
        <w:rPr/>
      </w:pPr>
      <w:r>
        <w:rPr/>
        <w:t>EXAM PEARL — Early steroids + indomethacin → perforation risk.</w:t>
      </w:r>
    </w:p>
    <w:p>
      <w:pPr>
        <w:pStyle w:val="Normal"/>
        <w:rPr/>
      </w:pPr>
      <w:r>
        <w:rPr/>
        <w:t>WHY THIS QUESTION MATTERS: Adds a drug-interaction safety point.</w:t>
      </w:r>
    </w:p>
    <w:p>
      <w:pPr>
        <w:pStyle w:val="Heading2"/>
        <w:rPr/>
      </w:pPr>
      <w:r>
        <w:rPr/>
        <w:t>Q68. Answer A — High-Difficulty</w:t>
      </w:r>
    </w:p>
    <w:p>
      <w:pPr>
        <w:pStyle w:val="Normal"/>
        <w:rPr/>
      </w:pPr>
      <w:r>
        <w:rPr/>
        <w:t>Core reasoning: Excess airway pressure overdistends alveoli, compresses pulmonary vessels and raises PVR, perpetuating hypoxemia.</w:t>
      </w:r>
    </w:p>
    <w:p>
      <w:pPr>
        <w:pStyle w:val="Normal"/>
        <w:rPr/>
      </w:pPr>
      <w:r>
        <w:rPr/>
        <w:t>A. Alveolar overdistension compresses pulmonary vessels and raises PVR — Correct.</w:t>
      </w:r>
    </w:p>
    <w:p>
      <w:pPr>
        <w:pStyle w:val="Normal"/>
        <w:rPr/>
      </w:pPr>
      <w:r>
        <w:rPr/>
        <w:t>B. High pressure always lowers PVR by opening vessels — Incorrect. Only up to optimal volume; overdistension reverses the effect.</w:t>
      </w:r>
    </w:p>
    <w:p>
      <w:pPr>
        <w:pStyle w:val="Normal"/>
        <w:rPr/>
      </w:pPr>
      <w:r>
        <w:rPr/>
        <w:t>C. Excess pressure forces L→R ductal flow — Incorrect. It raises PVR, promoting R→L flow.</w:t>
      </w:r>
    </w:p>
    <w:p>
      <w:pPr>
        <w:pStyle w:val="Normal"/>
        <w:rPr/>
      </w:pPr>
      <w:r>
        <w:rPr/>
        <w:t>D. It reduces RV afterload by compressing the RV — Incorrect. Overinflation raises, not lowers, RV afterload.</w:t>
      </w:r>
    </w:p>
    <w:p>
      <w:pPr>
        <w:pStyle w:val="Normal"/>
        <w:rPr/>
      </w:pPr>
      <w:r>
        <w:rPr/>
        <w:t>Closest-distractor discriminator: Ventilation strategy is part of PH therapy.</w:t>
      </w:r>
    </w:p>
    <w:p>
      <w:pPr>
        <w:pStyle w:val="Normal"/>
        <w:rPr/>
      </w:pPr>
      <w:r>
        <w:rPr/>
        <w:t>EXAM PEARL — Overdistension raises PVR.</w:t>
      </w:r>
    </w:p>
    <w:p>
      <w:pPr>
        <w:pStyle w:val="Normal"/>
        <w:rPr/>
      </w:pPr>
      <w:r>
        <w:rPr/>
        <w:t>WHY THIS QUESTION MATTERS: Reinforces optimal lung volume.</w:t>
      </w:r>
    </w:p>
    <w:p>
      <w:pPr>
        <w:pStyle w:val="Heading2"/>
        <w:rPr/>
      </w:pPr>
      <w:r>
        <w:rPr/>
        <w:t>Q69. Answer B — High-Difficulty</w:t>
      </w:r>
    </w:p>
    <w:p>
      <w:pPr>
        <w:pStyle w:val="Normal"/>
        <w:rPr/>
      </w:pPr>
      <w:r>
        <w:rPr/>
        <w:t>Core reasoning: Diastolic flow reversal in systemic arteries confirms ductal steal as a mechanism for falling cerebral oxygenation.</w:t>
      </w:r>
    </w:p>
    <w:p>
      <w:pPr>
        <w:pStyle w:val="Normal"/>
        <w:rPr/>
      </w:pPr>
      <w:r>
        <w:rPr/>
        <w:t>A. Improving renal perfusion — Incorrect. Steal worsens organ perfusion.</w:t>
      </w:r>
    </w:p>
    <w:p>
      <w:pPr>
        <w:pStyle w:val="Normal"/>
        <w:rPr/>
      </w:pPr>
      <w:r>
        <w:rPr/>
        <w:t>B. Diastolic flow reversal in systemic arteries — Correct.</w:t>
      </w:r>
    </w:p>
    <w:p>
      <w:pPr>
        <w:pStyle w:val="Normal"/>
        <w:rPr/>
      </w:pPr>
      <w:r>
        <w:rPr/>
        <w:t>C. A small restrictive duct with no chamber loading — Incorrect. No steal is expected from a restrictive duct.</w:t>
      </w:r>
    </w:p>
    <w:p>
      <w:pPr>
        <w:pStyle w:val="Normal"/>
        <w:rPr/>
      </w:pPr>
      <w:r>
        <w:rPr/>
        <w:t>D. Rising diastolic BP — Incorrect. Steal lowers diastolic pressure.</w:t>
      </w:r>
    </w:p>
    <w:p>
      <w:pPr>
        <w:pStyle w:val="Normal"/>
        <w:rPr/>
      </w:pPr>
      <w:r>
        <w:rPr/>
        <w:t>Closest-distractor discriminator: Correlate with Doppler and clinical burden.</w:t>
      </w:r>
    </w:p>
    <w:p>
      <w:pPr>
        <w:pStyle w:val="Normal"/>
        <w:rPr/>
      </w:pPr>
      <w:r>
        <w:rPr/>
        <w:t>EXAM PEARL — Diastolic reversal supports steal.</w:t>
      </w:r>
    </w:p>
    <w:p>
      <w:pPr>
        <w:pStyle w:val="Normal"/>
        <w:rPr/>
      </w:pPr>
      <w:r>
        <w:rPr/>
        <w:t>WHY THIS QUESTION MATTERS: Links cerebral NIRS to ductal physiology.</w:t>
      </w:r>
    </w:p>
    <w:p>
      <w:pPr>
        <w:pStyle w:val="Heading2"/>
        <w:rPr/>
      </w:pPr>
      <w:r>
        <w:rPr/>
        <w:t>Q70. Answer C — High-Difficulty</w:t>
      </w:r>
    </w:p>
    <w:p>
      <w:pPr>
        <w:pStyle w:val="Normal"/>
        <w:rPr/>
      </w:pPr>
      <w:r>
        <w:rPr/>
        <w:t>Core reasoning: Hypothermia increases PVR (via hypoxemia, acidosis and bradycardia) and lowers output; treat PH physiologically and review cooling in discussion with neonatology.</w:t>
      </w:r>
    </w:p>
    <w:p>
      <w:pPr>
        <w:pStyle w:val="Normal"/>
        <w:rPr/>
      </w:pPr>
      <w:r>
        <w:rPr/>
        <w:t>A. Give an NSAID for combined neuroprotection and duct closure — Incorrect. NSAIDs do not provide neuroprotection and would be harmful here.</w:t>
      </w:r>
    </w:p>
    <w:p>
      <w:pPr>
        <w:pStyle w:val="Normal"/>
        <w:rPr/>
      </w:pPr>
      <w:r>
        <w:rPr/>
        <w:t>B. Close the duct because R→L flow in HIE is harmful — Incorrect. The duct decompresses the RV; closure would worsen it.</w:t>
      </w:r>
    </w:p>
    <w:p>
      <w:pPr>
        <w:pStyle w:val="Normal"/>
        <w:rPr/>
      </w:pPr>
      <w:r>
        <w:rPr/>
        <w:t>C. Cooling can raise PVR and lower heart rate and output, so optimise oxygenation, ventilation and perfusion and treat PH physiologically (iNO if eligible) — Correct.</w:t>
      </w:r>
    </w:p>
    <w:p>
      <w:pPr>
        <w:pStyle w:val="Normal"/>
        <w:rPr/>
      </w:pPr>
      <w:r>
        <w:rPr/>
        <w:t>D. Stop cooling and rewarm immediately in every case — Incorrect. Cooling decisions are individualised; routine rewarming is not the answer.</w:t>
      </w:r>
    </w:p>
    <w:p>
      <w:pPr>
        <w:pStyle w:val="Normal"/>
        <w:rPr/>
      </w:pPr>
      <w:r>
        <w:rPr/>
        <w:t>Closest-distractor discriminator: Avoid acidosis, hypoxemia and hyperventilation in cooled infants.</w:t>
      </w:r>
    </w:p>
    <w:p>
      <w:pPr>
        <w:pStyle w:val="Normal"/>
        <w:rPr/>
      </w:pPr>
      <w:r>
        <w:rPr/>
        <w:t>EXAM PEARL — HIE + cooling can precipitate PPHN.</w:t>
      </w:r>
    </w:p>
    <w:p>
      <w:pPr>
        <w:pStyle w:val="Normal"/>
        <w:rPr/>
      </w:pPr>
      <w:r>
        <w:rPr/>
        <w:t>WHY THIS QUESTION MATTERS: Adds a clinical context missing from earlier questions.</w:t>
      </w:r>
    </w:p>
    <w:p>
      <w:pPr>
        <w:pStyle w:val="Heading2"/>
        <w:rPr/>
      </w:pPr>
      <w:r>
        <w:rPr/>
        <w:t>Q71. Answer B — EXTRA NOTEBOOK RETEST — NOT PART OF BASE 75</w:t>
      </w:r>
    </w:p>
    <w:p>
      <w:pPr>
        <w:pStyle w:val="Normal"/>
        <w:rPr/>
      </w:pPr>
      <w:r>
        <w:rPr/>
        <w:t>Core reasoning: G6PD hemolysis is nonimmune; DAT may be negative despite clinically important hemolysis.</w:t>
      </w:r>
    </w:p>
    <w:p>
      <w:pPr>
        <w:pStyle w:val="Normal"/>
        <w:rPr/>
      </w:pPr>
      <w:r>
        <w:rPr/>
        <w:t>A. A negative DAT excludes hemolysis — Incorrect. Hemolysis can be nonimmune; a negative DAT does not exclude it.</w:t>
      </w:r>
    </w:p>
    <w:p>
      <w:pPr>
        <w:pStyle w:val="Normal"/>
        <w:rPr/>
      </w:pPr>
      <w:r>
        <w:rPr/>
        <w:t>B. G6PD hemolysis is nonimmune, so DAT may be negative — Correct.</w:t>
      </w:r>
    </w:p>
    <w:p>
      <w:pPr>
        <w:pStyle w:val="Normal"/>
        <w:rPr/>
      </w:pPr>
      <w:r>
        <w:rPr/>
        <w:t>C. Exchange transfusion is never required in G6PD hemolysis — Incorrect. Severe hyperbilirubinemia from G6PD hemolysis can require exchange transfusion.</w:t>
      </w:r>
    </w:p>
    <w:p>
      <w:pPr>
        <w:pStyle w:val="Normal"/>
        <w:rPr/>
      </w:pPr>
      <w:r>
        <w:rPr/>
        <w:t>D. G6PD deficiency causes only conjugated hyperbilirubinemia — Incorrect. It causes unconjugated hyperbilirubinemia from hemolysis.</w:t>
      </w:r>
    </w:p>
    <w:p>
      <w:pPr>
        <w:pStyle w:val="Normal"/>
        <w:rPr/>
      </w:pPr>
      <w:r>
        <w:rPr/>
        <w:t>Closest-distractor discriminator: ABO/Rh hemolysis is DAT-positive; G6PD hemolysis is nonimmune and may be DAT-negative.</w:t>
      </w:r>
    </w:p>
    <w:p>
      <w:pPr>
        <w:pStyle w:val="Normal"/>
        <w:rPr/>
      </w:pPr>
      <w:r>
        <w:rPr/>
        <w:t>EXAM PEARL — G6PD hemolysis can be DAT-negative.</w:t>
      </w:r>
    </w:p>
    <w:p>
      <w:pPr>
        <w:pStyle w:val="Normal"/>
        <w:rPr/>
      </w:pPr>
      <w:r>
        <w:rPr/>
        <w:t>WHY THIS QUESTION MATTERS: Spaced repair of Day 6 — G6PD/DAT.</w:t>
      </w:r>
    </w:p>
    <w:p>
      <w:pPr>
        <w:pStyle w:val="Heading2"/>
        <w:rPr/>
      </w:pPr>
      <w:r>
        <w:rPr/>
        <w:t>Q72. Answer B — Integrated/Rank-Differentiating</w:t>
      </w:r>
    </w:p>
    <w:p>
      <w:pPr>
        <w:pStyle w:val="Normal"/>
        <w:rPr/>
      </w:pPr>
      <w:r>
        <w:rPr/>
        <w:t>Core reasoning: Only this infant has all of a consequential shunt (loading + steal + respiratory burden) and no NSAID contraindication.</w:t>
      </w:r>
    </w:p>
    <w:p>
      <w:pPr>
        <w:pStyle w:val="Normal"/>
        <w:rPr/>
      </w:pPr>
      <w:r>
        <w:rPr/>
        <w:t>A. 28 weeks, day 3: 2.2 mm duct, no murmur, stable on CPAP, LA:Ao 1.2, forward diastolic flow — Incorrect. No burden or loading; observe.</w:t>
      </w:r>
    </w:p>
    <w:p>
      <w:pPr>
        <w:pStyle w:val="Normal"/>
        <w:rPr/>
      </w:pPr>
      <w:r>
        <w:rPr/>
        <w:t>B. 26 weeks, day 6: 2.0 mm L→R duct, LA:Ao 1.8, descending-aortic diastolic reversal, rising ventilator need, platelets 190,000/µL and stable creatinine — Correct.</w:t>
      </w:r>
    </w:p>
    <w:p>
      <w:pPr>
        <w:pStyle w:val="Normal"/>
        <w:rPr/>
      </w:pPr>
      <w:r>
        <w:rPr/>
        <w:t>C. 30 weeks, day 4: 1.6 mm duct, bounding pulses, stable in room air, normal LA — Incorrect. Clinical sign only, no echo or clinical burden; observe.</w:t>
      </w:r>
    </w:p>
    <w:p>
      <w:pPr>
        <w:pStyle w:val="Normal"/>
        <w:rPr/>
      </w:pPr>
      <w:r>
        <w:rPr/>
        <w:t>D. 27 weeks, day 5: large duct with active NEC, platelets 38,000/µL and creatinine 1.9 mg/dL — Incorrect. Significant physiology but NSAID contraindicated; needs an alternative approach.</w:t>
      </w:r>
    </w:p>
    <w:p>
      <w:pPr>
        <w:pStyle w:val="Normal"/>
        <w:rPr/>
      </w:pPr>
      <w:r>
        <w:rPr/>
        <w:t>Closest-distractor discriminator: Rank by burden and by safety, not by duct size.</w:t>
      </w:r>
    </w:p>
    <w:p>
      <w:pPr>
        <w:pStyle w:val="Normal"/>
        <w:rPr/>
      </w:pPr>
      <w:r>
        <w:rPr/>
        <w:t>EXAM PEARL — Burden + safety → candidate for closure.</w:t>
      </w:r>
    </w:p>
    <w:p>
      <w:pPr>
        <w:pStyle w:val="Normal"/>
        <w:rPr/>
      </w:pPr>
      <w:r>
        <w:rPr/>
        <w:t>WHY THIS QUESTION MATTERS: Ranks candidates by burden and drug safety.</w:t>
      </w:r>
    </w:p>
    <w:p>
      <w:pPr>
        <w:pStyle w:val="Heading2"/>
        <w:rPr/>
      </w:pPr>
      <w:r>
        <w:rPr/>
        <w:t>Q73. Answer D — Integrated/Rank-Differentiating</w:t>
      </w:r>
    </w:p>
    <w:p>
      <w:pPr>
        <w:pStyle w:val="Normal"/>
        <w:rPr/>
      </w:pPr>
      <w:r>
        <w:rPr/>
        <w:t>Core reasoning: Sequence: optimise recruitment, ventilation and acidosis; support systemic/RV perfusion; then add selective pulmonary vasodilation as indicated.</w:t>
      </w:r>
    </w:p>
    <w:p>
      <w:pPr>
        <w:pStyle w:val="Normal"/>
        <w:rPr/>
      </w:pPr>
      <w:r>
        <w:rPr/>
        <w:t>A. Close the PDA first, then correct acidosis — Incorrect. Closing the RV pop-off first would worsen RV failure.</w:t>
      </w:r>
    </w:p>
    <w:p>
      <w:pPr>
        <w:pStyle w:val="Normal"/>
        <w:rPr/>
      </w:pPr>
      <w:r>
        <w:rPr/>
        <w:t>B. Start iNO first and delay ventilator adjustment — Incorrect. iNO needs recruited lung and corrected acidosis to work.</w:t>
      </w:r>
    </w:p>
    <w:p>
      <w:pPr>
        <w:pStyle w:val="Normal"/>
        <w:rPr/>
      </w:pPr>
      <w:r>
        <w:rPr/>
        <w:t>C. Give saline boluses and a systemic vasodilator — Incorrect. Boluses distend the RV and non-selective vasodilation worsens shunt.</w:t>
      </w:r>
    </w:p>
    <w:p>
      <w:pPr>
        <w:pStyle w:val="Normal"/>
        <w:rPr/>
      </w:pPr>
      <w:r>
        <w:rPr/>
        <w:t>D. Optimize lung recruitment/ventilation and acidosis, support systemic/RV perfusion, then use selective pulmonary vasodilation as indicated — Correct.</w:t>
      </w:r>
    </w:p>
    <w:p>
      <w:pPr>
        <w:pStyle w:val="Normal"/>
        <w:rPr/>
      </w:pPr>
      <w:r>
        <w:rPr/>
        <w:t>Closest-distractor discriminator: Order of therapy matters.</w:t>
      </w:r>
    </w:p>
    <w:p>
      <w:pPr>
        <w:pStyle w:val="Normal"/>
        <w:rPr/>
      </w:pPr>
      <w:r>
        <w:rPr/>
        <w:t>EXAM PEARL — Lung and acid-base first, then iNO.</w:t>
      </w:r>
    </w:p>
    <w:p>
      <w:pPr>
        <w:pStyle w:val="Normal"/>
        <w:rPr/>
      </w:pPr>
      <w:r>
        <w:rPr/>
        <w:t>WHY THIS QUESTION MATTERS: Tests sequencing in MAS-related PPHN.</w:t>
      </w:r>
    </w:p>
    <w:p>
      <w:pPr>
        <w:pStyle w:val="Heading2"/>
        <w:rPr/>
      </w:pPr>
      <w:r>
        <w:rPr/>
        <w:t>Q74. Answer A — Integrated/Rank-Differentiating</w:t>
      </w:r>
    </w:p>
    <w:p>
      <w:pPr>
        <w:pStyle w:val="Normal"/>
        <w:rPr/>
      </w:pPr>
      <w:r>
        <w:rPr/>
        <w:t>Core reasoning: Pulmonary blood flow depends on the duct; PGE1 keeps it open until definitive intervention. High oxygen (which constricts the duct) is avoided.</w:t>
      </w:r>
    </w:p>
    <w:p>
      <w:pPr>
        <w:pStyle w:val="Normal"/>
        <w:rPr/>
      </w:pPr>
      <w:r>
        <w:rPr/>
        <w:t>A. Start prostaglandin E1 to maintain ductal patency while arranging cardiac care — Correct.</w:t>
      </w:r>
    </w:p>
    <w:p>
      <w:pPr>
        <w:pStyle w:val="Normal"/>
        <w:rPr/>
      </w:pPr>
      <w:r>
        <w:rPr/>
        <w:t>B. Start iNO as definitive therapy — Incorrect. Pulmonary flow is limited by obstruction, not raised PVR.</w:t>
      </w:r>
    </w:p>
    <w:p>
      <w:pPr>
        <w:pStyle w:val="Normal"/>
        <w:rPr/>
      </w:pPr>
      <w:r>
        <w:rPr/>
        <w:t>C. Give indomethacin to promote systemic perfusion — Incorrect. Would close the duct and remove pulmonary blood flow.</w:t>
      </w:r>
    </w:p>
    <w:p>
      <w:pPr>
        <w:pStyle w:val="Normal"/>
        <w:rPr/>
      </w:pPr>
      <w:r>
        <w:rPr/>
        <w:t>D. Surgically close the PDA — Incorrect. Fatal; the duct is the only pulmonary flow source.</w:t>
      </w:r>
    </w:p>
    <w:p>
      <w:pPr>
        <w:pStyle w:val="Normal"/>
        <w:rPr/>
      </w:pPr>
      <w:r>
        <w:rPr/>
        <w:t>Closest-distractor discriminator: Duct-dependent pulmonary flow arrives through a L→R duct, so no pre &gt; post gradient is expected.</w:t>
      </w:r>
    </w:p>
    <w:p>
      <w:pPr>
        <w:pStyle w:val="Normal"/>
        <w:rPr/>
      </w:pPr>
      <w:r>
        <w:rPr/>
        <w:t>EXAM PEARL — Duct-dependent lesion → PGE1.</w:t>
      </w:r>
    </w:p>
    <w:p>
      <w:pPr>
        <w:pStyle w:val="Normal"/>
        <w:rPr/>
      </w:pPr>
      <w:r>
        <w:rPr/>
        <w:t>WHY THIS QUESTION MATTERS: Distinguishes duct-dependent CHD from PPHN management.</w:t>
      </w:r>
    </w:p>
    <w:p>
      <w:pPr>
        <w:pStyle w:val="Heading2"/>
        <w:rPr/>
      </w:pPr>
      <w:r>
        <w:rPr/>
        <w:t>Q75. Answer A — Integrated/Rank-Differentiating</w:t>
      </w:r>
    </w:p>
    <w:p>
      <w:pPr>
        <w:pStyle w:val="Normal"/>
        <w:rPr/>
      </w:pPr>
      <w:r>
        <w:rPr/>
        <w:t>Core reasoning: Physiology may justify treatment, but high drug risk (renal, platelet, NEC) means stabilising and individualising the timing and route through multidisciplinary review.</w:t>
      </w:r>
    </w:p>
    <w:p>
      <w:pPr>
        <w:pStyle w:val="Normal"/>
        <w:rPr/>
      </w:pPr>
      <w:r>
        <w:rPr/>
        <w:t>A. The physiology may be significant, but pharmacologic closure risk is high; stabilize and individualize timing/route with multidisciplinary reassessment — Correct.</w:t>
      </w:r>
    </w:p>
    <w:p>
      <w:pPr>
        <w:pStyle w:val="Normal"/>
        <w:rPr/>
      </w:pPr>
      <w:r>
        <w:rPr/>
        <w:t>B. Give indomethacin now because the echo is abnormal — Incorrect. Creatinine 1.6, platelets 55,000 and NEC make NSAID use hazardous.</w:t>
      </w:r>
    </w:p>
    <w:p>
      <w:pPr>
        <w:pStyle w:val="Normal"/>
        <w:rPr/>
      </w:pPr>
      <w:r>
        <w:rPr/>
        <w:t>C. Ligation is automatically the safest option — Incorrect. Ligation carries post-ligation syndrome and surgical risk.</w:t>
      </w:r>
    </w:p>
    <w:p>
      <w:pPr>
        <w:pStyle w:val="Normal"/>
        <w:rPr/>
      </w:pPr>
      <w:r>
        <w:rPr/>
        <w:t>D. No PDA can ever be treated during a NICU stay — Incorrect. Wrong; treatment is selective, not forbidden.</w:t>
      </w:r>
    </w:p>
    <w:p>
      <w:pPr>
        <w:pStyle w:val="Normal"/>
        <w:rPr/>
      </w:pPr>
      <w:r>
        <w:rPr/>
        <w:t>Closest-distractor discriminator: Alternatives include careful observation or specialist-led options.</w:t>
      </w:r>
    </w:p>
    <w:p>
      <w:pPr>
        <w:pStyle w:val="Normal"/>
        <w:rPr/>
      </w:pPr>
      <w:r>
        <w:rPr/>
        <w:t>EXAM PEARL — Risk-benefit, not automatic therapy.</w:t>
      </w:r>
    </w:p>
    <w:p>
      <w:pPr>
        <w:pStyle w:val="Normal"/>
        <w:rPr/>
      </w:pPr>
      <w:r>
        <w:rPr/>
        <w:t>WHY THIS QUESTION MATTERS: Integrates contraindications with physiology.</w:t>
      </w:r>
    </w:p>
    <w:p>
      <w:pPr>
        <w:pStyle w:val="Heading2"/>
        <w:rPr/>
      </w:pPr>
      <w:r>
        <w:rPr/>
        <w:t>Q76. Answer D — Integrated/Rank-Differentiating</w:t>
      </w:r>
    </w:p>
    <w:p>
      <w:pPr>
        <w:pStyle w:val="Normal"/>
        <w:rPr/>
      </w:pPr>
      <w:r>
        <w:rPr/>
        <w:t>Core reasoning: Lowering PVR with iNO increased pulmonary blood flow into a poorly accommodating LV, causing pulmonary edema; reassess LV support and the vasodilator strategy.</w:t>
      </w:r>
    </w:p>
    <w:p>
      <w:pPr>
        <w:pStyle w:val="Normal"/>
        <w:rPr/>
      </w:pPr>
      <w:r>
        <w:rPr/>
        <w:t>A. The edema is iNO toxicity from methemoglobinemia — Incorrect. Methemoglobinemia causes cyanosis, not pulmonary edema.</w:t>
      </w:r>
    </w:p>
    <w:p>
      <w:pPr>
        <w:pStyle w:val="Normal"/>
        <w:rPr/>
      </w:pPr>
      <w:r>
        <w:rPr/>
        <w:t>B. Pulmonary edema proves the PDA is purely L→R, so withdraw iNO and start an NSAID — Incorrect. Flawed logic and unsafe action.</w:t>
      </w:r>
    </w:p>
    <w:p>
      <w:pPr>
        <w:pStyle w:val="Normal"/>
        <w:rPr/>
      </w:pPr>
      <w:r>
        <w:rPr/>
        <w:t>C. iNO closed the ductus and redirected flow — Incorrect. iNO does not close the duct.</w:t>
      </w:r>
    </w:p>
    <w:p>
      <w:pPr>
        <w:pStyle w:val="Normal"/>
        <w:rPr/>
      </w:pPr>
      <w:r>
        <w:rPr/>
        <w:t>D. Lowering PVR increased pulmonary blood flow into a poorly accommodating LV; reassess LV support and pulmonary vasodilator strategy — Correct.</w:t>
      </w:r>
    </w:p>
    <w:p>
      <w:pPr>
        <w:pStyle w:val="Normal"/>
        <w:rPr/>
      </w:pPr>
      <w:r>
        <w:rPr/>
        <w:t>Closest-distractor discriminator: Always re-echo after a clinical change on iNO.</w:t>
      </w:r>
    </w:p>
    <w:p>
      <w:pPr>
        <w:pStyle w:val="Normal"/>
        <w:rPr/>
      </w:pPr>
      <w:r>
        <w:rPr/>
        <w:t>EXAM PEARL — Fix the LV before pushing pulmonary vasodilation.</w:t>
      </w:r>
    </w:p>
    <w:p>
      <w:pPr>
        <w:pStyle w:val="Normal"/>
        <w:rPr/>
      </w:pPr>
      <w:r>
        <w:rPr/>
        <w:t>WHY THIS QUESTION MATTERS: Integrates earlier PH/LV concepts.</w:t>
      </w:r>
    </w:p>
    <w:p>
      <w:pPr>
        <w:pStyle w:val="Heading2"/>
        <w:rPr/>
      </w:pPr>
      <w:r>
        <w:rPr/>
        <w:t>Q77. Answer B — Integrated/Rank-Differentiating</w:t>
      </w:r>
    </w:p>
    <w:p>
      <w:pPr>
        <w:pStyle w:val="Normal"/>
        <w:rPr/>
      </w:pPr>
      <w:r>
        <w:rPr/>
        <w:t>Core reasoning: PDA and systemic steal are associated with NEC, but association does not prove that routine early closure prevents NEC.</w:t>
      </w:r>
    </w:p>
    <w:p>
      <w:pPr>
        <w:pStyle w:val="Normal"/>
        <w:rPr/>
      </w:pPr>
      <w:r>
        <w:rPr/>
        <w:t>A. PDA directly causes every NEC case — Incorrect. Association is not causation.</w:t>
      </w:r>
    </w:p>
    <w:p>
      <w:pPr>
        <w:pStyle w:val="Normal"/>
        <w:rPr/>
      </w:pPr>
      <w:r>
        <w:rPr/>
        <w:t>B. PDA and systemic steal are associated with NEC risk, but association does not prove that routine early closure prevents NEC — Correct.</w:t>
      </w:r>
    </w:p>
    <w:p>
      <w:pPr>
        <w:pStyle w:val="Normal"/>
        <w:rPr/>
      </w:pPr>
      <w:r>
        <w:rPr/>
        <w:t>C. NEC excludes any hemodynamic role for PDA — Incorrect. Does not follow; a role may exist.</w:t>
      </w:r>
    </w:p>
    <w:p>
      <w:pPr>
        <w:pStyle w:val="Normal"/>
        <w:rPr/>
      </w:pPr>
      <w:r>
        <w:rPr/>
        <w:t>D. Routine early closure is proven to prevent NEC — Incorrect. Not proven.</w:t>
      </w:r>
    </w:p>
    <w:p>
      <w:pPr>
        <w:pStyle w:val="Normal"/>
        <w:rPr/>
      </w:pPr>
      <w:r>
        <w:rPr/>
        <w:t>Closest-distractor discriminator: Evidence-aware statements avoid both extremes.</w:t>
      </w:r>
    </w:p>
    <w:p>
      <w:pPr>
        <w:pStyle w:val="Normal"/>
        <w:rPr/>
      </w:pPr>
      <w:r>
        <w:rPr/>
        <w:t>EXAM PEARL — Association ≠ proven prevention.</w:t>
      </w:r>
    </w:p>
    <w:p>
      <w:pPr>
        <w:pStyle w:val="Normal"/>
        <w:rPr/>
      </w:pPr>
      <w:r>
        <w:rPr/>
        <w:t>WHY THIS QUESTION MATTERS: Tests critical reading of evidence.</w:t>
      </w:r>
    </w:p>
    <w:p>
      <w:pPr>
        <w:pStyle w:val="Heading2"/>
        <w:rPr/>
      </w:pPr>
      <w:r>
        <w:rPr/>
        <w:t>Q78. Answer C — Integrated/Rank-Differentiating</w:t>
      </w:r>
    </w:p>
    <w:p>
      <w:pPr>
        <w:pStyle w:val="Normal"/>
        <w:rPr/>
      </w:pPr>
      <w:r>
        <w:rPr/>
        <w:t>Core reasoning: A rising OI despite full therapy warrants early referral; waiting for catastrophic collapse makes transfer unsafe.</w:t>
      </w:r>
    </w:p>
    <w:p>
      <w:pPr>
        <w:pStyle w:val="Normal"/>
        <w:rPr/>
      </w:pPr>
      <w:r>
        <w:rPr/>
        <w:t>A. Stop iNO abruptly to test dependence — Incorrect. Abrupt withdrawal risks rebound PH.</w:t>
      </w:r>
    </w:p>
    <w:p>
      <w:pPr>
        <w:pStyle w:val="Normal"/>
        <w:rPr/>
      </w:pPr>
      <w:r>
        <w:rPr/>
        <w:t>B. Wait until the OI exceeds 40 before calling — Incorrect. Late referral risks collapse during transfer.</w:t>
      </w:r>
    </w:p>
    <w:p>
      <w:pPr>
        <w:pStyle w:val="Normal"/>
        <w:rPr/>
      </w:pPr>
      <w:r>
        <w:rPr/>
        <w:t>C. Contact an ECMO-capable centre now and organise transfer while continuing stabilisation, if gestation, weight and contraindications allow — Correct.</w:t>
      </w:r>
    </w:p>
    <w:p>
      <w:pPr>
        <w:pStyle w:val="Normal"/>
        <w:rPr/>
      </w:pPr>
      <w:r>
        <w:rPr/>
        <w:t>D. Give an NSAID to close the PDA and reduce RV load — Incorrect. The duct decompresses the RV; closure would worsen it.</w:t>
      </w:r>
    </w:p>
    <w:p>
      <w:pPr>
        <w:pStyle w:val="Normal"/>
        <w:rPr/>
      </w:pPr>
      <w:r>
        <w:rPr/>
        <w:t>Closest-distractor discriminator: Referral thresholds are centre-specific; many accept calls at OI 25–30.</w:t>
      </w:r>
    </w:p>
    <w:p>
      <w:pPr>
        <w:pStyle w:val="Normal"/>
        <w:rPr/>
      </w:pPr>
      <w:r>
        <w:rPr/>
        <w:t>EXAM PEARL — Refer early, transfer stable.</w:t>
      </w:r>
    </w:p>
    <w:p>
      <w:pPr>
        <w:pStyle w:val="Normal"/>
        <w:rPr/>
      </w:pPr>
      <w:r>
        <w:rPr/>
        <w:t>WHY THIS QUESTION MATTERS: Reinforces early referral rather than waiting for collapse.</w:t>
      </w:r>
    </w:p>
    <w:p>
      <w:pPr>
        <w:pStyle w:val="Heading2"/>
        <w:rPr/>
      </w:pPr>
      <w:r>
        <w:rPr/>
        <w:t>Q79. Answer B — Integrated/Rank-Differentiating</w:t>
      </w:r>
    </w:p>
    <w:p>
      <w:pPr>
        <w:pStyle w:val="Normal"/>
        <w:rPr/>
      </w:pPr>
      <w:r>
        <w:rPr/>
        <w:t>Core reasoning: After PDA closure, the LV faces abruptly higher afterload with limited reserve; reassess by echo and tailor preload, inotropy and afterload support.</w:t>
      </w:r>
    </w:p>
    <w:p>
      <w:pPr>
        <w:pStyle w:val="Normal"/>
        <w:rPr/>
      </w:pPr>
      <w:r>
        <w:rPr/>
        <w:t>A. Recurrent PPHN; start iNO — Incorrect. Post-closure LV failure is not PPHN, and iNO could worsen pulmonary edema.</w:t>
      </w:r>
    </w:p>
    <w:p>
      <w:pPr>
        <w:pStyle w:val="Normal"/>
        <w:rPr/>
      </w:pPr>
      <w:r>
        <w:rPr/>
        <w:t>B. Post-closure rise in LV afterload with limited myocardial reserve; reassess echo-guided preload/inotropy/afterload support — Correct.</w:t>
      </w:r>
    </w:p>
    <w:p>
      <w:pPr>
        <w:pStyle w:val="Normal"/>
        <w:rPr/>
      </w:pPr>
      <w:r>
        <w:rPr/>
        <w:t>C. Residual large L→R shunt; repeat the NSAID course — Incorrect. A closed duct has no residual flow.</w:t>
      </w:r>
    </w:p>
    <w:p>
      <w:pPr>
        <w:pStyle w:val="Normal"/>
        <w:rPr/>
      </w:pPr>
      <w:r>
        <w:rPr/>
        <w:t>D. Hypovolemia from third-spacing; give repeated 20 mL/kg boluses — Incorrect. Volume strains an afterload-stressed LV; check echo first.</w:t>
      </w:r>
    </w:p>
    <w:p>
      <w:pPr>
        <w:pStyle w:val="Normal"/>
        <w:rPr/>
      </w:pPr>
      <w:r>
        <w:rPr/>
        <w:t>Closest-distractor discriminator: Milrinone-based afterload reduction is commonly used.</w:t>
      </w:r>
    </w:p>
    <w:p>
      <w:pPr>
        <w:pStyle w:val="Normal"/>
        <w:rPr/>
      </w:pPr>
      <w:r>
        <w:rPr/>
        <w:t>EXAM PEARL — Post-closure → think LV afterload mismatch.</w:t>
      </w:r>
    </w:p>
    <w:p>
      <w:pPr>
        <w:pStyle w:val="Normal"/>
        <w:rPr/>
      </w:pPr>
      <w:r>
        <w:rPr/>
        <w:t>WHY THIS QUESTION MATTERS: Integrates post-closure physiology with management.</w:t>
      </w:r>
    </w:p>
    <w:p>
      <w:pPr>
        <w:pStyle w:val="Heading1"/>
        <w:rPr/>
      </w:pPr>
      <w:r>
        <w:rPr/>
        <w:t>RAPID REVISION — 5-MINUTE SHEET</w:t>
      </w:r>
    </w:p>
    <w:p>
      <w:pPr>
        <w:pStyle w:val="ListBullet"/>
        <w:numPr>
          <w:ilvl w:val="0"/>
          <w:numId w:val="1"/>
        </w:numPr>
        <w:rPr/>
      </w:pPr>
      <w:r>
        <w:rPr/>
        <w:t>Open duct ≠ hsPDA. Integrate clinical burden + ductal flow/size + LA/LV loading + systemic diastolic flow.</w:t>
      </w:r>
    </w:p>
    <w:p>
      <w:pPr>
        <w:pStyle w:val="ListBullet"/>
        <w:numPr>
          <w:ilvl w:val="0"/>
          <w:numId w:val="1"/>
        </w:numPr>
        <w:rPr/>
      </w:pPr>
      <w:r>
        <w:rPr/>
        <w:t>Large L→R PDA: pulmonary overcirculation + systemic diastolic steal.</w:t>
      </w:r>
    </w:p>
    <w:p>
      <w:pPr>
        <w:pStyle w:val="ListBullet"/>
        <w:numPr>
          <w:ilvl w:val="0"/>
          <w:numId w:val="1"/>
        </w:numPr>
        <w:rPr/>
      </w:pPr>
      <w:r>
        <w:rPr/>
        <w:t>Right hand = preductal; foot = postductal.</w:t>
      </w:r>
    </w:p>
    <w:p>
      <w:pPr>
        <w:pStyle w:val="ListBullet"/>
        <w:numPr>
          <w:ilvl w:val="0"/>
          <w:numId w:val="1"/>
        </w:numPr>
        <w:rPr/>
      </w:pPr>
      <w:r>
        <w:rPr/>
        <w:t>Pre &gt; post SpO₂ supports ductal R→L shunt; absent gradient does not exclude PPHN.</w:t>
      </w:r>
    </w:p>
    <w:p>
      <w:pPr>
        <w:pStyle w:val="ListBullet"/>
        <w:numPr>
          <w:ilvl w:val="0"/>
          <w:numId w:val="1"/>
        </w:numPr>
        <w:rPr/>
      </w:pPr>
      <w:r>
        <w:rPr/>
        <w:t>PPHN = high PVR → RV afterload + R→L/bidirectional PDA/PFO shunting.</w:t>
      </w:r>
    </w:p>
    <w:p>
      <w:pPr>
        <w:pStyle w:val="ListBullet"/>
        <w:numPr>
          <w:ilvl w:val="0"/>
          <w:numId w:val="1"/>
        </w:numPr>
        <w:rPr/>
      </w:pPr>
      <w:r>
        <w:rPr/>
        <w:t>Echo in PPHN: exclude CHD; assess TR-derived RV pressure, septal shape, shunts, RV/LV function.</w:t>
      </w:r>
    </w:p>
    <w:p>
      <w:pPr>
        <w:pStyle w:val="ListBullet"/>
        <w:numPr>
          <w:ilvl w:val="0"/>
          <w:numId w:val="1"/>
        </w:numPr>
        <w:rPr/>
      </w:pPr>
      <w:r>
        <w:rPr/>
        <w:t>Treat lung first: recruit without overdistension; correct hypoxemia, hypercarbia and acidosis.</w:t>
      </w:r>
    </w:p>
    <w:p>
      <w:pPr>
        <w:pStyle w:val="ListBullet"/>
        <w:numPr>
          <w:ilvl w:val="0"/>
          <w:numId w:val="1"/>
        </w:numPr>
        <w:rPr/>
      </w:pPr>
      <w:r>
        <w:rPr/>
        <w:t>iNO is selective pulmonary vasodilation in appropriate eligible infants after lung optimization; wean gradually.</w:t>
      </w:r>
    </w:p>
    <w:p>
      <w:pPr>
        <w:pStyle w:val="ListBullet"/>
        <w:numPr>
          <w:ilvl w:val="0"/>
          <w:numId w:val="1"/>
        </w:numPr>
        <w:rPr/>
      </w:pPr>
      <w:r>
        <w:rPr/>
        <w:t>OI = FiO₂ × MAP ×100 / PaO₂. Rising trend = worsening support burden.</w:t>
      </w:r>
    </w:p>
    <w:p>
      <w:pPr>
        <w:pStyle w:val="ListBullet"/>
        <w:numPr>
          <w:ilvl w:val="0"/>
          <w:numId w:val="1"/>
        </w:numPr>
        <w:rPr/>
      </w:pPr>
      <w:r>
        <w:rPr/>
        <w:t>Do not close a ductus before excluding duct-dependent CHD or understanding whether it is serving as a pressure/pop-off pathway.</w:t>
      </w:r>
    </w:p>
    <w:p>
      <w:pPr>
        <w:pStyle w:val="ListBullet"/>
        <w:numPr>
          <w:ilvl w:val="0"/>
          <w:numId w:val="1"/>
        </w:numPr>
        <w:rPr/>
      </w:pPr>
      <w:r>
        <w:rPr/>
        <w:t>Where iNO is unavailable: sildenafil, inhaled/IV prostacyclin; milrinone is an inodilator (watch hypotension); surfactant for parenchymal disease; avoid hyperventilation and alkali infusion.</w:t>
      </w:r>
    </w:p>
    <w:p>
      <w:pPr>
        <w:pStyle w:val="ListBullet"/>
        <w:numPr>
          <w:ilvl w:val="0"/>
          <w:numId w:val="1"/>
        </w:numPr>
        <w:rPr/>
      </w:pPr>
      <w:r>
        <w:rPr/>
        <w:t>Closure drugs: ibuprofen 10-5-5 mg/kg; paracetamol is an option when NSAIDs are contraindicated; check platelets, creatinine, bleeding, NEC and early steroids first.</w:t>
      </w:r>
    </w:p>
    <w:p>
      <w:pPr>
        <w:pStyle w:val="ListBullet"/>
        <w:numPr>
          <w:ilvl w:val="0"/>
          <w:numId w:val="1"/>
        </w:numPr>
        <w:rPr/>
      </w:pPr>
      <w:r>
        <w:rPr/>
        <w:t>Refer early for ECMO (persistent OI ≥25–30 in many centres); OI ≈40 is the classic anchor, not the starting line.</w:t>
      </w:r>
    </w:p>
    <w:p>
      <w:pPr>
        <w:pStyle w:val="Heading1"/>
        <w:rPr/>
      </w:pPr>
      <w:r>
        <w:rPr/>
        <w:t>SELF-ASSESSMENT &amp; RAG</w:t>
      </w:r>
    </w:p>
    <w:tbl>
      <w:tblPr>
        <w:tblStyle w:val="TableGrid"/>
        <w:tblW w:w="103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56"/>
        <w:gridCol w:w="3456"/>
        <w:gridCol w:w="3456"/>
      </w:tblGrid>
      <w:tr>
        <w:trPr>
          <w:tblHeader w:val="true"/>
        </w:trPr>
        <w:tc>
          <w:tcPr>
            <w:tcW w:w="3456" w:type="dxa"/>
            <w:tcBorders/>
            <w:shd w:fill="D9E2F3"/>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Cs w:val="22"/>
                <w:lang w:val="en-US" w:eastAsia="en-US" w:bidi="ar-SA"/>
              </w:rPr>
              <w:t>Domain</w:t>
            </w:r>
          </w:p>
        </w:tc>
        <w:tc>
          <w:tcPr>
            <w:tcW w:w="3456" w:type="dxa"/>
            <w:tcBorders/>
            <w:shd w:fill="D9E2F3"/>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Cs w:val="22"/>
                <w:lang w:val="en-US" w:eastAsia="en-US" w:bidi="ar-SA"/>
              </w:rPr>
              <w:t>Score</w:t>
            </w:r>
          </w:p>
        </w:tc>
        <w:tc>
          <w:tcPr>
            <w:tcW w:w="3456" w:type="dxa"/>
            <w:tcBorders/>
            <w:shd w:fill="D9E2F3"/>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b/>
                <w:kern w:val="0"/>
                <w:szCs w:val="22"/>
                <w:lang w:val="en-US" w:eastAsia="en-US" w:bidi="ar-SA"/>
              </w:rPr>
              <w:t>RAG / next action</w:t>
            </w:r>
          </w:p>
        </w:tc>
      </w:tr>
      <w:tr>
        <w:trPr/>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Base MCQs</w:t>
            </w:r>
          </w:p>
        </w:tc>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__/75</w:t>
            </w:r>
          </w:p>
        </w:tc>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GREEN ≥85%; AMBER 70–84%; RED &lt;70%</w:t>
            </w:r>
          </w:p>
        </w:tc>
      </w:tr>
      <w:tr>
        <w:trPr/>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Notebook Retests — Extra</w:t>
            </w:r>
          </w:p>
        </w:tc>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__/4</w:t>
            </w:r>
          </w:p>
        </w:tc>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Correct fresh retest → Improving; failure → increment xTime and prioritize R1/R2/R3</w:t>
            </w:r>
          </w:p>
        </w:tc>
      </w:tr>
      <w:tr>
        <w:trPr/>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Active Recall</w:t>
            </w:r>
          </w:p>
        </w:tc>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__/10</w:t>
            </w:r>
          </w:p>
        </w:tc>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Any missed volatile rule returns to next recall block</w:t>
            </w:r>
          </w:p>
        </w:tc>
      </w:tr>
      <w:tr>
        <w:trPr/>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Visual/Data stations</w:t>
            </w:r>
          </w:p>
        </w:tc>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__/6</w:t>
            </w:r>
          </w:p>
        </w:tc>
        <w:tc>
          <w:tcPr>
            <w:tcW w:w="3456" w:type="dxa"/>
            <w:tcBorders/>
            <w:vAlign w:val="center"/>
          </w:tcPr>
          <w:p>
            <w:pPr>
              <w:pStyle w:val="Normal"/>
              <w:widowControl/>
              <w:spacing w:lineRule="auto" w:line="240" w:before="0" w:after="40"/>
              <w:jc w:val="left"/>
              <w:rPr>
                <w:rFonts w:eastAsia="ＭＳ 明朝" w:cs=""/>
                <w:kern w:val="0"/>
                <w:szCs w:val="22"/>
                <w:lang w:val="en-US" w:eastAsia="en-US" w:bidi="ar-SA"/>
              </w:rPr>
            </w:pPr>
            <w:r>
              <w:rPr>
                <w:rFonts w:eastAsia="ＭＳ 明朝" w:cs=""/>
                <w:kern w:val="0"/>
                <w:szCs w:val="22"/>
                <w:lang w:val="en-US" w:eastAsia="en-US" w:bidi="ar-SA"/>
              </w:rPr>
              <w:t>Revisit the discriminator, not just the diagnosis</w:t>
            </w:r>
          </w:p>
        </w:tc>
      </w:tr>
    </w:tbl>
    <w:p>
      <w:pPr>
        <w:pStyle w:val="Heading1"/>
        <w:rPr/>
      </w:pPr>
      <w:r>
        <w:rPr/>
        <w:t>REFERENCES / CURRENT GUIDELINE ANCHORS</w:t>
      </w:r>
    </w:p>
    <w:p>
      <w:pPr>
        <w:pStyle w:val="Normal"/>
        <w:rPr/>
      </w:pPr>
      <w:r>
        <w:rPr/>
        <w:t>Nelson Textbook of Pediatrics, 22nd ed. — neonatal cardiovascular transition, PDA and pulmonary hypertension conceptual framework.</w:t>
      </w:r>
    </w:p>
    <w:p>
      <w:pPr>
        <w:pStyle w:val="Normal"/>
        <w:rPr/>
      </w:pPr>
      <w:r>
        <w:rPr/>
        <w:t>American Academy of Pediatrics Clinical Report: Ambalavanan N, Aucott SW, Salavitabar A, et al. Patent Ductus Arteriosus in Preterm Infants. Pediatrics. 2025;155(5):e2025071425.</w:t>
      </w:r>
    </w:p>
    <w:p>
      <w:pPr>
        <w:pStyle w:val="Normal"/>
        <w:rPr/>
      </w:pPr>
      <w:r>
        <w:rPr/>
        <w:t>Current neonatal pulmonary-hypertension practice should be cross-checked against local NICU/NNF protocols for drug dosing, ECMO eligibility and referral pathways.</w:t>
      </w:r>
    </w:p>
    <w:p>
      <w:pPr>
        <w:pStyle w:val="Normal"/>
        <w:rPr/>
      </w:pPr>
      <w:r>
        <w:rPr/>
        <w:t>Abman SH, Hansmann G, Archer SL, et al. Pediatric Pulmonary Hypertension: Guidelines From the American Heart Association and American Thoracic Society. Circulation. 2015;132:2037–2099.</w:t>
      </w:r>
    </w:p>
    <w:p>
      <w:pPr>
        <w:pStyle w:val="Normal"/>
        <w:rPr/>
      </w:pPr>
      <w:r>
        <w:rPr/>
        <w:t>Jensen EA, Dysart K, Gantz MG, et al. The diagnosis of bronchopulmonary dysplasia in very preterm infants. Am J Respir Crit Care Med. 2019;200(6):751–759.</w:t>
      </w:r>
    </w:p>
    <w:p>
      <w:pPr>
        <w:pStyle w:val="Normal"/>
        <w:rPr/>
      </w:pPr>
      <w:r>
        <w:rPr/>
        <w:t>Hundscheid T, Onland W, Kooi EMW, et al. Expectant management or early ibuprofen for patent ductus arteriosus (BeNeDuctus). N Engl J Med. 2023;388:980–990.</w:t>
      </w:r>
    </w:p>
    <w:p>
      <w:pPr>
        <w:pStyle w:val="Normal"/>
        <w:widowControl/>
        <w:bidi w:val="0"/>
        <w:spacing w:lineRule="auto" w:line="276" w:before="0" w:after="200"/>
        <w:jc w:val="left"/>
        <w:rPr/>
      </w:pPr>
      <w:r>
        <w:rPr/>
        <w:t>Cole FS, Alleyne C, Barks JDE, et al. NIH Consensus Development Conference: inhaled nitric oxide therapy for premature infants. Pediatrics. 2011;127:363–369.</w:t>
      </w:r>
    </w:p>
    <w:p>
      <w:r>
        <w:t>Mitra S, Altit G; Canadian Paediatric Society, Fetus and Newborn Committee. Inhaled nitric oxide use in newborns. Paediatr Child Health. 2023;28(2):119–122.</w:t>
      </w:r>
    </w:p>
    <w:p>
      <w:r>
        <w:t>Current-practice calibration used in this edition: iNO initiation in late-preterm/term HRF is considered after optimized ventilation/oxygenation and echocardiographic assessment; OI &gt;15–20 is a commonly cited guidance range, while OI ≈40 remains a classic severe-disease/ECMO exam anchor.</w:t>
      </w:r>
    </w:p>
    <w:sectPr>
      <w:footerReference w:type="even" r:id="rId6"/>
      <w:footerReference w:type="default" r:id="rId7"/>
      <w:footerReference w:type="first" r:id="rId8"/>
      <w:type w:val="nextPage"/>
      <w:pgSz w:w="12240" w:h="15840"/>
      <w:pgMar w:left="936" w:right="936" w:gutter="0" w:header="0" w:top="792" w:footer="720" w:bottom="7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ptos">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t>Day 9 • NEET-SS + ICP Paediatrics 2026 • PDA + PPHN + Neonatal Hemodynamics • Final Tutor-Reviewed Edition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Day 9 • NEET-SS + ICP Paediatrics 2026 • PDA + PPHN + Neonatal Hemodynamics</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Aptos Display" w:hAnsi="Aptos Display" w:eastAsia="ＭＳ ゴシック"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Aptos Display" w:hAnsi="Aptos Display" w:eastAsia="ＭＳ ゴシック" w:cs="" w:asciiTheme="majorHAnsi" w:cstheme="majorBidi" w:eastAsiaTheme="majorEastAsia" w:hAnsiTheme="majorHAnsi"/>
      <w:b/>
      <w:bCs/>
      <w:color w:themeColor="accent1" w:val="4F81BD"/>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Aptos Display" w:hAnsi="Aptos Display" w:eastAsia="ＭＳ ゴシック" w:cs="" w:asciiTheme="majorHAnsi" w:cstheme="majorBidi" w:eastAsiaTheme="majorEastAsia" w:hAnsiTheme="majorHAnsi"/>
      <w:b/>
      <w:bCs/>
      <w:color w:themeColor="accent1" w:val="4F81BD"/>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